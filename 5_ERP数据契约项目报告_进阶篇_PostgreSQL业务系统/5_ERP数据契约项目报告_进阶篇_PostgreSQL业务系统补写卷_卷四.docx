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120"/>
      </w:pPr>
      <w:r>
        <w:rPr>
          <w:rFonts w:ascii="微软雅黑" w:hAnsi="微软雅黑" w:eastAsia="微软雅黑"/>
          <w:b/>
          <w:i w:val="0"/>
          <w:color w:val="376092"/>
          <w:sz w:val="28"/>
        </w:rPr>
        <w:t>ERP数据契约项目报告（PostgreSQL 业务系统补写卷·卷四）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i w:val="0"/>
          <w:color w:val="4F81BD"/>
          <w:sz w:val="26"/>
        </w:rPr>
        <w:t>第五部分：Streamlit 中文 Dashboard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5.1 Dashboard 是什么：旧版 app.py 只读 JSON 的起点（版本1）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我先把"我到底在做什么"想清楚。当时我手里已经有一条命令行跑通的链路：PostgreSQL 里躺着一万多条 ERP 交易，Data Contract 一跑就是 </w:t>
      </w:r>
      <w:r>
        <w:rPr>
          <w:rFonts w:ascii="Consolas" w:hAnsi="Consolas" w:eastAsia="Consolas"/>
          <w:b w:val="0"/>
          <w:i w:val="0"/>
          <w:sz w:val="21"/>
        </w:rPr>
        <w:t>Run 72 checks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，终端里刷一行 </w:t>
      </w:r>
      <w:r>
        <w:rPr>
          <w:rFonts w:ascii="Consolas" w:hAnsi="Consolas" w:eastAsia="Consolas"/>
          <w:b w:val="0"/>
          <w:i w:val="0"/>
          <w:sz w:val="21"/>
        </w:rPr>
        <w:t>data contract is valid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，然后呢？然后就没有然后了——我盯着满屏日志，根本没法一眼回答"今天数据到底好不好、一共有多少笔交易、钱有多少、风险高不高"。我考虑过三种出路：第一种是继续敲 psql，自己写 </w:t>
      </w:r>
      <w:r>
        <w:rPr>
          <w:rFonts w:ascii="Consolas" w:hAnsi="Consolas" w:eastAsia="Consolas"/>
          <w:b w:val="0"/>
          <w:i w:val="0"/>
          <w:sz w:val="21"/>
        </w:rPr>
        <w:t>SELECT COUNT(*)</w:t>
      </w:r>
      <w:r>
        <w:rPr>
          <w:rFonts w:ascii="微软雅黑" w:hAnsi="微软雅黑" w:eastAsia="微软雅黑"/>
          <w:b w:val="0"/>
          <w:i w:val="0"/>
          <w:sz w:val="22"/>
        </w:rPr>
        <w:t>、自己画图，这对我自己还行，但任何一个不看终端的人都进不来；第二种是直接上一个重型 BI 工具，配置成本高，和我现在这个项目体量不匹配；第三种是用 Streamlit，写一点 Python 就长出一个网页，正好把已经有的结果"摆到桌面上"。权衡下来我选第三种，因为 Streamlit 的定位就是"数据工程师用 Python 把数据结果变成网页"，它不重新做数据处理，只负责展示。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先把这个概念钉死：</w:t>
      </w:r>
      <w:r>
        <w:rPr>
          <w:rFonts w:ascii="微软雅黑" w:hAnsi="微软雅黑" w:eastAsia="微软雅黑"/>
          <w:b/>
          <w:i w:val="0"/>
          <w:sz w:val="22"/>
        </w:rPr>
        <w:t>Dashboard 不是 Data Contract</w:t>
      </w:r>
      <w:r>
        <w:rPr>
          <w:rFonts w:ascii="微软雅黑" w:hAnsi="微软雅黑" w:eastAsia="微软雅黑"/>
          <w:b w:val="0"/>
          <w:i w:val="0"/>
          <w:sz w:val="22"/>
        </w:rPr>
        <w:t xml:space="preserve">。Data Contract 是"检查员"，负责判断数据合不合格；Dashboard 是"监控大屏"，负责把检查结果和业务数据摆给人看。没有 Dashboard 时我只能看到终端里那一行 </w:t>
      </w:r>
      <w:r>
        <w:rPr>
          <w:rFonts w:ascii="Consolas" w:hAnsi="Consolas" w:eastAsia="Consolas"/>
          <w:b w:val="0"/>
          <w:i w:val="0"/>
          <w:sz w:val="21"/>
        </w:rPr>
        <w:t>🟢 data contract is valid. Run 72 checks.</w:t>
      </w:r>
      <w:r>
        <w:rPr>
          <w:rFonts w:ascii="微软雅黑" w:hAnsi="微软雅黑" w:eastAsia="微软雅黑"/>
          <w:b w:val="0"/>
          <w:i w:val="0"/>
          <w:sz w:val="22"/>
        </w:rPr>
        <w:t xml:space="preserve">；有了 Dashboard，它应该变成一个网页，顶部是交易总数、检查项数、失败项数，下面是质量概况、风险分布和逐条检查明细。我第一版写出来的 </w:t>
      </w:r>
      <w:r>
        <w:rPr>
          <w:rFonts w:ascii="Consolas" w:hAnsi="Consolas" w:eastAsia="Consolas"/>
          <w:b w:val="0"/>
          <w:i w:val="0"/>
          <w:sz w:val="21"/>
        </w:rPr>
        <w:t>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 就是这样一个"最小可用看板"，它做的事情非常单纯——读本地 JSON、数 passed/failed、画柱状图、列明细：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具体操作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streamlit as 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pandas as pd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json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os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页面配置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st.set_page_config(page_title="ERP 数据质量监控看板", layout="wide")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st.title("📊 ERP 财务数据质量监控看板")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st.markdown("基于 Data Contract（数据契约）的自动化数据质量与内控审计报告")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读取 JSON 报告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report_file = 'datacontract_report_postgres.json'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not os.path.exists(report_file):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st.error(f"❌ 找不到报告文件: {report_file}，请先运行 datacontract ci 命令生成 JSON 报告。")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with open(report_file, 'r', encoding='utf-8') as f: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data = json.load(f)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--- 兼容不同版本的 JSON 结构 ---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checks = data.get('checks') or data.get('results') or []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not checks: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st.warning("⚠️ 报告中没有找到检查记录，请检查 JSON 文件结构。")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st.json(data)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df = pd.DataFrame(checks)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自动识别结果列和检查名称列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result_col = None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check_col = None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for col in ['result', 'status', 'state']: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col in df.columns: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result_col = col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break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for col in ['check', 'name', 'check_name', 'description']: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col in df.columns: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check_col = col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break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not result_col or not check_col: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st.error(f"❌ 无法识别 JSON 中的结果列，可用列: {list(df.columns)}")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st.json(df.head())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统计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total_checks = len(df)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passed_checks = len(df[df[result_col].astype(str).str.lower() == 'passed'])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failed_checks = len(df[df[result_col].astype(str).str.lower() == 'failed'])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顶部指标卡片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col1, col2, col3 = st.columns(3)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col1.metric("📋 总检查项", total_checks)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col2.metric("✅ 通过项", passed_checks)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col3.metric("❌ 失败项", failed_checks, delta_color="inverse")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st.markdown("---")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质量概况柱状图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st.subheader("📈 数据质量整体概况")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chart_data = pd.DataFrame({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"状态": ["通过", "失败"],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"数量": [passed_checks, failed_checks]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})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st.bar_chart(chart_data.set_index("状态"))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st.markdown("---")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详细结果表格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st.subheader("📋 详细检查结果")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highlight_result(val):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v = str(val).lower()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v == 'passed':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'background-color: #d4edda; color: #155724;'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elif v in ('failed', 'error'):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'background-color: #f8d7da; color: #721c24;'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return ''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display_df = df[[check_col, result_col]].copy()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display_df.columns = ['检查项', '结果']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styled_df = display_df.style.map(highlight_result, subset=['结果'])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st.dataframe(styled_df, use_container_width=True)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failed_checks == 0: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st.success("🎉 数据契约校验完成！当前数据质量符合财务内控合规要求。")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st.warning(f"⚠️ 发现 {failed_checks} 项检查未通过，请查看上方红色高亮行。")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这一版里有几个我必须当场讲清楚的零件。</w:t>
      </w:r>
      <w:r>
        <w:rPr>
          <w:rFonts w:ascii="Consolas" w:hAnsi="Consolas" w:eastAsia="Consolas"/>
          <w:b w:val="0"/>
          <w:i w:val="0"/>
          <w:sz w:val="21"/>
        </w:rPr>
        <w:t>st.set_page_config(page_title="ERP 数据质量监控看板", layout="wide")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 Streamlit 每个页面的第一行配置，</w:t>
      </w:r>
      <w:r>
        <w:rPr>
          <w:rFonts w:ascii="Consolas" w:hAnsi="Consolas" w:eastAsia="Consolas"/>
          <w:b w:val="0"/>
          <w:i w:val="0"/>
          <w:sz w:val="21"/>
        </w:rPr>
        <w:t>layout="wide"</w:t>
      </w:r>
      <w:r>
        <w:rPr>
          <w:rFonts w:ascii="微软雅黑" w:hAnsi="微软雅黑" w:eastAsia="微软雅黑"/>
          <w:b w:val="0"/>
          <w:i w:val="0"/>
          <w:sz w:val="22"/>
        </w:rPr>
        <w:t xml:space="preserve"> 的意思是"把网页内容撑满浏览器宽度"，不用这个参数时页面默认是窄窄一列，大屏看板会被挤在中间；</w:t>
      </w:r>
      <w:r>
        <w:rPr>
          <w:rFonts w:ascii="Consolas" w:hAnsi="Consolas" w:eastAsia="Consolas"/>
          <w:b w:val="0"/>
          <w:i w:val="0"/>
          <w:sz w:val="21"/>
        </w:rPr>
        <w:t>"wide"</w:t>
      </w:r>
      <w:r>
        <w:rPr>
          <w:rFonts w:ascii="微软雅黑" w:hAnsi="微软雅黑" w:eastAsia="微软雅黑"/>
          <w:b w:val="0"/>
          <w:i w:val="0"/>
          <w:sz w:val="22"/>
        </w:rPr>
        <w:t xml:space="preserve"> 就是为了后面并排摆四个指标卡、左右分栏看风险和内控。</w:t>
      </w:r>
      <w:r>
        <w:rPr>
          <w:rFonts w:ascii="Consolas" w:hAnsi="Consolas" w:eastAsia="Consolas"/>
          <w:b w:val="0"/>
          <w:i w:val="0"/>
          <w:sz w:val="21"/>
        </w:rPr>
        <w:t>st.dataframe(styled_df, use_container_width=True)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是把 pandas 表格渲染成网页表格，</w:t>
      </w:r>
      <w:r>
        <w:rPr>
          <w:rFonts w:ascii="Consolas" w:hAnsi="Consolas" w:eastAsia="Consolas"/>
          <w:b w:val="0"/>
          <w:i w:val="0"/>
          <w:sz w:val="21"/>
        </w:rPr>
        <w:t>use_container_width=True</w:t>
      </w:r>
      <w:r>
        <w:rPr>
          <w:rFonts w:ascii="微软雅黑" w:hAnsi="微软雅黑" w:eastAsia="微软雅黑"/>
          <w:b w:val="0"/>
          <w:i w:val="0"/>
          <w:sz w:val="22"/>
        </w:rPr>
        <w:t xml:space="preserve"> 表示表格跟着页面宽度走；前面那层 </w:t>
      </w:r>
      <w:r>
        <w:rPr>
          <w:rFonts w:ascii="Consolas" w:hAnsi="Consolas" w:eastAsia="Consolas"/>
          <w:b w:val="0"/>
          <w:i w:val="0"/>
          <w:sz w:val="21"/>
        </w:rPr>
        <w:t>styled_df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 pandas 的 </w:t>
      </w:r>
      <w:r>
        <w:rPr>
          <w:rFonts w:ascii="Consolas" w:hAnsi="Consolas" w:eastAsia="Consolas"/>
          <w:b w:val="0"/>
          <w:i w:val="0"/>
          <w:sz w:val="21"/>
        </w:rPr>
        <w:t>style.map</w:t>
      </w:r>
      <w:r>
        <w:rPr>
          <w:rFonts w:ascii="微软雅黑" w:hAnsi="微软雅黑" w:eastAsia="微软雅黑"/>
          <w:b w:val="0"/>
          <w:i w:val="0"/>
          <w:sz w:val="22"/>
        </w:rPr>
        <w:t xml:space="preserve">，把"通过"行涂绿、"失败"行涂红，这就是我在表格里看到的红绿色块。运行方式是在 PowerShell 里敲 </w:t>
      </w:r>
      <w:r>
        <w:rPr>
          <w:rFonts w:ascii="Consolas" w:hAnsi="Consolas" w:eastAsia="Consolas"/>
          <w:b w:val="0"/>
          <w:i w:val="0"/>
          <w:sz w:val="21"/>
        </w:rPr>
        <w:t>streamlit run .\app.py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，终端出现 </w:t>
      </w:r>
      <w:r>
        <w:rPr>
          <w:rFonts w:ascii="Consolas" w:hAnsi="Consolas" w:eastAsia="Consolas"/>
          <w:b w:val="0"/>
          <w:i w:val="0"/>
          <w:sz w:val="21"/>
        </w:rPr>
        <w:t>Local URL: http://localhost:8501</w:t>
      </w:r>
      <w:r>
        <w:rPr>
          <w:rFonts w:ascii="微软雅黑" w:hAnsi="微软雅黑" w:eastAsia="微软雅黑"/>
          <w:b w:val="0"/>
          <w:i w:val="0"/>
          <w:sz w:val="22"/>
        </w:rPr>
        <w:t>，浏览器打开就能看。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因为我当时只有"命令行里一行 valid"、没有任何人能看懂的界面，所以我用 Streamlit 把 JSON 报告读出来数 passed/failed，再用 </w:t>
      </w:r>
      <w:r>
        <w:rPr>
          <w:rFonts w:ascii="Consolas" w:hAnsi="Consolas" w:eastAsia="Consolas"/>
          <w:b w:val="0"/>
          <w:i w:val="0"/>
          <w:sz w:val="21"/>
        </w:rPr>
        <w:t>st.metric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st.bar_chart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st.dataframe</w:t>
      </w:r>
      <w:r>
        <w:rPr>
          <w:rFonts w:ascii="微软雅黑" w:hAnsi="微软雅黑" w:eastAsia="微软雅黑"/>
          <w:b w:val="0"/>
          <w:i w:val="0"/>
          <w:sz w:val="22"/>
        </w:rPr>
        <w:t xml:space="preserve"> 摆成一个网页；结果就是我有了一个第一版看板，但它</w:t>
      </w:r>
      <w:r>
        <w:rPr>
          <w:rFonts w:ascii="微软雅黑" w:hAnsi="微软雅黑" w:eastAsia="微软雅黑"/>
          <w:b/>
          <w:i w:val="0"/>
          <w:sz w:val="22"/>
        </w:rPr>
        <w:t>只看本地那份 `datacontract_report_postgres.json`，根本没连数据库</w:t>
      </w:r>
      <w:r>
        <w:rPr>
          <w:rFonts w:ascii="微软雅黑" w:hAnsi="微软雅黑" w:eastAsia="微软雅黑"/>
          <w:b w:val="0"/>
          <w:i w:val="0"/>
          <w:sz w:val="22"/>
        </w:rPr>
        <w:t>。这一步只证明了"Streamlit 能跑、能出网页"，也正是这个缺点，把我逼到了版本2。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5.2 直连 PostgreSQL：让看板反映数据库当前状态（版本2）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版本1跑通后我马上发现一个问题：数据库里已经有 10,000+ 条数据、Contract 也在当前环境里实际跑通了，可这个 Dashboard 却没连 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>，它读的是本地 JSON 文件——也就是说，数据库里新来一笔交易，看板根本不知道。我纠结过要不要"先继续读 JSON、反正 JSON 是 Contract 跑出来的"，但很快想通：JSON 是一份</w:t>
      </w:r>
      <w:r>
        <w:rPr>
          <w:rFonts w:ascii="微软雅黑" w:hAnsi="微软雅黑" w:eastAsia="微软雅黑"/>
          <w:b/>
          <w:i w:val="0"/>
          <w:sz w:val="22"/>
        </w:rPr>
        <w:t>过期快照</w:t>
      </w:r>
      <w:r>
        <w:rPr>
          <w:rFonts w:ascii="微软雅黑" w:hAnsi="微软雅黑" w:eastAsia="微软雅黑"/>
          <w:b w:val="0"/>
          <w:i w:val="0"/>
          <w:sz w:val="22"/>
        </w:rPr>
        <w:t xml:space="preserve">，Contract 跑一次它就定格一次，中间数据库变了它不会变；看板要的是"现在数据库里到底有多少交易、多少钱、风险怎么分布"，这只有直连数据库才能回答。方案上我对比过：继续读 JSON（省事但永远滞后）、让看板去定时重跑 Contract 再生 JSON（绕一圈，慢）、直接用 psycopg2 连 </w:t>
      </w:r>
      <w:r>
        <w:rPr>
          <w:rFonts w:ascii="Consolas" w:hAnsi="Consolas" w:eastAsia="Consolas"/>
          <w:b w:val="0"/>
          <w:i w:val="0"/>
          <w:sz w:val="21"/>
        </w:rPr>
        <w:t>localhost:5432/erp_demo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，在打开页面或点击刷新时 </w:t>
      </w:r>
      <w:r>
        <w:rPr>
          <w:rFonts w:ascii="Consolas" w:hAnsi="Consolas" w:eastAsia="Consolas"/>
          <w:b w:val="0"/>
          <w:i w:val="0"/>
          <w:sz w:val="21"/>
        </w:rPr>
        <w:t>SELECT</w:t>
      </w:r>
      <w:r>
        <w:rPr>
          <w:rFonts w:ascii="微软雅黑" w:hAnsi="微软雅黑" w:eastAsia="微软雅黑"/>
          <w:b w:val="0"/>
          <w:i w:val="0"/>
          <w:sz w:val="22"/>
        </w:rPr>
        <w:t xml:space="preserve"> 一次（最直接）。我选第三种，而且先不一次写完整大屏，只验证"Streamlit 能不能连上 PostgreSQL"这一件事。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先确认环境：</w:t>
      </w:r>
      <w:r>
        <w:rPr>
          <w:rFonts w:ascii="Consolas" w:hAnsi="Consolas" w:eastAsia="Consolas"/>
          <w:b w:val="0"/>
          <w:i w:val="0"/>
          <w:sz w:val="21"/>
        </w:rPr>
        <w:t>python -m streamlit --version</w:t>
      </w:r>
      <w:r>
        <w:rPr>
          <w:rFonts w:ascii="微软雅黑" w:hAnsi="微软雅黑" w:eastAsia="微软雅黑"/>
          <w:b w:val="0"/>
          <w:i w:val="0"/>
          <w:sz w:val="22"/>
        </w:rPr>
        <w:t xml:space="preserve">，输出是 </w:t>
      </w:r>
      <w:r>
        <w:rPr>
          <w:rFonts w:ascii="Consolas" w:hAnsi="Consolas" w:eastAsia="Consolas"/>
          <w:b w:val="0"/>
          <w:i w:val="0"/>
          <w:sz w:val="21"/>
        </w:rPr>
        <w:t>Streamlit, version 1.64.0</w:t>
      </w:r>
      <w:r>
        <w:rPr>
          <w:rFonts w:ascii="微软雅黑" w:hAnsi="微软雅黑" w:eastAsia="微软雅黑"/>
          <w:b w:val="0"/>
          <w:i w:val="0"/>
          <w:sz w:val="22"/>
        </w:rPr>
        <w:t xml:space="preserve">，说明 Streamlit 已经装好。然后我把 </w:t>
      </w:r>
      <w:r>
        <w:rPr>
          <w:rFonts w:ascii="Consolas" w:hAnsi="Consolas" w:eastAsia="Consolas"/>
          <w:b w:val="0"/>
          <w:i w:val="0"/>
          <w:sz w:val="21"/>
        </w:rPr>
        <w:t>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 整个替换成下面这版——它第一次出现了多行写法的 </w:t>
      </w:r>
      <w:r>
        <w:rPr>
          <w:rFonts w:ascii="Consolas" w:hAnsi="Consolas" w:eastAsia="Consolas"/>
          <w:b w:val="0"/>
          <w:i w:val="0"/>
          <w:sz w:val="21"/>
        </w:rPr>
        <w:t>st.set_page_config</w:t>
      </w:r>
      <w:r>
        <w:rPr>
          <w:rFonts w:ascii="微软雅黑" w:hAnsi="微软雅黑" w:eastAsia="微软雅黑"/>
          <w:b w:val="0"/>
          <w:i w:val="0"/>
          <w:sz w:val="22"/>
        </w:rPr>
        <w:t>、数据库连接函数和 SQL 查询：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具体操作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os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pandas as pd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psycopg2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streamlit as 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1. 页面配置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st.set_page_config(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page_title="ERP 数据质量监控看板",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layout="wide",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st.title("📊 ERP 财务数据质量监控看板")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"基于 PostgreSQL + Data Contract 的 ERP 数据质量与财务内控监控"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2. PostgreSQL 配置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DB_HOST = "localhost"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DB_PORT = 5432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DB_NAME = "erp_demo"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DB_USER = os.getenv("DATACONTRACT_POSTGRES_USERNAME", "kestra")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DB_PASSWORD = os.getenv("DATACONTRACT_POSTGRES_PASSWORD")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3. 数据库连接函数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get_connection():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"""连接 ERP Demo PostgreSQL 数据库。"""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not DB_PASSWORD: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st.error(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"❌ 未找到 DATACONTRACT_POSTGRES_PASSWORD 环境变量。"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try: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psycopg2.connect(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host=DB_HOST,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port=DB_PORT,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database=DB_NAME,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user=DB_USER,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password=DB_PASSWORD,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except Exception as exc: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st.error(f"❌ PostgreSQL 连接失败：{exc}")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4. 测试数据库连接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conn = get_connection()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st.success("✅ PostgreSQL 连接成功")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5. 查询交易总量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count_sql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 COUNT(*)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with conn.cursor() as cursor: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cursor.execute(count_sql)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total_transactions = cursor.fetchone()[0]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6. 查询风险等级分布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risk_sql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risk_class,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AS transaction_count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GROUP BY risk_class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ORDER BY risk_class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risk_df = pd.read_sql(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risk_sql,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conn,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7. 查询金额统计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amount_sql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COALESCE(SUM(amount), 0) AS total_amount,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COALESCE(AVG(amount), 0) AS average_amount,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COALESCE(MAX(amount), 0) AS max_amount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amount_df = pd.read_sql(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amount_sql,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conn,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conn.close()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8. 顶部指标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col1, col2, col3, col4 = st.columns(4)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col1.metric(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"📋 交易总数",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f"{total_transactions:,}",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col2.metric(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"💰 交易金额总额",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f"{amount_df.iloc[0]['total_amount']:,.2f}",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col3.metric(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"📊 平均交易金额",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f"{amount_df.iloc[0]['average_amount']:,.2f}",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col4.metric(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"🔝 最大交易金额",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f"{amount_df.iloc[0]['max_amount']:,.2f}",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9. 风险分布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st.markdown("---")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st.subheader("🚦 ERP 交易风险等级分布")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risk_df.empty: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st.info("暂无风险分类数据。")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chart_df = risk_df.set_index("risk_class")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st.bar_chart(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chart_df["transaction_count"]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10. 风险明细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st.subheader("📋 风险等级统计")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st.dataframe(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risk_df,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保存后执行 </w:t>
      </w:r>
      <w:r>
        <w:rPr>
          <w:rFonts w:ascii="Consolas" w:hAnsi="Consolas" w:eastAsia="Consolas"/>
          <w:b w:val="0"/>
          <w:i w:val="0"/>
          <w:sz w:val="21"/>
        </w:rPr>
        <w:t>streamlit run .\app.py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，浏览器打开 </w:t>
      </w:r>
      <w:r>
        <w:rPr>
          <w:rFonts w:ascii="Consolas" w:hAnsi="Consolas" w:eastAsia="Consolas"/>
          <w:b w:val="0"/>
          <w:i w:val="0"/>
          <w:sz w:val="21"/>
        </w:rPr>
        <w:t>http://localhost:8501</w:t>
      </w:r>
      <w:r>
        <w:rPr>
          <w:rFonts w:ascii="微软雅黑" w:hAnsi="微软雅黑" w:eastAsia="微软雅黑"/>
          <w:b w:val="0"/>
          <w:i w:val="0"/>
          <w:sz w:val="22"/>
        </w:rPr>
        <w:t xml:space="preserve">。这一版真实跑出来的页面是这样的：顶部一行绿字 </w:t>
      </w:r>
      <w:r>
        <w:rPr>
          <w:rFonts w:ascii="Consolas" w:hAnsi="Consolas" w:eastAsia="Consolas"/>
          <w:b w:val="0"/>
          <w:i w:val="0"/>
          <w:sz w:val="21"/>
        </w:rPr>
        <w:t>✅ PostgreSQL 连接成功</w:t>
      </w:r>
      <w:r>
        <w:rPr>
          <w:rFonts w:ascii="微软雅黑" w:hAnsi="微软雅黑" w:eastAsia="微软雅黑"/>
          <w:b w:val="0"/>
          <w:i w:val="0"/>
          <w:sz w:val="22"/>
        </w:rPr>
        <w:t xml:space="preserve">，下面四个指标卡分别是 </w:t>
      </w:r>
      <w:r>
        <w:rPr>
          <w:rFonts w:ascii="微软雅黑" w:hAnsi="微软雅黑" w:eastAsia="微软雅黑"/>
          <w:b/>
          <w:i w:val="0"/>
          <w:sz w:val="22"/>
        </w:rPr>
        <w:t>交易总数 10,022、交易金额总额 3,514,698,851.00、平均交易金额 350,698.35、最大交易金额 1,797,823.00</w:t>
      </w:r>
      <w:r>
        <w:rPr>
          <w:rFonts w:ascii="微软雅黑" w:hAnsi="微软雅黑" w:eastAsia="微软雅黑"/>
          <w:b w:val="0"/>
          <w:i w:val="0"/>
          <w:sz w:val="22"/>
        </w:rPr>
        <w:t>，再下面是风险等级分布柱状图和风险等级统计表。这里要解释一个零件：</w:t>
      </w:r>
      <w:r>
        <w:rPr>
          <w:rFonts w:ascii="Consolas" w:hAnsi="Consolas" w:eastAsia="Consolas"/>
          <w:b w:val="0"/>
          <w:i w:val="0"/>
          <w:sz w:val="21"/>
        </w:rPr>
        <w:t>st.metric(标签, 数值)</w:t>
      </w:r>
      <w:r>
        <w:rPr>
          <w:rFonts w:ascii="微软雅黑" w:hAnsi="微软雅黑" w:eastAsia="微软雅黑"/>
          <w:b w:val="0"/>
          <w:i w:val="0"/>
          <w:sz w:val="22"/>
        </w:rPr>
        <w:t xml:space="preserve"> 就是那种大号数字卡片，</w:t>
      </w:r>
      <w:r>
        <w:rPr>
          <w:rFonts w:ascii="Consolas" w:hAnsi="Consolas" w:eastAsia="Consolas"/>
          <w:b w:val="0"/>
          <w:i w:val="0"/>
          <w:sz w:val="21"/>
        </w:rPr>
        <w:t>col1, col2, col3, col4 = st.columns(4)</w:t>
      </w:r>
      <w:r>
        <w:rPr>
          <w:rFonts w:ascii="微软雅黑" w:hAnsi="微软雅黑" w:eastAsia="微软雅黑"/>
          <w:b w:val="0"/>
          <w:i w:val="0"/>
          <w:sz w:val="22"/>
        </w:rPr>
        <w:t xml:space="preserve"> 把页面横向切成四格，四张卡并排；</w:t>
      </w:r>
      <w:r>
        <w:rPr>
          <w:rFonts w:ascii="Consolas" w:hAnsi="Consolas" w:eastAsia="Consolas"/>
          <w:b w:val="0"/>
          <w:i w:val="0"/>
          <w:sz w:val="21"/>
        </w:rPr>
        <w:t>pd.read_sql(sql, conn)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 pandas 直接把 SQL 结果读成 DataFrame，后面 </w:t>
      </w:r>
      <w:r>
        <w:rPr>
          <w:rFonts w:ascii="Consolas" w:hAnsi="Consolas" w:eastAsia="Consolas"/>
          <w:b w:val="0"/>
          <w:i w:val="0"/>
          <w:sz w:val="21"/>
        </w:rPr>
        <w:t>st.bar_chart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st.dataframe</w:t>
      </w:r>
      <w:r>
        <w:rPr>
          <w:rFonts w:ascii="微软雅黑" w:hAnsi="微软雅黑" w:eastAsia="微软雅黑"/>
          <w:b w:val="0"/>
          <w:i w:val="0"/>
          <w:sz w:val="22"/>
        </w:rPr>
        <w:t xml:space="preserve"> 都吃 DataFrame。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但这一版"能用，却有点丑"，页面上还冒出两个我必须交代的问题。</w:t>
      </w:r>
      <w:r>
        <w:rPr>
          <w:rFonts w:ascii="微软雅黑" w:hAnsi="微软雅黑" w:eastAsia="微软雅黑"/>
          <w:b/>
          <w:i w:val="0"/>
          <w:sz w:val="22"/>
        </w:rPr>
        <w:t>第一，页面上直接显示出 `&lt;div&gt;...&lt;/div&gt;` 这样的 HTML 标签源码</w:t>
      </w:r>
      <w:r>
        <w:rPr>
          <w:rFonts w:ascii="微软雅黑" w:hAnsi="微软雅黑" w:eastAsia="微软雅黑"/>
          <w:b w:val="0"/>
          <w:i w:val="0"/>
          <w:sz w:val="22"/>
        </w:rPr>
        <w:t xml:space="preserve">——本该被渲染成样式的标签被当成纯文本原样铺在页面上。原因是：我想用自定义 CSS 排版时，Streamlit 的 </w:t>
      </w:r>
      <w:r>
        <w:rPr>
          <w:rFonts w:ascii="Consolas" w:hAnsi="Consolas" w:eastAsia="Consolas"/>
          <w:b w:val="0"/>
          <w:i w:val="0"/>
          <w:sz w:val="21"/>
        </w:rPr>
        <w:t>st.markdown()</w:t>
      </w:r>
      <w:r>
        <w:rPr>
          <w:rFonts w:ascii="微软雅黑" w:hAnsi="微软雅黑" w:eastAsia="微软雅黑"/>
          <w:b w:val="0"/>
          <w:i w:val="0"/>
          <w:sz w:val="22"/>
        </w:rPr>
        <w:t xml:space="preserve"> 默认会把 HTML 转义成纯文本，标签不渲染就露了馅；要让 HTML 真正生效，必须在 </w:t>
      </w:r>
      <w:r>
        <w:rPr>
          <w:rFonts w:ascii="Consolas" w:hAnsi="Consolas" w:eastAsia="Consolas"/>
          <w:b w:val="0"/>
          <w:i w:val="0"/>
          <w:sz w:val="21"/>
        </w:rPr>
        <w:t>st.markdown(...)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里显式加 </w:t>
      </w:r>
      <w:r>
        <w:rPr>
          <w:rFonts w:ascii="Consolas" w:hAnsi="Consolas" w:eastAsia="Consolas"/>
          <w:b w:val="0"/>
          <w:i w:val="0"/>
          <w:sz w:val="21"/>
        </w:rPr>
        <w:t>unsafe_allow_html=True</w:t>
      </w:r>
      <w:r>
        <w:rPr>
          <w:rFonts w:ascii="微软雅黑" w:hAnsi="微软雅黑" w:eastAsia="微软雅黑"/>
          <w:b w:val="0"/>
          <w:i w:val="0"/>
          <w:sz w:val="22"/>
        </w:rPr>
        <w:t>，并且所有自定义区块风格都用同一套方式写，不能有的加有的不加。</w:t>
      </w:r>
      <w:r>
        <w:rPr>
          <w:rFonts w:ascii="微软雅黑" w:hAnsi="微软雅黑" w:eastAsia="微软雅黑"/>
          <w:b/>
          <w:i w:val="0"/>
          <w:sz w:val="22"/>
        </w:rPr>
        <w:t>第二，也是更要命的——它显示的 Contract 结果还是旧的 55/55</w:t>
      </w:r>
      <w:r>
        <w:rPr>
          <w:rFonts w:ascii="微软雅黑" w:hAnsi="微软雅黑" w:eastAsia="微软雅黑"/>
          <w:b w:val="0"/>
          <w:i w:val="0"/>
          <w:sz w:val="22"/>
        </w:rPr>
        <w:t xml:space="preserve">，而 Kestra 那边明明已经是 72 checks。原因很简单：版本2只连了数据库看交易，Contract 那一块我还偷偷读着本地那份旧 </w:t>
      </w:r>
      <w:r>
        <w:rPr>
          <w:rFonts w:ascii="Consolas" w:hAnsi="Consolas" w:eastAsia="Consolas"/>
          <w:b w:val="0"/>
          <w:i w:val="0"/>
          <w:sz w:val="21"/>
        </w:rPr>
        <w:t>datacontract_report_postgres.json</w:t>
      </w:r>
      <w:r>
        <w:rPr>
          <w:rFonts w:ascii="微软雅黑" w:hAnsi="微软雅黑" w:eastAsia="微软雅黑"/>
          <w:b w:val="0"/>
          <w:i w:val="0"/>
          <w:sz w:val="22"/>
        </w:rPr>
        <w:t>，那是早期 Contract 只有 55 项时留下的快照；Contract 后来演进到 72 项，旧 JSON 不会自己更新，所以看板上永远定格在 55/55。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因为版本1只读本地 JSON、既不连库又看的是过期快照，所以版本2我用 psycopg2 直连 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、用 </w:t>
      </w:r>
      <w:r>
        <w:rPr>
          <w:rFonts w:ascii="Consolas" w:hAnsi="Consolas" w:eastAsia="Consolas"/>
          <w:b w:val="0"/>
          <w:i w:val="0"/>
          <w:sz w:val="21"/>
        </w:rPr>
        <w:t>SELECT</w:t>
      </w:r>
      <w:r>
        <w:rPr>
          <w:rFonts w:ascii="微软雅黑" w:hAnsi="微软雅黑" w:eastAsia="微软雅黑"/>
          <w:b w:val="0"/>
          <w:i w:val="0"/>
          <w:sz w:val="22"/>
        </w:rPr>
        <w:t xml:space="preserve"> 查出当前交易总数/金额/风险分布；结果是看板第一次显示出数据库的真实数字（10,022 笔、35 亿流水），但它留下了三个待修问题——HTML 源码外泄、Contract 结果仍是 55 项旧快照、检查明细全是英文。这三件事，正好是版本3一次解决的目标。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5.3 彻底中文化、重跑 Contract 与健康总览（版本3，终版）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这一版我下决心一次解决版本2遗留的三件事。我先把三件事排了优先级：一是"不再显示 </w:t>
      </w:r>
      <w:r>
        <w:rPr>
          <w:rFonts w:ascii="Consolas" w:hAnsi="Consolas" w:eastAsia="Consolas"/>
          <w:b w:val="0"/>
          <w:i w:val="0"/>
          <w:sz w:val="21"/>
        </w:rPr>
        <w:t>&lt;div&gt;...&lt;/div&gt;</w:t>
      </w:r>
      <w:r>
        <w:rPr>
          <w:rFonts w:ascii="微软雅黑" w:hAnsi="微软雅黑" w:eastAsia="微软雅黑"/>
          <w:b w:val="0"/>
          <w:i w:val="0"/>
          <w:sz w:val="22"/>
        </w:rPr>
        <w:t xml:space="preserve"> 之类的 HTML 代码"，做法是把所有自定义版式统一收进一段 </w:t>
      </w:r>
      <w:r>
        <w:rPr>
          <w:rFonts w:ascii="Consolas" w:hAnsi="Consolas" w:eastAsia="Consolas"/>
          <w:b w:val="0"/>
          <w:i w:val="0"/>
          <w:sz w:val="21"/>
        </w:rPr>
        <w:t>&lt;style&gt;</w:t>
      </w:r>
      <w:r>
        <w:rPr>
          <w:rFonts w:ascii="微软雅黑" w:hAnsi="微软雅黑" w:eastAsia="微软雅黑"/>
          <w:b w:val="0"/>
          <w:i w:val="0"/>
          <w:sz w:val="22"/>
        </w:rPr>
        <w:t xml:space="preserve">，并用 </w:t>
      </w:r>
      <w:r>
        <w:rPr>
          <w:rFonts w:ascii="Consolas" w:hAnsi="Consolas" w:eastAsia="Consolas"/>
          <w:b w:val="0"/>
          <w:i w:val="0"/>
          <w:sz w:val="21"/>
        </w:rPr>
        <w:t>unsafe_allow_html=True</w:t>
      </w:r>
      <w:r>
        <w:rPr>
          <w:rFonts w:ascii="微软雅黑" w:hAnsi="微软雅黑" w:eastAsia="微软雅黑"/>
          <w:b w:val="0"/>
          <w:i w:val="0"/>
          <w:sz w:val="22"/>
        </w:rPr>
        <w:t xml:space="preserve"> 交给 Streamlit 渲染，从此不再靠零散 markdown 拼 HTML；二是"不再依赖旧的 55 checks JSON，而是打开看板时直接重新运行当前 Contract，拿到最新 72 checks"，做法是用 Python 的 </w:t>
      </w:r>
      <w:r>
        <w:rPr>
          <w:rFonts w:ascii="Consolas" w:hAnsi="Consolas" w:eastAsia="Consolas"/>
          <w:b w:val="0"/>
          <w:i w:val="0"/>
          <w:sz w:val="21"/>
        </w:rPr>
        <w:t>subprocess</w:t>
      </w:r>
      <w:r>
        <w:rPr>
          <w:rFonts w:ascii="微软雅黑" w:hAnsi="微软雅黑" w:eastAsia="微软雅黑"/>
          <w:b w:val="0"/>
          <w:i w:val="0"/>
          <w:sz w:val="22"/>
        </w:rPr>
        <w:t xml:space="preserve"> 去调 </w:t>
      </w:r>
      <w:r>
        <w:rPr>
          <w:rFonts w:ascii="Consolas" w:hAnsi="Consolas" w:eastAsia="Consolas"/>
          <w:b w:val="0"/>
          <w:i w:val="0"/>
          <w:sz w:val="21"/>
        </w:rPr>
        <w:t>datacontract ci financial_data_contract.yaml --output datacontract_report_postgres.json --output-format json</w:t>
      </w:r>
      <w:r>
        <w:rPr>
          <w:rFonts w:ascii="微软雅黑" w:hAnsi="微软雅黑" w:eastAsia="微软雅黑"/>
          <w:b w:val="0"/>
          <w:i w:val="0"/>
          <w:sz w:val="22"/>
        </w:rPr>
        <w:t>，跑完再读新生的 JSON；三是"检查明细全部中文化，并按结构检查/业务质量检查分类"，做法是写几张翻译映射表，把 schema/quality、field_is_present 之类的英文枚举和英文字段名翻译成中文，再用 Tab 分页。我考虑过要不要保留旧 JSON 直接展示以求快，但"55/55 和 Kestra 的 72 对不上"这种自相矛盾在面试时根本没法解释，所以宁可每次打开页面多等几秒跑一遍 Contract，也要让看板显示的是当前 YAML 实跑出来的最新结果，而不是定格在旧快照上。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在贴终版代码之前，先用一张表把 Dashboard 三个版本的边界钉死（T14），省得后面把三版混着讲：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版本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业务数据来源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Contract 结果来源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页面上的业务数字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中文化程度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主要遗留问题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V1（5.1）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不连库，只读本地 JSON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读旧 JSON 里的 passed/failed（早期快照）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无交易数字，只数检查项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标题中文，检查明细仍是英文枚举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不连库、JSON 是过期快照、没有业务数字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V2（5.2）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psycopg2 直连 `erp_demo`，SELECT 交易数/金额/风险分布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Contract 那一块仍偷偷读旧 JSON（定格 55/55）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交易总数/金额总额/均值/最大、风险柱状图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指标中文，检查明细仍英文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`&lt;div&gt;` 源码外泄、Contract 仍是 55 项旧快照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V3（5.3 终版）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psycopg2 直连 `erp_demo`，打开/刷新时 SELECT 当前状态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会话首次加载用 `subprocess` 独立重跑当前 `datacontract ci`；普通 rerun 靠 `st.session_state` 不重复跑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核心 KPI + 风险分布 + 五项内控 + 最近 15 笔 + 72 项健康状态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类别/类型/字段名/检查名全中文，三个 Tab 分页</w:t>
            </w:r>
          </w:p>
        </w:tc>
        <w:tc>
          <w:tcPr>
            <w:tcW w:type="dxa" w:w="144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本阶段终版（后续优化另计）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这里专门把 V3 的 Contract 执行行为再钉一句：</w:t>
      </w:r>
      <w:r>
        <w:rPr>
          <w:rFonts w:ascii="微软雅黑" w:hAnsi="微软雅黑" w:eastAsia="微软雅黑"/>
          <w:b/>
          <w:i w:val="0"/>
          <w:sz w:val="22"/>
        </w:rPr>
        <w:t>它不是每次 rerun 都重跑 Contract</w:t>
      </w:r>
      <w:r>
        <w:rPr>
          <w:rFonts w:ascii="微软雅黑" w:hAnsi="微软雅黑" w:eastAsia="微软雅黑"/>
          <w:b w:val="0"/>
          <w:i w:val="0"/>
          <w:sz w:val="22"/>
        </w:rPr>
        <w:t>——</w:t>
      </w:r>
      <w:r>
        <w:rPr>
          <w:rFonts w:ascii="Consolas" w:hAnsi="Consolas" w:eastAsia="Consolas"/>
          <w:b w:val="0"/>
          <w:i w:val="0"/>
          <w:sz w:val="21"/>
        </w:rPr>
        <w:t>st.session_state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里的 </w:t>
      </w:r>
      <w:r>
        <w:rPr>
          <w:rFonts w:ascii="Consolas" w:hAnsi="Consolas" w:eastAsia="Consolas"/>
          <w:b w:val="0"/>
          <w:i w:val="0"/>
          <w:sz w:val="21"/>
        </w:rPr>
        <w:t>contract_initialized</w:t>
      </w:r>
      <w:r>
        <w:rPr>
          <w:rFonts w:ascii="微软雅黑" w:hAnsi="微软雅黑" w:eastAsia="微软雅黑"/>
          <w:b w:val="0"/>
          <w:i w:val="0"/>
          <w:sz w:val="22"/>
        </w:rPr>
        <w:t xml:space="preserve"> 标记保证"整个会话第一次打开时只自动跑一遍"，之后点"🔄 刷新数据库数据"只是 </w:t>
      </w:r>
      <w:r>
        <w:rPr>
          <w:rFonts w:ascii="Consolas" w:hAnsi="Consolas" w:eastAsia="Consolas"/>
          <w:b w:val="0"/>
          <w:i w:val="0"/>
          <w:sz w:val="21"/>
        </w:rPr>
        <w:t>st.rerun()</w:t>
      </w:r>
      <w:r>
        <w:rPr>
          <w:rFonts w:ascii="微软雅黑" w:hAnsi="微软雅黑" w:eastAsia="微软雅黑"/>
          <w:b w:val="0"/>
          <w:i w:val="0"/>
          <w:sz w:val="22"/>
        </w:rPr>
        <w:t xml:space="preserve"> 重新查 SQL，不再重复跑 Contract；只有手动点"🛡️ 重新执行 Data Contract"才再跑一次。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这就是终版 </w:t>
      </w:r>
      <w:r>
        <w:rPr>
          <w:rFonts w:ascii="Consolas" w:hAnsi="Consolas" w:eastAsia="Consolas"/>
          <w:b w:val="0"/>
          <w:i w:val="0"/>
          <w:sz w:val="21"/>
        </w:rPr>
        <w:t>app.py</w:t>
      </w:r>
      <w:r>
        <w:rPr>
          <w:rFonts w:ascii="微软雅黑" w:hAnsi="微软雅黑" w:eastAsia="微软雅黑"/>
          <w:b w:val="0"/>
          <w:i w:val="0"/>
          <w:sz w:val="22"/>
        </w:rPr>
        <w:t>，</w:t>
      </w:r>
      <w:r>
        <w:rPr>
          <w:rFonts w:ascii="微软雅黑" w:hAnsi="微软雅黑" w:eastAsia="微软雅黑"/>
          <w:b/>
          <w:i w:val="0"/>
          <w:sz w:val="22"/>
        </w:rPr>
        <w:t>完整代码如下（不做节选）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具体操作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json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os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subprocess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from datetime import datetime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pandas as pd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psycopg2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import streamlit as 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1. 页面配置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st.set_page_config(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page_title="ERP 财务数据质量监控平台",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page_icon="📊",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layout="wide",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initial_sidebar_state="expanded",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2. 页面样式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&lt;style&gt;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.block-container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max-width: 1500px;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padding-top: 2rem;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padding-bottom: 3rem;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.section-title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1.15rem;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700;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#1f2937;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margin-top: 1.4rem;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margin-bottom: 0.8rem;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.dashboard-header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padding: 0.4rem 0 1.2rem 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.dashboard-title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2.1rem;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800;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#111827;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margin-bottom: 0.2rem;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.dashboard-subtitle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#6b7280;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0.95rem;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.status-box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border-radius: 12px;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padding: 18px 20px;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border: 1px solid #dbeafe;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background: #f8fbff;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.status-pass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#15803d;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1.45rem;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800;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.status-fail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#dc2626;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1.45rem;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800;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.status-description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#6b7280;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margin-top: 4px;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0.85rem;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.risk-badge-low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display: inline-block;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padding: 3px 10px;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border-radius: 999px;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background: #ecfdf3;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#15803d;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700;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0.8rem;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.risk-badge-medium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display: inline-block;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padding: 3px 10px;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border-radius: 999px;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background: #fff7ed;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#c2410c;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700;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0.8rem;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.risk-badge-high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display: inline-block;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padding: 3px 10px;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border-radius: 999px;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background: #fef2f2;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#dc2626;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font-weight: 700;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0.8rem;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.footer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color: #9ca3af;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font-size: 0.75rem;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text-align: center;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padding-top: 2rem;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&lt;/style&gt;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3. 数据库配置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DB_HOST = "localhost"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DB_PORT = 5432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DB_NAME = "erp_demo"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DB_USER = os.getenv(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"DATACONTRACT_POSTGRES_USERNAME",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"kestra",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DB_PASSWORD = os.getenv(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"DATACONTRACT_POSTGRES_PASSWORD",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REPORT_FILE = "datacontract_report_postgres.json"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CONTRACT_FILE = "financial_data_contract.yaml"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4. 数据库连接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get_connection():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"""连接 PostgreSQL。"""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not DB_PASSWORD: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st.error(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"❌ 未找到 DATACONTRACT_POSTGRES_PASSWORD 环境变量。"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try: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psycopg2.connect(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host=DB_HOST,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port=DB_PORT,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database=DB_NAME,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user=DB_USER,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password=DB_PASSWORD,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except Exception as exc: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st.error(f"❌ PostgreSQL 连接失败：{exc}")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st.stop()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5. 执行当前 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run_data_contract():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直接调用当前项目中的 Data Contract。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这样 Dashboard 不再依赖旧的 55 checks 报告。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每次点击"刷新 Contract"时都会重新生成最新 JSON。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env = os.environ.copy()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# 解决 Windows / Python 输出编码问题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env["PYTHONUTF8"] = "1"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result = subprocess.run(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"datacontract",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"ci",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CONTRACT_FILE,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"--output",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REPORT_FILE,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"--output-format",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"json",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],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capture_output=True,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text=True,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encoding="utf-8",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errors="replace",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env=env,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return result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6. 读取 Contract 报告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load_contract_report():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not os.path.exists(REPORT_FILE):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None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try: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with open(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REPORT_FILE,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"r",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encoding="utf-8",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 as file: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return json.load(file)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except Exception as exc: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st.error(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f"❌ 无法读取 Data Contract 报告：{exc}"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None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7. 第一次打开页面时自动运行一次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"contract_initialized" not in st.session_state: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with st.spinner("正在执行 Data Contract 检查，请稍候……"):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contract_process = run_data_contract()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st.session_state.contract_initialized = True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contract_process.returncode != 0: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st.session_state.contract_error = contract_process.stderr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st.session_state.contract_error = None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8. 页面标题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&lt;div class="dashboard-header"&gt;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&lt;div class="dashboard-title"&gt;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📊 ERP 财务数据质量监控平台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&lt;/div&gt;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&lt;div class="dashboard-subtitle"&gt;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PostgreSQL + Data Contract + Kestra 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ERP 财务数据质量与内控风险监控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&lt;/div&gt;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&lt;/div&gt;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9. 左侧系统信息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with st.sidebar: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st.markdown("## ⚙️ 系统信息")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st.write("**数据源**")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st.code(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"PostgreSQL / erp_demo",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language="text",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st.write("**数据接口**")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st.code(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"public.erp_transactions",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language="text",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st.write("**Data Contract**")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st.code(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"erp-accounting-risk-contract",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language="text",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st.write("**自动化调度**")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st.code(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"Kestra · 每日 06:00",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language="text",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st.markdown("---")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st.button(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"🔄 刷新数据库数据",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st.rerun()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st.button(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"🛡️ 重新执行 Data Contract",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with st.spinner(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"正在重新执行 72 项 Data Contract 检查……"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process = run_data_contract()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if process.returncode == 0: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st.success(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"✅ Data Contract 执行成功"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st.error(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"❌ Data Contract 执行失败"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error_text =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process.stderr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or process.stdout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st.code(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error_text[-5000:],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language="text",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10. 获取数据库数据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conn = get_connection()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---------- 核心指标 ----------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summary_sql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AS total_transactions,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COALESCE(SUM(amount), 0) AS total_amount,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COALESCE(AVG(amount), 0) AS average_amount,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COALESCE(MAX(amount), 0) AS max_amount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summary_df = pd.read_sql(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summary_sql,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conn,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summary = summary_df.iloc[0]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---------- 风险分布 ----------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risk_sql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risk_class,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AS transaction_count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GROUP BY risk_class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ORDER BY risk_class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risk_df = pd.read_sql(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risk_sql,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conn,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---------- 内控风险 ----------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control_sql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FILTER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WHERE same_preparer_approver_flag &lt;&gt; 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 AS same_preparer_approver,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FILTER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WHERE missing_support_flag &lt;&gt; 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 AS missing_support,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FILTER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WHERE approval_below_expected_flag &lt;&gt; 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 AS approval_below,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FILTER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WHERE near_approval_threshold_flag &lt;&gt; 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 AS near_threshold,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COUNT(*) FILTER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WHERE ABS(amount) &gt; 5000000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 AS amount_over_limit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control_df = pd.read_sql(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control_sql,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conn,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control = control_df.iloc[0]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---------- 最近交易 ----------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recent_sql =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SELECT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transaction_id,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posting_datetime,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amount,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currency,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gl_account,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approval_level,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risk_class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FROM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ORDER BY posting_datetime DESC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LIMIT 15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recent_df = pd.read_sql(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recent_sql,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conn,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conn.close()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11. 核心指标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'&lt;div class="section-title"&gt;📌 核心运营指标&lt;/div&gt;',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k1, k2, k3, k4 = st.columns(4)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k1.metric(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"📋 交易总数",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f"{int(summary['total_transactions']):,}",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help="ERP 核心交易记录总数",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k2.metric(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"💰 交易金额总额",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f"¥{float(summary['total_amount']):,.0f}",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k3.metric(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"📊 平均交易金额",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f"¥{float(summary['average_amount']):,.0f}",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k4.metric(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"🔝 最大交易金额",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f"¥{float(summary['max_amount']):,.0f}",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12. 风险等级 + 财务内控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left_col, right_col = st.columns([1.15, 1])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左侧：风险等级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with left_col: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'&lt;div class="section-title"&gt;🚦 风险等级分布&lt;/div&gt;',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risk_map =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"LOW": 0,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"MEDIUM": 0,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"HIGH": 0,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for _, row in risk_df.iterrows():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key =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row["risk_class"]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).upper()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if key in risk_map: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risk_map[key] =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row["transaction_count"]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total_transactions =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summary["total_transactions"]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total_transactions == 0: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st.info("暂无交易数据。")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risk_labels =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"LOW": "低风险",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"MEDIUM": "中风险",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"HIGH": "高风险",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for risk_key in 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"LOW",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"MEDIUM",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"HIGH",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]: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count = risk_map[risk_key]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percent =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count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/ total_transactions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* 100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label = risk_labels[risk_key]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col_a, col_b = st.columns(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[4, 1]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with col_a: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st.write(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f"**{label}**"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st.progress(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min(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count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/ total_transactions,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1.0,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with col_b: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st.metric(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label="",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value=f"{count:,}",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delta=f"{percent:.1f}%",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右侧：财务内控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with right_col: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'&lt;div class="section-title"&gt;🛡️ 财务内控风险监控&lt;/div&gt;',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controls = 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"制单人与审批人相同",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control[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"same_preparer_approver"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"缺少支持性文件",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control[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"missing_support"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"审批层级低于要求",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control[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"approval_below"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"接近审批阈值",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control[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"near_threshold"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"金额超过 500 万",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int(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control[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"amount_over_limit"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for name, value in controls: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if value == 0: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st.success(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f"✅ {name}：正常",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icon="✅",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st.error(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f"❌ {name}：发现 {value} 条异常",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icon="❌",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13. Data Contract 健康状态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st.markdown("---")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'&lt;div class="section-title"&gt;🛡️ Data Contract 健康状态&lt;/div&gt;',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report = load_contract_report()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report is None: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st.warning(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"⚠️ 当前没有可用的 Data Contract 执行报告。"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contract_result =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report.get(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"result",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"unknown",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).lower()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checks =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report.get("checks")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or report.get("results")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or []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passed_checks = sum(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1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for item in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if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item.get("result", "")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).lower() == "passed"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failed_checks = sum(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1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for item in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if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item.get("result", "")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).lower() == "failed"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total_checks = len(checks)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cli_version = report.get(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"datacontractCliVersion",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"-",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timestamp_end = report.get(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"timestampEnd",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"-",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c1, c2, c3, c4 = st.columns(4)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c1.metric(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"检查项总数",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f"{total_checks}",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c2.metric(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"通过",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f"{passed_checks}",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c3.metric(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"失败",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f"{failed_checks}",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contract_result == "passed":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c4.success(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"✅ PASS"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c4.error(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"❌ FAIL"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st.caption(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f"Data Contract CLI：{cli_version}　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f"最近执行：{timestamp_end}"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14. Data Contract 检查明细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'&lt;div class="section-title"&gt;📋 Data Contract 检查明细&lt;/div&gt;',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translate_category(value):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"""检查大类中文化。"""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mapping =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"schema": "结构检查",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"quality": "业务质量检查",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"completeness": "完整性检查",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"conformity": "规范性检查",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"uniqueness": "唯一性检查",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return mapping.get(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str(value).lower(),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str(value),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translate_check_type(value):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"""检查类型中文化。"""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mapping =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"field_is_present": "字段存在性",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"field_physical_type": "字段类型",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"field_required": "非空检查",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"field_unique": "唯一性检查",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"field_max_length": "最大长度检查",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"field_quality_sql": "业务 SQL 规则",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return mapping.get(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str(value),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str(value),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chinese_field_name(field):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"""字段名称中文化。"""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mapping =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"transaction_id": "交易编号",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"erp_system": "ERP 系统",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"posting_datetime": "过账时间",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"amount": "交易金额",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"currency": "币种",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"gl_account": "总账科目",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"manual_entry_flag": "手工录入标志",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"risk_class": "风险等级",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"approval_level": "审批层级",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"is_round_amount": "整数金额标志",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"high_value_flag": "高价值交易标志",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"posting_hour": "过账小时",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"posting_dayofweek": "过账星期",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"same_preparer_approver_flag": "制单审批人相同标志",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"missing_support_flag": "缺少支持文件标志",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"approval_below_expected_flag": "审批层级不足标志",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"near_approval_threshold_flag": "接近审批阈值标志",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"manual_after_hours_flag": "非工作时间手工录入标志",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return mapping.get(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field,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field if field else "—",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def build_chinese_check_name(item):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生成更容易看懂的中文检查名称。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original_name =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"name",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field =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"field"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field_name = chinese_field_name(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field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check_type =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"type",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# 当前版本自定义 SQL 规则已经带有中文名称，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# 直接保留。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check_type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== "field_quality_sql"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and original_name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!= "Quality Check"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original_name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check_type == "field_is_present":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f"{field_name}字段必须存在"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check_type == "field_physical_type":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f"{field_name}字段类型正确"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check_type == "field_required":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f"{field_name}不得为空"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check_type == "field_unique":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f"{field_name}必须唯一"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if check_type == "field_max_length":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return f"{field_name}长度符合要求"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return original_name or "未命名检查"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checks: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rows = []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for item in checks: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result = str(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"result",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).lower()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rows.append(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"检查类别": translate_category(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"category",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"检查类型": translate_check_type(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"type",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"字段": chinese_field_name(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item.get(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"field",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"检查内容": build_chinese_check_name(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item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"结果":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"✅ 通过"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if result == "passed"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else "❌ 失败"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detail_df = pd.DataFrame(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rows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# ---------- 分类 Tab ----------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tab_all, tab_schema, tab_quality = st.tabs(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"全部检查",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"结构检查",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"业务质量检查",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with tab_all: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st.dataframe(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detail_df,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hide_index=True,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column_config={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"检查类别": st.column_config.TextColumn(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"检查类别",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width="small",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"检查类型": st.column_config.TextColumn(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"检查类型",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width="medium",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"字段": st.column_config.TextColumn(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"字段",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width="medium",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"检查内容": st.column_config.TextColumn(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"检查内容",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width="large",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"结果": st.column_config.TextColumn(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"结果",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width="small",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),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},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with tab_schema: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schema_df = detail_df[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detail_df["检查类别"] == "结构检查"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st.dataframe(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schema_df,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hide_index=True,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with tab_quality: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quality_df = detail_df[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detail_df["检查类别"] == "业务质量检查"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st.dataframe(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quality_df,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hide_index=True,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st.info(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"当前没有检查明细。"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15. 最近交易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'&lt;div class="section-title"&gt;🧾 最近交易&lt;/div&gt;',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if not recent_df.empty: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display_df = recent_df.copy()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display_df[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"posting_datetime"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] = pd.to_datetime(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display_df[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"posting_datetime"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).dt.strftime(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"%Y-%m-%d %H:%M"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display_df["amount"] = 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display_df["amount"]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.astype(float)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.map(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lambda x: f"¥{x:,.2f}"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display_df[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"risk_class"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] = display_df[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"risk_class"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].map(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{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"LOW": "低风险",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"MEDIUM": "中风险",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"HIGH": "高风险",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}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display_df.columns = [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"交易编号",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"过账时间",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"金额",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"币种",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"总账科目",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"审批层级",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"风险等级",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st.dataframe(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display_df,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use_container_width=True,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hide_index=True,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else: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st.info(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"暂无交易数据。"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16. 页脚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# ============================================================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st.markdown(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&lt;div class="footer"&gt;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ERP Financial Data Quality Platform 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PostgreSQL · Data Contract · Kestra · Pytest · Streamlit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&lt;/div&gt;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""",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unsafe_allow_html=True,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保存后，先在 PowerShell 里 </w:t>
      </w:r>
      <w:r>
        <w:rPr>
          <w:rFonts w:ascii="Consolas" w:hAnsi="Consolas" w:eastAsia="Consolas"/>
          <w:b w:val="0"/>
          <w:i w:val="0"/>
          <w:sz w:val="21"/>
        </w:rPr>
        <w:t>Ctrl + C</w:t>
      </w:r>
      <w:r>
        <w:rPr>
          <w:rFonts w:ascii="微软雅黑" w:hAnsi="微软雅黑" w:eastAsia="微软雅黑"/>
          <w:b w:val="0"/>
          <w:i w:val="0"/>
          <w:sz w:val="22"/>
        </w:rPr>
        <w:t xml:space="preserve"> 停掉旧的 Streamlit，再执行 </w:t>
      </w:r>
      <w:r>
        <w:rPr>
          <w:rFonts w:ascii="Consolas" w:hAnsi="Consolas" w:eastAsia="Consolas"/>
          <w:b w:val="0"/>
          <w:i w:val="0"/>
          <w:sz w:val="21"/>
        </w:rPr>
        <w:t>streamlit run .\app.py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，浏览器打开 </w:t>
      </w:r>
      <w:r>
        <w:rPr>
          <w:rFonts w:ascii="Consolas" w:hAnsi="Consolas" w:eastAsia="Consolas"/>
          <w:b w:val="0"/>
          <w:i w:val="0"/>
          <w:sz w:val="21"/>
        </w:rPr>
        <w:t>http://localhost:8501</w:t>
      </w:r>
      <w:r>
        <w:rPr>
          <w:rFonts w:ascii="微软雅黑" w:hAnsi="微软雅黑" w:eastAsia="微软雅黑"/>
          <w:b w:val="0"/>
          <w:i w:val="0"/>
          <w:sz w:val="22"/>
        </w:rPr>
        <w:t xml:space="preserve">。这一版打开时会先转一圈"正在执行 Data Contract 检查，请稍候……"，然后页面从上到下是：大标题 + 副标题；左侧边栏写着数据源 </w:t>
      </w:r>
      <w:r>
        <w:rPr>
          <w:rFonts w:ascii="Consolas" w:hAnsi="Consolas" w:eastAsia="Consolas"/>
          <w:b w:val="0"/>
          <w:i w:val="0"/>
          <w:sz w:val="21"/>
        </w:rPr>
        <w:t>PostgreSQL / 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、数据接口 </w:t>
      </w:r>
      <w:r>
        <w:rPr>
          <w:rFonts w:ascii="Consolas" w:hAnsi="Consolas" w:eastAsia="Consolas"/>
          <w:b w:val="0"/>
          <w:i w:val="0"/>
          <w:sz w:val="21"/>
        </w:rPr>
        <w:t>public.erp_transactions</w:t>
      </w:r>
      <w:r>
        <w:rPr>
          <w:rFonts w:ascii="微软雅黑" w:hAnsi="微软雅黑" w:eastAsia="微软雅黑"/>
          <w:b w:val="0"/>
          <w:i w:val="0"/>
          <w:sz w:val="22"/>
        </w:rPr>
        <w:t xml:space="preserve">、Data Contract </w:t>
      </w:r>
      <w:r>
        <w:rPr>
          <w:rFonts w:ascii="Consolas" w:hAnsi="Consolas" w:eastAsia="Consolas"/>
          <w:b w:val="0"/>
          <w:i w:val="0"/>
          <w:sz w:val="21"/>
        </w:rPr>
        <w:t>erp-accounting-risk-contract</w:t>
      </w:r>
      <w:r>
        <w:rPr>
          <w:rFonts w:ascii="微软雅黑" w:hAnsi="微软雅黑" w:eastAsia="微软雅黑"/>
          <w:b w:val="0"/>
          <w:i w:val="0"/>
          <w:sz w:val="22"/>
        </w:rPr>
        <w:t xml:space="preserve">、调度 </w:t>
      </w:r>
      <w:r>
        <w:rPr>
          <w:rFonts w:ascii="Consolas" w:hAnsi="Consolas" w:eastAsia="Consolas"/>
          <w:b w:val="0"/>
          <w:i w:val="0"/>
          <w:sz w:val="21"/>
        </w:rPr>
        <w:t>Kestra · 每日 06:00</w:t>
      </w:r>
      <w:r>
        <w:rPr>
          <w:rFonts w:ascii="微软雅黑" w:hAnsi="微软雅黑" w:eastAsia="微软雅黑"/>
          <w:b w:val="0"/>
          <w:i w:val="0"/>
          <w:sz w:val="22"/>
        </w:rPr>
        <w:t xml:space="preserve">，下面两个按钮"🔄 刷新数据库数据"和"🛡️ 重新执行 Data Contract"；正文第一排四个核心指标（交易总数、金额总额、平均、最大）；左边"风险等级分布"用 </w:t>
      </w:r>
      <w:r>
        <w:rPr>
          <w:rFonts w:ascii="Consolas" w:hAnsi="Consolas" w:eastAsia="Consolas"/>
          <w:b w:val="0"/>
          <w:i w:val="0"/>
          <w:sz w:val="21"/>
        </w:rPr>
        <w:t>st.progress</w:t>
      </w:r>
      <w:r>
        <w:rPr>
          <w:rFonts w:ascii="微软雅黑" w:hAnsi="微软雅黑" w:eastAsia="微软雅黑"/>
          <w:b w:val="0"/>
          <w:i w:val="0"/>
          <w:sz w:val="22"/>
        </w:rPr>
        <w:t xml:space="preserve"> 进度条加 </w:t>
      </w:r>
      <w:r>
        <w:rPr>
          <w:rFonts w:ascii="Consolas" w:hAnsi="Consolas" w:eastAsia="Consolas"/>
          <w:b w:val="0"/>
          <w:i w:val="0"/>
          <w:sz w:val="21"/>
        </w:rPr>
        <w:t>st.metric</w:t>
      </w:r>
      <w:r>
        <w:rPr>
          <w:rFonts w:ascii="微软雅黑" w:hAnsi="微软雅黑" w:eastAsia="微软雅黑"/>
          <w:b w:val="0"/>
          <w:i w:val="0"/>
          <w:sz w:val="22"/>
        </w:rPr>
        <w:t xml:space="preserve"> 副 delta 百分比展示低/中/高风险各多少笔、占多少；右边"财务内控风险监控"逐条列出五项内控（制单人=审批人、缺支持文件、审批层级不足、接近阈值、金额超 500 万），正常就打绿勾、异常就报红并数出条数；再往下是"Data Contract 健康状态"，四个数字分别是</w:t>
      </w:r>
      <w:r>
        <w:rPr>
          <w:rFonts w:ascii="微软雅黑" w:hAnsi="微软雅黑" w:eastAsia="微软雅黑"/>
          <w:b/>
          <w:i w:val="0"/>
          <w:sz w:val="22"/>
        </w:rPr>
        <w:t>检查项总数 72、通过 72、失败 0、状态 ✅ PASS</w:t>
      </w:r>
      <w:r>
        <w:rPr>
          <w:rFonts w:ascii="微软雅黑" w:hAnsi="微软雅黑" w:eastAsia="微软雅黑"/>
          <w:b w:val="0"/>
          <w:i w:val="0"/>
          <w:sz w:val="22"/>
        </w:rPr>
        <w:t>，下面 caption 写着 Data Contract CLI 版本和最近执行时间；再往下是中文化的"Data Contract 检查明细"表格，带"全部检查 / 结构检查 / 业务质量检查"三个 Tab；最底下是"最近交易"15 条和页脚。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把 V3 的数据流画成图（F13），再次强调 Streamlit 只是展示层、不是数据源：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 / erp_demo（唯一真实存储层）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SELECT（打开页面或点"刷新"时按需查询，非推送、非流式）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erp_transactions（View）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Streamlit app.py（展示层，只读）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 核心 KPI：交易总数 / 金额总额 / 均值 / 最大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 风险分布：LOW / MEDIUM / HIGH 进度条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 五项财务内控：逐条计数、正常绿勾异常红条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└─ 最近交易：最近 15 笔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另一条独立支路：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financial_data_contract.yaml ──subprocess──▶ datacontract ci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Contract 结果（72 项 PASS/FAIL）──▶ 页面"健康状态"+中文明细表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整张图里 PostgreSQL 才是数据源，Contract 是质量校验，Streamlit 只负责把两者的结果"读出来摆上网页"，它本身不产生、也不写回任何业务数据。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下面是当时讨论中画过的几张 Streamlit 看板草图（逐字保留）。先是看板到底连了什么、查了什么：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Streamlit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localhost:5432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看板从库里取到交易后，在页面上拆成这几块：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Streamlit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交易总量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高风险交易数量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金额总额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风险等级分布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关键内控异常数量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└── Data Contract 检查结果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它要回答的就是这几个业务问题：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 中有多少交易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有多少高价值交易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各风险等级多少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有哪些内控异常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72 项 Contract 检查结果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这是当时画的整页线框稿（逐字保留；注意其中"HIGH 有一小截"只是线框示意，本项目基线实测 HIGH=0 笔，不是真有高风险交易）：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📊 ERP 财务数据质量监控看板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├────────────┬────────────┬────────────────────┤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交易总数    │ 检查项目    │ 失败项目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10,022      │ 72         │ 0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├────────────┴────────────┴────────────────────┤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数据质量整体概况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████████████████████  72 通过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├──────────────────────────────────────────────┤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风险分布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LOW       ███████████████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MEDIUM    ██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HIGH      █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├──────────────────────────────────────────────┤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详细检查结果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✅ amount                    PASS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✅ approval_level            PASS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✅ missing_support_flag      PASS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...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└──────────────────────────────────────────────┘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10,000+ 条 ERP 交易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72 项检查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PASS / FAIL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这里把几个概念一次讲透。</w:t>
      </w:r>
      <w:r>
        <w:rPr>
          <w:rFonts w:ascii="Consolas" w:hAnsi="Consolas" w:eastAsia="Consolas"/>
          <w:b w:val="0"/>
          <w:i w:val="0"/>
          <w:sz w:val="21"/>
        </w:rPr>
        <w:t>st.set_page_config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这次写成多行，多了 </w:t>
      </w:r>
      <w:r>
        <w:rPr>
          <w:rFonts w:ascii="Consolas" w:hAnsi="Consolas" w:eastAsia="Consolas"/>
          <w:b w:val="0"/>
          <w:i w:val="0"/>
          <w:sz w:val="21"/>
        </w:rPr>
        <w:t>page_icon="📊"</w:t>
      </w:r>
      <w:r>
        <w:rPr>
          <w:rFonts w:ascii="微软雅黑" w:hAnsi="微软雅黑" w:eastAsia="微软雅黑"/>
          <w:b w:val="0"/>
          <w:i w:val="0"/>
          <w:sz w:val="22"/>
        </w:rPr>
        <w:t xml:space="preserve"> 和 </w:t>
      </w:r>
      <w:r>
        <w:rPr>
          <w:rFonts w:ascii="Consolas" w:hAnsi="Consolas" w:eastAsia="Consolas"/>
          <w:b w:val="0"/>
          <w:i w:val="0"/>
          <w:sz w:val="21"/>
        </w:rPr>
        <w:t>initial_sidebar_state="expanded"</w:t>
      </w:r>
      <w:r>
        <w:rPr>
          <w:rFonts w:ascii="微软雅黑" w:hAnsi="微软雅黑" w:eastAsia="微软雅黑"/>
          <w:b w:val="0"/>
          <w:i w:val="0"/>
          <w:sz w:val="22"/>
        </w:rPr>
        <w:t>，后者让左边栏默认展开。</w:t>
      </w:r>
      <w:r>
        <w:rPr>
          <w:rFonts w:ascii="Consolas" w:hAnsi="Consolas" w:eastAsia="Consolas"/>
          <w:b w:val="0"/>
          <w:i w:val="0"/>
          <w:sz w:val="21"/>
        </w:rPr>
        <w:t>st.dataframe</w:t>
      </w:r>
      <w:r>
        <w:rPr>
          <w:rFonts w:ascii="微软雅黑" w:hAnsi="微软雅黑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Consolas"/>
          <w:b w:val="0"/>
          <w:i w:val="0"/>
          <w:sz w:val="21"/>
        </w:rPr>
        <w:t>column_config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是这一版新用的：表格默认每列宽度一样、中文长文本会被挤，我用 </w:t>
      </w:r>
      <w:r>
        <w:rPr>
          <w:rFonts w:ascii="Consolas" w:hAnsi="Consolas" w:eastAsia="Consolas"/>
          <w:b w:val="0"/>
          <w:i w:val="0"/>
          <w:sz w:val="21"/>
        </w:rPr>
        <w:t>st.column_config.TextColumn("检查内容", width="large")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这类配置给五列分别指定 small/medium/large 宽度，</w:t>
      </w:r>
      <w:r>
        <w:rPr>
          <w:rFonts w:ascii="Consolas" w:hAnsi="Consolas" w:eastAsia="Consolas"/>
          <w:b w:val="0"/>
          <w:i w:val="0"/>
          <w:sz w:val="21"/>
        </w:rPr>
        <w:t>hide_index=True</w:t>
      </w:r>
      <w:r>
        <w:rPr>
          <w:rFonts w:ascii="微软雅黑" w:hAnsi="微软雅黑" w:eastAsia="微软雅黑"/>
          <w:b w:val="0"/>
          <w:i w:val="0"/>
          <w:sz w:val="22"/>
        </w:rPr>
        <w:t xml:space="preserve"> 把 pandas 自带的那列行号藏掉。</w:t>
      </w:r>
      <w:r>
        <w:rPr>
          <w:rFonts w:ascii="Consolas" w:hAnsi="Consolas" w:eastAsia="Consolas"/>
          <w:b w:val="0"/>
          <w:i w:val="0"/>
          <w:sz w:val="21"/>
        </w:rPr>
        <w:t>st.metric</w:t>
      </w:r>
      <w:r>
        <w:rPr>
          <w:rFonts w:ascii="微软雅黑" w:hAnsi="微软雅黑" w:eastAsia="微软雅黑"/>
          <w:b w:val="0"/>
          <w:i w:val="0"/>
          <w:sz w:val="22"/>
        </w:rPr>
        <w:t xml:space="preserve"> 除了当大号指标卡，还能在风险区里用 </w:t>
      </w:r>
      <w:r>
        <w:rPr>
          <w:rFonts w:ascii="Consolas" w:hAnsi="Consolas" w:eastAsia="Consolas"/>
          <w:b w:val="0"/>
          <w:i w:val="0"/>
          <w:sz w:val="21"/>
        </w:rPr>
        <w:t>value=数量, delta=百分比</w:t>
      </w:r>
      <w:r>
        <w:rPr>
          <w:rFonts w:ascii="微软雅黑" w:hAnsi="微软雅黑" w:eastAsia="微软雅黑"/>
          <w:b w:val="0"/>
          <w:i w:val="0"/>
          <w:sz w:val="22"/>
        </w:rPr>
        <w:t xml:space="preserve"> 同时显示笔数和占比；</w:t>
      </w:r>
      <w:r>
        <w:rPr>
          <w:rFonts w:ascii="Consolas" w:hAnsi="Consolas" w:eastAsia="Consolas"/>
          <w:b w:val="0"/>
          <w:i w:val="0"/>
          <w:sz w:val="21"/>
        </w:rPr>
        <w:t>st.progress(比例)</w:t>
      </w:r>
      <w:r>
        <w:rPr>
          <w:rFonts w:ascii="微软雅黑" w:hAnsi="微软雅黑" w:eastAsia="微软雅黑"/>
          <w:b w:val="0"/>
          <w:i w:val="0"/>
          <w:sz w:val="22"/>
        </w:rPr>
        <w:t xml:space="preserve"> 就是那条横向进度条，我把它和 </w:t>
      </w:r>
      <w:r>
        <w:rPr>
          <w:rFonts w:ascii="Consolas" w:hAnsi="Consolas" w:eastAsia="Consolas"/>
          <w:b w:val="0"/>
          <w:i w:val="0"/>
          <w:sz w:val="21"/>
        </w:rPr>
        <w:t>st.metric</w:t>
      </w:r>
      <w:r>
        <w:rPr>
          <w:rFonts w:ascii="微软雅黑" w:hAnsi="微软雅黑" w:eastAsia="微软雅黑"/>
          <w:b w:val="0"/>
          <w:i w:val="0"/>
          <w:sz w:val="22"/>
        </w:rPr>
        <w:t xml:space="preserve"> 左右并排放，凑成"低风险 ▓▓▓ 6,xxx  65.x%"这种效果。关于缓存：Streamlit 有个 </w:t>
      </w:r>
      <w:r>
        <w:rPr>
          <w:rFonts w:ascii="Consolas" w:hAnsi="Consolas" w:eastAsia="Consolas"/>
          <w:b w:val="0"/>
          <w:i w:val="0"/>
          <w:sz w:val="21"/>
        </w:rPr>
        <w:t>@st.cache_data</w:t>
      </w:r>
      <w:r>
        <w:rPr>
          <w:rFonts w:ascii="微软雅黑" w:hAnsi="微软雅黑" w:eastAsia="微软雅黑"/>
          <w:b w:val="0"/>
          <w:i w:val="0"/>
          <w:sz w:val="22"/>
        </w:rPr>
        <w:t xml:space="preserve"> 装饰器，作用是把某个函数（比如查 SQL 的 DataFrame）的结果缓存起来，页面每次 rerun 时不重复查库、直接用上次结果，从而加速；我这一版</w:t>
      </w:r>
      <w:r>
        <w:rPr>
          <w:rFonts w:ascii="微软雅黑" w:hAnsi="微软雅黑" w:eastAsia="微软雅黑"/>
          <w:b/>
          <w:i w:val="0"/>
          <w:sz w:val="22"/>
        </w:rPr>
        <w:t>没有用 `@st.cache_data`</w:t>
      </w:r>
      <w:r>
        <w:rPr>
          <w:rFonts w:ascii="微软雅黑" w:hAnsi="微软雅黑" w:eastAsia="微软雅黑"/>
          <w:b w:val="0"/>
          <w:i w:val="0"/>
          <w:sz w:val="22"/>
        </w:rPr>
        <w:t xml:space="preserve">，而是用 </w:t>
      </w:r>
      <w:r>
        <w:rPr>
          <w:rFonts w:ascii="Consolas" w:hAnsi="Consolas" w:eastAsia="Consolas"/>
          <w:b w:val="0"/>
          <w:i w:val="0"/>
          <w:sz w:val="21"/>
        </w:rPr>
        <w:t>st.session_state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里的 </w:t>
      </w:r>
      <w:r>
        <w:rPr>
          <w:rFonts w:ascii="Consolas" w:hAnsi="Consolas" w:eastAsia="Consolas"/>
          <w:b w:val="0"/>
          <w:i w:val="0"/>
          <w:sz w:val="21"/>
        </w:rPr>
        <w:t>contract_initialized</w:t>
      </w:r>
      <w:r>
        <w:rPr>
          <w:rFonts w:ascii="微软雅黑" w:hAnsi="微软雅黑" w:eastAsia="微软雅黑"/>
          <w:b w:val="0"/>
          <w:i w:val="0"/>
          <w:sz w:val="22"/>
        </w:rPr>
        <w:t xml:space="preserve"> 做标记，控制"整个会话第一次打开时只自动跑一遍 Contract"，之后点"刷新数据库数据"才 </w:t>
      </w:r>
      <w:r>
        <w:rPr>
          <w:rFonts w:ascii="Consolas" w:hAnsi="Consolas" w:eastAsia="Consolas"/>
          <w:b w:val="0"/>
          <w:i w:val="0"/>
          <w:sz w:val="21"/>
        </w:rPr>
        <w:t>st.rerun()</w:t>
      </w:r>
      <w:r>
        <w:rPr>
          <w:rFonts w:ascii="微软雅黑" w:hAnsi="微软雅黑" w:eastAsia="微软雅黑"/>
          <w:b w:val="0"/>
          <w:i w:val="0"/>
          <w:sz w:val="22"/>
        </w:rPr>
        <w:t xml:space="preserve"> 重新查库——这是我在实录里的真实写法。也就是说：</w:t>
      </w:r>
      <w:r>
        <w:rPr>
          <w:rFonts w:ascii="微软雅黑" w:hAnsi="微软雅黑" w:eastAsia="微软雅黑"/>
          <w:b/>
          <w:i w:val="0"/>
          <w:sz w:val="22"/>
        </w:rPr>
        <w:t>当前用 `st.session_state` 控制会话内 Contract 的初始化执行；`@st.cache_data` 只是后续可优化项，不计入已完成功能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这里还要专门澄清两个最容易被面试官追问、也最容易答混的概念。第一个是 </w:t>
      </w:r>
      <w:r>
        <w:rPr>
          <w:rFonts w:ascii="Consolas" w:hAnsi="Consolas" w:eastAsia="Consolas"/>
          <w:b w:val="0"/>
          <w:i w:val="0"/>
          <w:sz w:val="21"/>
        </w:rPr>
        <w:t>risk_class</w:t>
      </w:r>
      <w:r>
        <w:rPr>
          <w:rFonts w:ascii="微软雅黑" w:hAnsi="微软雅黑" w:eastAsia="微软雅黑"/>
          <w:b w:val="0"/>
          <w:i w:val="0"/>
          <w:sz w:val="22"/>
        </w:rPr>
        <w:t xml:space="preserve"> 和 Contract 的 PASS/FAIL 根本不是一回事。先说 </w:t>
      </w:r>
      <w:r>
        <w:rPr>
          <w:rFonts w:ascii="Consolas" w:hAnsi="Consolas" w:eastAsia="Consolas"/>
          <w:b w:val="0"/>
          <w:i w:val="0"/>
          <w:sz w:val="21"/>
        </w:rPr>
        <w:t>risk_class</w:t>
      </w:r>
      <w:r>
        <w:rPr>
          <w:rFonts w:ascii="微软雅黑" w:hAnsi="微软雅黑" w:eastAsia="微软雅黑"/>
          <w:b w:val="0"/>
          <w:i w:val="0"/>
          <w:sz w:val="22"/>
        </w:rPr>
        <w:t xml:space="preserve"> 在生成器里到底怎么算的，这是我后来翻代码才钉死的：规则是 </w:t>
      </w:r>
      <w:r>
        <w:rPr>
          <w:rFonts w:ascii="Consolas" w:hAnsi="Consolas" w:eastAsia="Consolas"/>
          <w:b w:val="0"/>
          <w:i w:val="0"/>
          <w:sz w:val="21"/>
        </w:rPr>
        <w:t>high_value_flag = 1 if amount &gt;= 500000 else 0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，然后 </w:t>
      </w:r>
      <w:r>
        <w:rPr>
          <w:rFonts w:ascii="Consolas" w:hAnsi="Consolas" w:eastAsia="Consolas"/>
          <w:b w:val="0"/>
          <w:i w:val="0"/>
          <w:sz w:val="21"/>
        </w:rPr>
        <w:t>risk_class</w:t>
      </w:r>
      <w:r>
        <w:rPr>
          <w:rFonts w:ascii="微软雅黑" w:hAnsi="微软雅黑" w:eastAsia="微软雅黑"/>
          <w:b w:val="0"/>
          <w:i w:val="0"/>
          <w:sz w:val="22"/>
        </w:rPr>
        <w:t xml:space="preserve"> 按这个标志映射——</w:t>
      </w:r>
      <w:r>
        <w:rPr>
          <w:rFonts w:ascii="Consolas" w:hAnsi="Consolas" w:eastAsia="Consolas"/>
          <w:b w:val="0"/>
          <w:i w:val="0"/>
          <w:sz w:val="21"/>
        </w:rPr>
        <w:t>high_value_flag=1</w:t>
      </w:r>
      <w:r>
        <w:rPr>
          <w:rFonts w:ascii="微软雅黑" w:hAnsi="微软雅黑" w:eastAsia="微软雅黑"/>
          <w:b w:val="0"/>
          <w:i w:val="0"/>
          <w:sz w:val="22"/>
        </w:rPr>
        <w:t xml:space="preserve"> 记为 MEDIUM，否则记为 LOW。也就是说，</w:t>
      </w:r>
      <w:r>
        <w:rPr>
          <w:rFonts w:ascii="微软雅黑" w:hAnsi="微软雅黑" w:eastAsia="微软雅黑"/>
          <w:b/>
          <w:i w:val="0"/>
          <w:sz w:val="22"/>
        </w:rPr>
        <w:t>正常数据生成器只产出 LOW 和 MEDIUM 两档，并不会自动产生 HIGH</w:t>
      </w:r>
      <w:r>
        <w:rPr>
          <w:rFonts w:ascii="微软雅黑" w:hAnsi="微软雅黑" w:eastAsia="微软雅黑"/>
          <w:b w:val="0"/>
          <w:i w:val="0"/>
          <w:sz w:val="22"/>
        </w:rPr>
        <w:t xml:space="preserve">；HIGH 这一档不是生成器随手打的三档之一，而是在注入内控异常后的"风险重算"逻辑里用来表达高风险异常交易的；所以基线实测下 </w:t>
      </w:r>
      <w:r>
        <w:rPr>
          <w:rFonts w:ascii="Consolas" w:hAnsi="Consolas" w:eastAsia="Consolas"/>
          <w:b w:val="0"/>
          <w:i w:val="0"/>
          <w:sz w:val="21"/>
        </w:rPr>
        <w:t>risk_class</w:t>
      </w:r>
      <w:r>
        <w:rPr>
          <w:rFonts w:ascii="微软雅黑" w:hAnsi="微软雅黑" w:eastAsia="微软雅黑"/>
          <w:b w:val="0"/>
          <w:i w:val="0"/>
          <w:sz w:val="22"/>
        </w:rPr>
        <w:t xml:space="preserve"> 的分布是 LOW、MEDIUM 各若干笔、</w:t>
      </w:r>
      <w:r>
        <w:rPr>
          <w:rFonts w:ascii="微软雅黑" w:hAnsi="微软雅黑" w:eastAsia="微软雅黑"/>
          <w:b/>
          <w:i w:val="0"/>
          <w:sz w:val="22"/>
        </w:rPr>
        <w:t>HIGH = 0</w:t>
      </w:r>
      <w:r>
        <w:rPr>
          <w:rFonts w:ascii="微软雅黑" w:hAnsi="微软雅黑" w:eastAsia="微软雅黑"/>
          <w:b w:val="0"/>
          <w:i w:val="0"/>
          <w:sz w:val="22"/>
        </w:rPr>
        <w:t>（页面上"高风险"那栏就是 0 笔、0.0%）。它回答的是"这笔钱在业务上值不值得多盯一眼"；而 Contract 的 72 项 PASS/FAIL 是</w:t>
      </w:r>
      <w:r>
        <w:rPr>
          <w:rFonts w:ascii="微软雅黑" w:hAnsi="微软雅黑" w:eastAsia="微软雅黑"/>
          <w:b/>
          <w:i w:val="0"/>
          <w:sz w:val="22"/>
        </w:rPr>
        <w:t>规则门禁</w:t>
      </w:r>
      <w:r>
        <w:rPr>
          <w:rFonts w:ascii="微软雅黑" w:hAnsi="微软雅黑" w:eastAsia="微软雅黑"/>
          <w:b w:val="0"/>
          <w:i w:val="0"/>
          <w:sz w:val="22"/>
        </w:rPr>
        <w:t xml:space="preserve">，回答的是"这批数据有没有违反我们事先写死的必检规则"。两者可以同时成立而不矛盾：比如页面上 MEDIUM 有两千多笔、HIGH 是 0 笔，Contract 却依然是 72/72 PASS——因为"存在中风险交易"本身并不违反任何一条必检规则（规则盯的是"不允许出现制单=审批人、不允许金额超 500 万"这类硬约束，而不是"不允许存在中风险交易"）。换句话说，风险等级偏高不代表质量检查失败，风险等级偏低也不代表没有内控问题，它俩是两套口径、各管各的。第二个是页面上那个 </w:t>
      </w:r>
      <w:r>
        <w:rPr>
          <w:rFonts w:ascii="Consolas" w:hAnsi="Consolas" w:eastAsia="Consolas"/>
          <w:b w:val="0"/>
          <w:i w:val="0"/>
          <w:sz w:val="21"/>
        </w:rPr>
        <w:t>72/72/0/PASS</w:t>
      </w:r>
      <w:r>
        <w:rPr>
          <w:rFonts w:ascii="微软雅黑" w:hAnsi="微软雅黑" w:eastAsia="微软雅黑"/>
          <w:b w:val="0"/>
          <w:i w:val="0"/>
          <w:sz w:val="22"/>
        </w:rPr>
        <w:t xml:space="preserve"> 到底数的是什么：第一个 72 是</w:t>
      </w:r>
      <w:r>
        <w:rPr>
          <w:rFonts w:ascii="微软雅黑" w:hAnsi="微软雅黑" w:eastAsia="微软雅黑"/>
          <w:b/>
          <w:i w:val="0"/>
          <w:sz w:val="22"/>
        </w:rPr>
        <w:t>检查项的数量</w:t>
      </w:r>
      <w:r>
        <w:rPr>
          <w:rFonts w:ascii="微软雅黑" w:hAnsi="微软雅黑" w:eastAsia="微软雅黑"/>
          <w:b w:val="0"/>
          <w:i w:val="0"/>
          <w:sz w:val="22"/>
        </w:rPr>
        <w:t>——这份 YAML 里一共定义了 72 条检查（"amount 字段必须存在""transaction_id 必须唯一""单笔金额绝对值不得超 500 万"……），第二个 72 是其中通过的项数，0 是失败项数，PASS 是整体结论；它既不是 72 条业务数据，也不能含糊地说成"72 条业务规则全部通过"，准确表述是"</w:t>
      </w:r>
      <w:r>
        <w:rPr>
          <w:rFonts w:ascii="微软雅黑" w:hAnsi="微软雅黑" w:eastAsia="微软雅黑"/>
          <w:b/>
          <w:i w:val="0"/>
          <w:sz w:val="22"/>
        </w:rPr>
        <w:t>72 项 Contract checks 全部通过</w:t>
      </w:r>
      <w:r>
        <w:rPr>
          <w:rFonts w:ascii="微软雅黑" w:hAnsi="微软雅黑" w:eastAsia="微软雅黑"/>
          <w:b w:val="0"/>
          <w:i w:val="0"/>
          <w:sz w:val="22"/>
        </w:rPr>
        <w:t>"。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现在把本卷要求的那组关键解释（5.7）收口：</w:t>
      </w:r>
      <w:r>
        <w:rPr>
          <w:rFonts w:ascii="微软雅黑" w:hAnsi="微软雅黑" w:eastAsia="微软雅黑"/>
          <w:b/>
          <w:i w:val="0"/>
          <w:sz w:val="22"/>
        </w:rPr>
        <w:t>为什么一定要中文化、为什么一定要连 PostgreSQL</w:t>
      </w:r>
      <w:r>
        <w:rPr>
          <w:rFonts w:ascii="微软雅黑" w:hAnsi="微软雅黑" w:eastAsia="微软雅黑"/>
          <w:b w:val="0"/>
          <w:i w:val="0"/>
          <w:sz w:val="22"/>
        </w:rPr>
        <w:t>。先回答"为什么连 PostgreSQL 而不是读 JSON"。因为 JSON 是 Contract 跑出来的一份</w:t>
      </w:r>
      <w:r>
        <w:rPr>
          <w:rFonts w:ascii="微软雅黑" w:hAnsi="微软雅黑" w:eastAsia="微软雅黑"/>
          <w:b/>
          <w:i w:val="0"/>
          <w:sz w:val="22"/>
        </w:rPr>
        <w:t>静态快照</w:t>
      </w:r>
      <w:r>
        <w:rPr>
          <w:rFonts w:ascii="微软雅黑" w:hAnsi="微软雅黑" w:eastAsia="微软雅黑"/>
          <w:b w:val="0"/>
          <w:i w:val="0"/>
          <w:sz w:val="22"/>
        </w:rPr>
        <w:t>，它只在跑的那一瞬间定格；而交易总数、金额、风险分布、最近交易这些业务数字是活的，数据库每进一笔都会变。只要 Dashboard 读 JSON，它显示的交易数就永远停在 Contract 上次跑的那一刻，和真实数据库脱节；直连 PostgreSQL 后，</w:t>
      </w:r>
      <w:r>
        <w:rPr>
          <w:rFonts w:ascii="Consolas" w:hAnsi="Consolas" w:eastAsia="Consolas"/>
          <w:b w:val="0"/>
          <w:i w:val="0"/>
          <w:sz w:val="21"/>
        </w:rPr>
        <w:t>SELECT COUNT(*)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SUM(amount)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这些是在我打开页面或点"刷新数据库数据"时执行的，查的是那一刻的当前状态，刷新后即最新；但要讲清楚：这里没有 WebSocket 推送、也没有后台轮询，数据库不会一变就主动把页面顶开，只是页面每次 rerun 时重新查一遍 PostgreSQL。再回答"为什么要中文化"。旧明细长这样：</w:t>
      </w:r>
      <w:r>
        <w:rPr>
          <w:rFonts w:ascii="Consolas" w:hAnsi="Consolas" w:eastAsia="Consolas"/>
          <w:b w:val="0"/>
          <w:i w:val="0"/>
          <w:sz w:val="21"/>
        </w:rPr>
        <w:t>Check that field amount has physical type numeric</w:t>
      </w:r>
      <w:r>
        <w:rPr>
          <w:rFonts w:ascii="微软雅黑" w:hAnsi="微软雅黑" w:eastAsia="微软雅黑"/>
          <w:b w:val="0"/>
          <w:i w:val="0"/>
          <w:sz w:val="22"/>
        </w:rPr>
        <w:t xml:space="preserve">，这是给工具看的、不是给人看的；财务同事、面试官、甚至我自己三个月后回头看，都得在脑子里把 </w:t>
      </w:r>
      <w:r>
        <w:rPr>
          <w:rFonts w:ascii="Consolas" w:hAnsi="Consolas" w:eastAsia="Consolas"/>
          <w:b w:val="0"/>
          <w:i w:val="0"/>
          <w:sz w:val="21"/>
        </w:rPr>
        <w:t>field_physical_type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amount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numeric</w:t>
      </w:r>
      <w:r>
        <w:rPr>
          <w:rFonts w:ascii="微软雅黑" w:hAnsi="微软雅黑" w:eastAsia="微软雅黑"/>
          <w:b w:val="0"/>
          <w:i w:val="0"/>
          <w:sz w:val="22"/>
        </w:rPr>
        <w:t xml:space="preserve"> 翻译一遍。中文化之后变成"结构检查 / 字段类型 / 交易金额 / 交易金额字段类型正确 / ✅ 通过"，业务 SQL 规则则直接显示成"财务防呆：单笔交易金额绝对值不得超过500万元"，一眼就懂。说到底，Dashboard 的读者是</w:t>
      </w:r>
      <w:r>
        <w:rPr>
          <w:rFonts w:ascii="微软雅黑" w:hAnsi="微软雅黑" w:eastAsia="微软雅黑"/>
          <w:b/>
          <w:i w:val="0"/>
          <w:sz w:val="22"/>
        </w:rPr>
        <w:t>不写代码的业务人和面试官</w:t>
      </w:r>
      <w:r>
        <w:rPr>
          <w:rFonts w:ascii="微软雅黑" w:hAnsi="微软雅黑" w:eastAsia="微软雅黑"/>
          <w:b w:val="0"/>
          <w:i w:val="0"/>
          <w:sz w:val="22"/>
        </w:rPr>
        <w:t xml:space="preserve">，中文化就是把工程语言翻译成业务语言。顺带解释"为什么 Contract 结果要在看板里重新执行一遍"：旧看板读的是早期留下的 JSON，那里面是 55 checks；现在 Contract 已经演进到 72 checks，再读旧文件就会定格在过时的 55 项。这里还要交代一个容易被追问的版本细节：本机命令行、以及 Dashboard 用 subprocess 调起来的 Data Contract CLI 是 </w:t>
      </w:r>
      <w:r>
        <w:rPr>
          <w:rFonts w:ascii="微软雅黑" w:hAnsi="微软雅黑" w:eastAsia="微软雅黑"/>
          <w:b/>
          <w:i w:val="0"/>
          <w:sz w:val="22"/>
        </w:rPr>
        <w:t>1.2.0</w:t>
      </w:r>
      <w:r>
        <w:rPr>
          <w:rFonts w:ascii="微软雅黑" w:hAnsi="微软雅黑" w:eastAsia="微软雅黑"/>
          <w:b w:val="0"/>
          <w:i w:val="0"/>
          <w:sz w:val="22"/>
        </w:rPr>
        <w:t xml:space="preserve">，而 Kestra Task 容器里实际跑的是 </w:t>
      </w:r>
      <w:r>
        <w:rPr>
          <w:rFonts w:ascii="微软雅黑" w:hAnsi="微软雅黑" w:eastAsia="微软雅黑"/>
          <w:b/>
          <w:i w:val="0"/>
          <w:sz w:val="22"/>
        </w:rPr>
        <w:t>1.2.1</w:t>
      </w:r>
      <w:r>
        <w:rPr>
          <w:rFonts w:ascii="微软雅黑" w:hAnsi="微软雅黑" w:eastAsia="微软雅黑"/>
          <w:b w:val="0"/>
          <w:i w:val="0"/>
          <w:sz w:val="22"/>
        </w:rPr>
        <w:t xml:space="preserve">——两者不是同一个二进制，我并没有把它们"统一成 1.2.1"，页面 caption 上显示的 CLI 版本，取决于这一次 subprocess 实际调用的是本机哪个版本。所以版本3在打开页面时用 </w:t>
      </w:r>
      <w:r>
        <w:rPr>
          <w:rFonts w:ascii="Consolas" w:hAnsi="Consolas" w:eastAsia="Consolas"/>
          <w:b w:val="0"/>
          <w:i w:val="0"/>
          <w:sz w:val="21"/>
        </w:rPr>
        <w:t>subprocess</w:t>
      </w:r>
      <w:r>
        <w:rPr>
          <w:rFonts w:ascii="微软雅黑" w:hAnsi="微软雅黑" w:eastAsia="微软雅黑"/>
          <w:b w:val="0"/>
          <w:i w:val="0"/>
          <w:sz w:val="22"/>
        </w:rPr>
        <w:t xml:space="preserve"> 独立重跑一次 </w:t>
      </w:r>
      <w:r>
        <w:rPr>
          <w:rFonts w:ascii="Consolas" w:hAnsi="Consolas" w:eastAsia="Consolas"/>
          <w:b w:val="0"/>
          <w:i w:val="0"/>
          <w:sz w:val="21"/>
        </w:rPr>
        <w:t>datacontract ci</w:t>
      </w:r>
      <w:r>
        <w:rPr>
          <w:rFonts w:ascii="微软雅黑" w:hAnsi="微软雅黑" w:eastAsia="微软雅黑"/>
          <w:b w:val="0"/>
          <w:i w:val="0"/>
          <w:sz w:val="22"/>
        </w:rPr>
        <w:t>，拿到当前时刻这一次执行的结果，页面上才是 72/72/0/PASS。这里要特别钉死一个概念：</w:t>
      </w:r>
      <w:r>
        <w:rPr>
          <w:rFonts w:ascii="微软雅黑" w:hAnsi="微软雅黑" w:eastAsia="微软雅黑"/>
          <w:b/>
          <w:i w:val="0"/>
          <w:sz w:val="22"/>
        </w:rPr>
        <w:t>看板这次重跑和 Kestra 每天 06:00 的定时执行不是同一次 execution</w:t>
      </w:r>
      <w:r>
        <w:rPr>
          <w:rFonts w:ascii="微软雅黑" w:hAnsi="微软雅黑" w:eastAsia="微软雅黑"/>
          <w:b w:val="0"/>
          <w:i w:val="0"/>
          <w:sz w:val="22"/>
        </w:rPr>
        <w:t xml:space="preserve">——两者用的是同一份 </w:t>
      </w:r>
      <w:r>
        <w:rPr>
          <w:rFonts w:ascii="Consolas" w:hAnsi="Consolas" w:eastAsia="Consolas"/>
          <w:b w:val="0"/>
          <w:i w:val="0"/>
          <w:sz w:val="21"/>
        </w:rPr>
        <w:t>financial_data_contract.yaml</w:t>
      </w:r>
      <w:r>
        <w:rPr>
          <w:rFonts w:ascii="微软雅黑" w:hAnsi="微软雅黑" w:eastAsia="微软雅黑"/>
          <w:b w:val="0"/>
          <w:i w:val="0"/>
          <w:sz w:val="22"/>
        </w:rPr>
        <w:t xml:space="preserve">、连的是同一个 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>、跑的是同一套 72 项规则，但 Kestra 是定时任务独立跑、失败发钉钉；看板是页面打开时按需独立跑、结果只用于展示。它们共享契约定义和数据，但谁也不等谁、也不是同一次运行。两者的分支关系画出来是这样：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同一份 financial_data_contract.yaml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┌──────────────────┴──────────────────┐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↓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Kestra 定时调度（每日 06:00）        Streamlit 页面打开/点"重新执行"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↓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datacontract ci（独立一次）        datacontract ci（独立一次）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↓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PASS / FAIL                          写入 JSON 供本页读取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↓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失败 → 钉钉告警                       只在网页上展示，不发告警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也就是说，同一份契约有两条互相独立的执行支路：Kestra 那条负责"到点自动跑、失败主动叫人"，Streamlit 这条负责"我打开页面时看一眼当前状态"，两者定义同源、运行各自独立。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因为版本2留下了"HTML 源码外泄、Contract 还是 55 项旧快照、明细全英文"三个问题，所以版本3我用统一的 </w:t>
      </w:r>
      <w:r>
        <w:rPr>
          <w:rFonts w:ascii="Consolas" w:hAnsi="Consolas" w:eastAsia="Consolas"/>
          <w:b w:val="0"/>
          <w:i w:val="0"/>
          <w:sz w:val="21"/>
        </w:rPr>
        <w:t>unsafe_allow_html=True</w:t>
      </w:r>
      <w:r>
        <w:rPr>
          <w:rFonts w:ascii="微软雅黑" w:hAnsi="微软雅黑" w:eastAsia="微软雅黑"/>
          <w:b w:val="0"/>
          <w:i w:val="0"/>
          <w:sz w:val="22"/>
        </w:rPr>
        <w:t xml:space="preserve"> 样式块收口排版、用 </w:t>
      </w:r>
      <w:r>
        <w:rPr>
          <w:rFonts w:ascii="Consolas" w:hAnsi="Consolas" w:eastAsia="Consolas"/>
          <w:b w:val="0"/>
          <w:i w:val="0"/>
          <w:sz w:val="21"/>
        </w:rPr>
        <w:t>subprocess</w:t>
      </w:r>
      <w:r>
        <w:rPr>
          <w:rFonts w:ascii="微软雅黑" w:hAnsi="微软雅黑" w:eastAsia="微软雅黑"/>
          <w:b w:val="0"/>
          <w:i w:val="0"/>
          <w:sz w:val="22"/>
        </w:rPr>
        <w:t xml:space="preserve"> 在打开页面时重跑当前 Contract、用三张翻译映射表把类别/类型/字段名全部中文化并加 Tab 分页；结果是页面顶部稳定显示 72/72/0/PASS（即页面打开那一刻独立重跑当前 YAML 得到的结果，与 Kestra 每日 06:00 的定时执行同源但各自独立），检查明细变成中文表格，最近交易也中文化展示——Streamlit Dashboard 阶段到此标记为完成。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i w:val="0"/>
          <w:color w:val="4F81BD"/>
          <w:sz w:val="26"/>
        </w:rPr>
        <w:t>第六部分：概念澄清与工程收口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6.1 PostgreSQL、Docker、Streamlit 三者的关系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我在做的过程中反复被两个问题卡住：一是"我用 SQL 建了半天表，怎么在 Docker 里没找着我的表"，二是"我在 VSCode 里写的 </w:t>
      </w:r>
      <w:r>
        <w:rPr>
          <w:rFonts w:ascii="Consolas" w:hAnsi="Consolas" w:eastAsia="Consolas"/>
          <w:b w:val="0"/>
          <w:i w:val="0"/>
          <w:sz w:val="21"/>
        </w:rPr>
        <w:t>.sql</w:t>
      </w:r>
      <w:r>
        <w:rPr>
          <w:rFonts w:ascii="微软雅黑" w:hAnsi="微软雅黑" w:eastAsia="微软雅黑"/>
          <w:b w:val="0"/>
          <w:i w:val="0"/>
          <w:sz w:val="22"/>
        </w:rPr>
        <w:t xml:space="preserve"> 文件，到底怎么跑进 PostgreSQL 的"。这两个问题本质上是同一个困惑——我一直把"运行环境、数据存储、可视化界面"三层混在一起。我先想清楚各自的角色：Docker 是"把软件跑起来的容器环境"，PostgreSQL 是"真正存数据库和表的数据库服务器"，Streamlit 是"把库里的数据查出来、摆成网页给人看的前端"。具体到我的环境，Docker 里跑着一个叫 </w:t>
      </w:r>
      <w:r>
        <w:rPr>
          <w:rFonts w:ascii="Consolas" w:hAnsi="Consolas" w:eastAsia="Consolas"/>
          <w:b w:val="0"/>
          <w:i w:val="0"/>
          <w:sz w:val="21"/>
        </w:rPr>
        <w:t>kestra-postgres-1</w:t>
      </w:r>
      <w:r>
        <w:rPr>
          <w:rFonts w:ascii="微软雅黑" w:hAnsi="微软雅黑" w:eastAsia="微软雅黑"/>
          <w:b w:val="0"/>
          <w:i w:val="0"/>
          <w:sz w:val="22"/>
        </w:rPr>
        <w:t xml:space="preserve"> 的容器，这个容器里装着 PostgreSQL 服务；这个 PostgreSQL 里其实有两个库——</w:t>
      </w:r>
      <w:r>
        <w:rPr>
          <w:rFonts w:ascii="Consolas" w:hAnsi="Consolas" w:eastAsia="Consolas"/>
          <w:b w:val="0"/>
          <w:i w:val="0"/>
          <w:sz w:val="21"/>
        </w:rPr>
        <w:t>kestra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 Kestra 自己用的元数据库，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 才是我这个项目的库，里面有 </w:t>
      </w:r>
      <w:r>
        <w:rPr>
          <w:rFonts w:ascii="Consolas" w:hAnsi="Consolas" w:eastAsia="Consolas"/>
          <w:b w:val="0"/>
          <w:i w:val="0"/>
          <w:sz w:val="21"/>
        </w:rPr>
        <w:t>employees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projects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business_requests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approval_policies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approval_records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journal_entries</w:t>
      </w:r>
      <w:r>
        <w:rPr>
          <w:rFonts w:ascii="微软雅黑" w:hAnsi="微软雅黑" w:eastAsia="微软雅黑"/>
          <w:b w:val="0"/>
          <w:i w:val="0"/>
          <w:sz w:val="22"/>
        </w:rPr>
        <w:t xml:space="preserve"> 六张表和一个 </w:t>
      </w:r>
      <w:r>
        <w:rPr>
          <w:rFonts w:ascii="Consolas" w:hAnsi="Consolas" w:eastAsia="Consolas"/>
          <w:b w:val="0"/>
          <w:i w:val="0"/>
          <w:sz w:val="21"/>
        </w:rPr>
        <w:t>erp_transactions</w:t>
      </w:r>
      <w:r>
        <w:rPr>
          <w:rFonts w:ascii="微软雅黑" w:hAnsi="微软雅黑" w:eastAsia="微软雅黑"/>
          <w:b w:val="0"/>
          <w:i w:val="0"/>
          <w:sz w:val="22"/>
        </w:rPr>
        <w:t xml:space="preserve"> 视图。我在 Docker Desktop 的 Containers / Images / Volumes 页面里当然找不到 </w:t>
      </w:r>
      <w:r>
        <w:rPr>
          <w:rFonts w:ascii="Consolas" w:hAnsi="Consolas" w:eastAsia="Consolas"/>
          <w:b w:val="0"/>
          <w:i w:val="0"/>
          <w:sz w:val="21"/>
        </w:rPr>
        <w:t>employees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这张表，因为 Docker 管的是"容器和镜像"，不是"数据库里的表"；Volumes 里那个 </w:t>
      </w:r>
      <w:r>
        <w:rPr>
          <w:rFonts w:ascii="Consolas" w:hAnsi="Consolas" w:eastAsia="Consolas"/>
          <w:b w:val="0"/>
          <w:i w:val="0"/>
          <w:sz w:val="21"/>
        </w:rPr>
        <w:t>postgres-data</w:t>
      </w:r>
      <w:r>
        <w:rPr>
          <w:rFonts w:ascii="微软雅黑" w:hAnsi="微软雅黑" w:eastAsia="微软雅黑"/>
          <w:b w:val="0"/>
          <w:i w:val="0"/>
          <w:sz w:val="22"/>
        </w:rPr>
        <w:t xml:space="preserve"> 挂在容器的 </w:t>
      </w:r>
      <w:r>
        <w:rPr>
          <w:rFonts w:ascii="Consolas" w:hAnsi="Consolas" w:eastAsia="Consolas"/>
          <w:b w:val="0"/>
          <w:i w:val="0"/>
          <w:sz w:val="21"/>
        </w:rPr>
        <w:t>/var/lib/postgresql</w:t>
      </w:r>
      <w:r>
        <w:rPr>
          <w:rFonts w:ascii="微软雅黑" w:hAnsi="微软雅黑" w:eastAsia="微软雅黑"/>
          <w:b w:val="0"/>
          <w:i w:val="0"/>
          <w:sz w:val="22"/>
        </w:rPr>
        <w:t>，存的是数据库底层文件，也不是给我看的表格。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那我之前到底是怎么把表建出来的？是通过这条命令进容器里的 psql：</w:t>
      </w:r>
      <w:r>
        <w:rPr>
          <w:rFonts w:ascii="Consolas" w:hAnsi="Consolas" w:eastAsia="Consolas"/>
          <w:b w:val="0"/>
          <w:i w:val="0"/>
          <w:sz w:val="21"/>
        </w:rPr>
        <w:t>docker exec -it kestra-postgres-1 psql -U kestra -d 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，看到 </w:t>
      </w:r>
      <w:r>
        <w:rPr>
          <w:rFonts w:ascii="Consolas" w:hAnsi="Consolas" w:eastAsia="Consolas"/>
          <w:b w:val="0"/>
          <w:i w:val="0"/>
          <w:sz w:val="21"/>
        </w:rPr>
        <w:t>erp_demo=#</w:t>
      </w:r>
      <w:r>
        <w:rPr>
          <w:rFonts w:ascii="微软雅黑" w:hAnsi="微软雅黑" w:eastAsia="微软雅黑"/>
          <w:b w:val="0"/>
          <w:i w:val="0"/>
          <w:sz w:val="22"/>
        </w:rPr>
        <w:t xml:space="preserve"> 提示符后，我敲 </w:t>
      </w:r>
      <w:r>
        <w:rPr>
          <w:rFonts w:ascii="Consolas" w:hAnsi="Consolas" w:eastAsia="Consolas"/>
          <w:b w:val="0"/>
          <w:i w:val="0"/>
          <w:sz w:val="21"/>
        </w:rPr>
        <w:t>CREATE TABLE employees (...)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INSERT INTO employees ...</w:t>
      </w:r>
      <w:r>
        <w:rPr>
          <w:rFonts w:ascii="微软雅黑" w:hAnsi="微软雅黑" w:eastAsia="微软雅黑"/>
          <w:b w:val="0"/>
          <w:i w:val="0"/>
          <w:sz w:val="22"/>
        </w:rPr>
        <w:t xml:space="preserve">，PostgreSQL 才真正建表写数据；终端只回一句 </w:t>
      </w:r>
      <w:r>
        <w:rPr>
          <w:rFonts w:ascii="Consolas" w:hAnsi="Consolas" w:eastAsia="Consolas"/>
          <w:b w:val="0"/>
          <w:i w:val="0"/>
          <w:sz w:val="21"/>
        </w:rPr>
        <w:t>CREATE TABLE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INSERT 0 30</w:t>
      </w:r>
      <w:r>
        <w:rPr>
          <w:rFonts w:ascii="微软雅黑" w:hAnsi="微软雅黑" w:eastAsia="微软雅黑"/>
          <w:b w:val="0"/>
          <w:i w:val="0"/>
          <w:sz w:val="22"/>
        </w:rPr>
        <w:t xml:space="preserve">，不会弹出漂亮的表。我在 VSCode 里写的 </w:t>
      </w:r>
      <w:r>
        <w:rPr>
          <w:rFonts w:ascii="Consolas" w:hAnsi="Consolas" w:eastAsia="Consolas"/>
          <w:b w:val="0"/>
          <w:i w:val="0"/>
          <w:sz w:val="21"/>
        </w:rPr>
        <w:t>.sql</w:t>
      </w:r>
      <w:r>
        <w:rPr>
          <w:rFonts w:ascii="微软雅黑" w:hAnsi="微软雅黑" w:eastAsia="微软雅黑"/>
          <w:b w:val="0"/>
          <w:i w:val="0"/>
          <w:sz w:val="22"/>
        </w:rPr>
        <w:t xml:space="preserve"> 文件本身只是文本，不会自己跑进数据库；要让它生效，要么用 PowerShell 管道 </w:t>
      </w:r>
      <w:r>
        <w:rPr>
          <w:rFonts w:ascii="Consolas" w:hAnsi="Consolas" w:eastAsia="Consolas"/>
          <w:b w:val="0"/>
          <w:i w:val="0"/>
          <w:sz w:val="21"/>
        </w:rPr>
        <w:t>Get-Content .\database\01_employees.sql -Raw | docker exec -i kestra-postgres-1 psql -U kestra -d 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 把内容喂给 psql 执行，要么进 psql 后用 </w:t>
      </w:r>
      <w:r>
        <w:rPr>
          <w:rFonts w:ascii="Consolas" w:hAnsi="Consolas" w:eastAsia="Consolas"/>
          <w:b w:val="0"/>
          <w:i w:val="0"/>
          <w:sz w:val="21"/>
        </w:rPr>
        <w:t>\i</w:t>
      </w:r>
      <w:r>
        <w:rPr>
          <w:rFonts w:ascii="微软雅黑" w:hAnsi="微软雅黑" w:eastAsia="微软雅黑"/>
          <w:b w:val="0"/>
          <w:i w:val="0"/>
          <w:sz w:val="22"/>
        </w:rPr>
        <w:t xml:space="preserve"> 执行（注意路径必须是容器能看到的路径）。而 Streamlit 和这两者的关系是：Streamlit 跑在我的 Windows 本机，通过 </w:t>
      </w:r>
      <w:r>
        <w:rPr>
          <w:rFonts w:ascii="Consolas" w:hAnsi="Consolas" w:eastAsia="Consolas"/>
          <w:b w:val="0"/>
          <w:i w:val="0"/>
          <w:sz w:val="21"/>
        </w:rPr>
        <w:t>psycopg2</w:t>
      </w:r>
      <w:r>
        <w:rPr>
          <w:rFonts w:ascii="微软雅黑" w:hAnsi="微软雅黑" w:eastAsia="微软雅黑"/>
          <w:b w:val="0"/>
          <w:i w:val="0"/>
          <w:sz w:val="22"/>
        </w:rPr>
        <w:t xml:space="preserve"> 以 </w:t>
      </w:r>
      <w:r>
        <w:rPr>
          <w:rFonts w:ascii="Consolas" w:hAnsi="Consolas" w:eastAsia="Consolas"/>
          <w:b w:val="0"/>
          <w:i w:val="0"/>
          <w:sz w:val="21"/>
        </w:rPr>
        <w:t>localhost:5432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这个端口连进 Docker 里那个 PostgreSQL，执行 </w:t>
      </w:r>
      <w:r>
        <w:rPr>
          <w:rFonts w:ascii="Consolas" w:hAnsi="Consolas" w:eastAsia="Consolas"/>
          <w:b w:val="0"/>
          <w:i w:val="0"/>
          <w:sz w:val="21"/>
        </w:rPr>
        <w:t>SELECT ... FROM erp_transactions</w:t>
      </w:r>
      <w:r>
        <w:rPr>
          <w:rFonts w:ascii="微软雅黑" w:hAnsi="微软雅黑" w:eastAsia="微软雅黑"/>
          <w:b w:val="0"/>
          <w:i w:val="0"/>
          <w:sz w:val="22"/>
        </w:rPr>
        <w:t>，把结果画成网页。所以三者串起来就是：</w:t>
      </w:r>
      <w:r>
        <w:rPr>
          <w:rFonts w:ascii="微软雅黑" w:hAnsi="微软雅黑" w:eastAsia="微软雅黑"/>
          <w:b/>
          <w:i w:val="0"/>
          <w:sz w:val="22"/>
        </w:rPr>
        <w:t>Docker 负责把 PostgreSQL 跑起来，PostgreSQL 负责存 `erp_demo` 的六表一视图，Streamlit 负责通过 localhost:5432 把这些表查出来、中文化摆上网页</w:t>
      </w:r>
      <w:r>
        <w:rPr>
          <w:rFonts w:ascii="微软雅黑" w:hAnsi="微软雅黑" w:eastAsia="微软雅黑"/>
          <w:b w:val="0"/>
          <w:i w:val="0"/>
          <w:sz w:val="22"/>
        </w:rPr>
        <w:t xml:space="preserve">；VSCode 只是我写 SQL 文本的地方，它既不是数据库，SQL 文件也不是表。（至于"我写了半天没看见表"，补一个 DBeaver 图形化客户端连 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，点 </w:t>
      </w:r>
      <w:r>
        <w:rPr>
          <w:rFonts w:ascii="Consolas" w:hAnsi="Consolas" w:eastAsia="Consolas"/>
          <w:b w:val="0"/>
          <w:i w:val="0"/>
          <w:sz w:val="21"/>
        </w:rPr>
        <w:t>employees</w:t>
      </w:r>
      <w:r>
        <w:rPr>
          <w:rFonts w:ascii="微软雅黑" w:hAnsi="微软雅黑" w:eastAsia="微软雅黑"/>
          <w:b w:val="0"/>
          <w:i w:val="0"/>
          <w:sz w:val="22"/>
        </w:rPr>
        <w:t xml:space="preserve"> 就能直接看到一张张表格，这是建立"数据库长什么样"空间感的最佳方式。）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这里再把三层各自的"数据主权"划清楚，免得把 Dashboard 误当成数据源：PostgreSQL 是</w:t>
      </w:r>
      <w:r>
        <w:rPr>
          <w:rFonts w:ascii="微软雅黑" w:hAnsi="微软雅黑" w:eastAsia="微软雅黑"/>
          <w:b/>
          <w:i w:val="0"/>
          <w:sz w:val="22"/>
        </w:rPr>
        <w:t>真实存储层</w:t>
      </w:r>
      <w:r>
        <w:rPr>
          <w:rFonts w:ascii="微软雅黑" w:hAnsi="微软雅黑" w:eastAsia="微软雅黑"/>
          <w:b w:val="0"/>
          <w:i w:val="0"/>
          <w:sz w:val="22"/>
        </w:rPr>
        <w:t>，所有业务数据只在它里面产生和沉淀；Data Contract 是</w:t>
      </w:r>
      <w:r>
        <w:rPr>
          <w:rFonts w:ascii="微软雅黑" w:hAnsi="微软雅黑" w:eastAsia="微软雅黑"/>
          <w:b/>
          <w:i w:val="0"/>
          <w:sz w:val="22"/>
        </w:rPr>
        <w:t>质量校验层</w:t>
      </w:r>
      <w:r>
        <w:rPr>
          <w:rFonts w:ascii="微软雅黑" w:hAnsi="微软雅黑" w:eastAsia="微软雅黑"/>
          <w:b w:val="0"/>
          <w:i w:val="0"/>
          <w:sz w:val="22"/>
        </w:rPr>
        <w:t>，它读库里的数据、产出 PASS/FAIL，自己不存业务数据；Streamlit 是</w:t>
      </w:r>
      <w:r>
        <w:rPr>
          <w:rFonts w:ascii="微软雅黑" w:hAnsi="微软雅黑" w:eastAsia="微软雅黑"/>
          <w:b/>
          <w:i w:val="0"/>
          <w:sz w:val="22"/>
        </w:rPr>
        <w:t>业务展示层</w:t>
      </w:r>
      <w:r>
        <w:rPr>
          <w:rFonts w:ascii="微软雅黑" w:hAnsi="微软雅黑" w:eastAsia="微软雅黑"/>
          <w:b w:val="0"/>
          <w:i w:val="0"/>
          <w:sz w:val="22"/>
        </w:rPr>
        <w:t xml:space="preserve">，它对 PostgreSQL 只做 </w:t>
      </w:r>
      <w:r>
        <w:rPr>
          <w:rFonts w:ascii="Consolas" w:hAnsi="Consolas" w:eastAsia="Consolas"/>
          <w:b w:val="0"/>
          <w:i w:val="0"/>
          <w:sz w:val="21"/>
        </w:rPr>
        <w:t>SELECT</w:t>
      </w:r>
      <w:r>
        <w:rPr>
          <w:rFonts w:ascii="微软雅黑" w:hAnsi="微软雅黑" w:eastAsia="微软雅黑"/>
          <w:b w:val="0"/>
          <w:i w:val="0"/>
          <w:sz w:val="22"/>
        </w:rPr>
        <w:t xml:space="preserve"> 查询、按需调用一次 Contract、再把结果中文化摆上网页——它</w:t>
      </w:r>
      <w:r>
        <w:rPr>
          <w:rFonts w:ascii="微软雅黑" w:hAnsi="微软雅黑" w:eastAsia="微软雅黑"/>
          <w:b/>
          <w:i w:val="0"/>
          <w:sz w:val="22"/>
        </w:rPr>
        <w:t>不产生任何核心业务数据</w:t>
      </w:r>
      <w:r>
        <w:rPr>
          <w:rFonts w:ascii="微软雅黑" w:hAnsi="微软雅黑" w:eastAsia="微软雅黑"/>
          <w:b w:val="0"/>
          <w:i w:val="0"/>
          <w:sz w:val="22"/>
        </w:rPr>
        <w:t>，也不把数据写回库里。一句话：Dashboard 是"看数据的窗户"，不是"产生数据的水龙头"。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当时为了把"Docker / PostgreSQL / VSCode / DBeaver / Streamlit 各管哪层"想清楚，画过一连串图，下面逐字保留：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先看整张链路：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业务数据模型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 /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Contract（72 checks）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datacontract ci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Kestra 每日自动执行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失败 → DingTalk 告警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Pytest 自动化测试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Streamlit 数据质量监控看板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Kestra 自动调度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Pytest 自动测试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DingTalk 告警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Streamlit Dashboard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业务世界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数据库表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View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自动化检查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Dashboard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PostgreSQL 内部到底有什么：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Database: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Schema: public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Tables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└──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Views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└──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└── Schemas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└── public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├── Tables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   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   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   ├──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   ├──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   ├──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   └──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└── Views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└──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30 名员工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10 个项目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9 条审批政策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10,000+ 条业务申请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10,000+ 条审批记录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10,000+ 条财务分录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└── View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供 Data Contract 检查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public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└──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public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└── employees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Docker 和 PostgreSQL 的关系：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Docker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Container: kestra-postgres-1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└── PostgreSQL Server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├── Database: kestra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  └── Kestra 自己的数据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└── Database: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└── Schema: public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├──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├──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├──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├──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└── erp_transactions（View）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DBeaver 里看到的导航树：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DBeaver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├── Databases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├──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└── Schemas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└── public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├── Tables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   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   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   ├──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   ├──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   ├──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   └──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└── Views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│   │               └── erp_transactions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SQL 是怎么进去的：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│ 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PowerShell / psql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SQL命令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创建表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插入数据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建立外键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建立 View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Python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Kestra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Streamlit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"VSCode 里的 SQL 文件只是文本、不会自己跑进库"这件事：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你的电脑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VSCode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└── employees.sql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projects.sql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business_requests.sql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...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（这里仅仅是文本文件）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Docker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└── kestra-postgres-1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└── 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└──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├── 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├── 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├── ...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└──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VSCode里的SQL文件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执行SQL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PostgreSQL服务器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真正创建/修改表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VSCode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你写 SQL 文件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打开 PowerShell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docker exec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进入 psql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把 SQL 粘进去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 执行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VSCode写SQL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复制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PowerShell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VSCode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连接 localhost:5432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Database: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直接执行 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用管道把本地 SQL 喂进容器的那条链路：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读取本地 VSCode 文件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把 SQL 内容通过管道传给 docker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进入 kestra-postgres-1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连接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执行 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01_employees.sql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 SQL文本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PowerShell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Docker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erp_demo.employees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Consolas" w:hAnsi="Consolas" w:eastAsia="Consolas"/>
          <w:b w:val="0"/>
          <w:i w:val="0"/>
          <w:sz w:val="21"/>
        </w:rPr>
        <w:t>database/</w:t>
      </w:r>
      <w:r>
        <w:rPr>
          <w:rFonts w:ascii="微软雅黑" w:hAnsi="微软雅黑" w:eastAsia="微软雅黑"/>
          <w:b w:val="0"/>
          <w:i w:val="0"/>
          <w:sz w:val="22"/>
        </w:rPr>
        <w:t xml:space="preserve"> 目录里那些初始化脚本：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database/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01_employees.sql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02_projects.sql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03_business_requests.sql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...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database/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01_employees.sql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02_projects.sql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03_approval_policies.sql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04_business_requests.sql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05_approval_records.sql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06_journal_entries.sql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07_erp_transactions_view.sql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因为我之前在终端里建表却从没"看见"表、又误去 Docker Desktop 里找表，所以我把三层彻底拆开——Docker 是运行环境、PostgreSQL 是数据存储、Streamlit 是数据展示；结果是我能说清 </w:t>
      </w:r>
      <w:r>
        <w:rPr>
          <w:rFonts w:ascii="Consolas" w:hAnsi="Consolas" w:eastAsia="Consolas"/>
          <w:b w:val="0"/>
          <w:i w:val="0"/>
          <w:sz w:val="21"/>
        </w:rPr>
        <w:t>docker exec ... psql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localhost:5432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erp_demo.public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这条链路每一环在干什么，也明白表既不在 VSCode、也不在 Docker 界面里，而在 PostgreSQL 的 </w:t>
      </w:r>
      <w:r>
        <w:rPr>
          <w:rFonts w:ascii="Consolas" w:hAnsi="Consolas" w:eastAsia="Consolas"/>
          <w:b w:val="0"/>
          <w:i w:val="0"/>
          <w:sz w:val="21"/>
        </w:rPr>
        <w:t>erp_demo.public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里。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6.2 企业落地路径：当前系统现状与还要补的五层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我先盘点"现在到底做完了什么"。实事求是地说，我已经把一条</w:t>
      </w:r>
      <w:r>
        <w:rPr>
          <w:rFonts w:ascii="微软雅黑" w:hAnsi="微软雅黑" w:eastAsia="微软雅黑"/>
          <w:b/>
          <w:i w:val="0"/>
          <w:sz w:val="22"/>
        </w:rPr>
        <w:t>后端数据质量工程链路</w:t>
      </w:r>
      <w:r>
        <w:rPr>
          <w:rFonts w:ascii="微软雅黑" w:hAnsi="微软雅黑" w:eastAsia="微软雅黑"/>
          <w:b w:val="0"/>
          <w:i w:val="0"/>
          <w:sz w:val="22"/>
        </w:rPr>
        <w:t>跑通了：有业务数据模型（六张表 + erp_transactions 视图），有可规模化造数的生成器（灌进了 10,000+ 条真实量级的数据，页面上是 10,022 笔、35 亿流水），有可自动校验的 Data Contract（72 项检查全部 PASS，还能注入 5 类异常后正确 FAIL），有可持续监控（Kestra 每天 06:00 自动跑、失败发钉钉、Pytest 5 passed、Streamlit 中文看板按需查询展示）。但我自己很清楚：现在的数据是我"自己造数灌进去"的，</w:t>
      </w:r>
      <w:r>
        <w:rPr>
          <w:rFonts w:ascii="微软雅黑" w:hAnsi="微软雅黑" w:eastAsia="微软雅黑"/>
          <w:b/>
          <w:i w:val="0"/>
          <w:sz w:val="22"/>
        </w:rPr>
        <w:t>还没有真正的业务产生源头</w:t>
      </w:r>
      <w:r>
        <w:rPr>
          <w:rFonts w:ascii="微软雅黑" w:hAnsi="微软雅黑" w:eastAsia="微软雅黑"/>
          <w:b w:val="0"/>
          <w:i w:val="0"/>
          <w:sz w:val="22"/>
        </w:rPr>
        <w:t>——员工不能登录、不能填表、不能审批，领导改个规则也只能靠我进 psql 敲 UPDATE。这一节要讲清楚离企业级还差哪几层，下面这些</w:t>
      </w:r>
      <w:r>
        <w:rPr>
          <w:rFonts w:ascii="微软雅黑" w:hAnsi="微软雅黑" w:eastAsia="微软雅黑"/>
          <w:b/>
          <w:i w:val="0"/>
          <w:sz w:val="22"/>
        </w:rPr>
        <w:t>员工登录、业务前台、审批页面、RBAC、LLM Copilot 全部只是我们讨论过的设计设想/后续规划，一行都还没实现</w:t>
      </w:r>
      <w:r>
        <w:rPr>
          <w:rFonts w:ascii="微软雅黑" w:hAnsi="微软雅黑" w:eastAsia="微软雅黑"/>
          <w:b w:val="0"/>
          <w:i w:val="0"/>
          <w:sz w:val="22"/>
        </w:rPr>
        <w:t>，我必须把这条边界讲死。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先把"已经做出来的"和"只是设计好的"用一张表彻底划开，避免面试时混在一起：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维度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已实现（本阶段验收）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后续规划（仅设计，未实现）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数据底座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erp_demo 6 表 + erp_transactions 1 视图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真实 ERP 业务前台录入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数据来源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数据生成器造 10,000+ 条模拟交易（实测 10,022 笔）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员工登录填表、真实业务产生源头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质量门禁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Data Contract 72 项 checks，当前 72/72 PASS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LLM 自然语言→YAML 草稿、Contract 变更三级审批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调度告警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Kestra 每日 06:00 自动跑，失败发钉钉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事故自动报告 Copilot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自动化测试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Pytest 5 passed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展示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Streamlit 中文 Dashboard（直连 PostgreSQL、按需查询、打开时重跑 Contract）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ERP 登录/申请/审批前台、RBAC 分权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数据访问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NL2SQL 只读查询、PII 分类与脱敏（均需人工审核）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当前架构的闭环链路画成文字图是这样（注意：数据生成器只是用来构造大规模模拟数据的，不是真实业务前台）：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[数据生成器]（造 1 万+ 模拟交易，非真实前台）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灌入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erp_demo：employees / projects /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business_requests → approval_records →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↓（视图汇总）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erp_transactions（View）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financial_data_contract.yaml → 72 项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PASS / FAIL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└─ FAIL → 钉钉告警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两条并行支路：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· Kestra 每日 06:00 定时执行（自动、失败报警）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· Streamlit 打开页面按需查询 / 重跑（只展示）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运维 / 业务人员看网页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下面五层要补的东西，全部落在右列"后续规划"里。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第一层：ERP 业务前台（设计设想/后续规划）。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我当时问"登录界面在哪里、登录后怎么显示、怎么提交业务"，答案是应该另起一个 </w:t>
      </w:r>
      <w:r>
        <w:rPr>
          <w:rFonts w:ascii="Consolas" w:hAnsi="Consolas" w:eastAsia="Consolas"/>
          <w:b w:val="0"/>
          <w:i w:val="0"/>
          <w:sz w:val="21"/>
        </w:rPr>
        <w:t>erp_app.py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（而不是把登录、申请、审批全塞进已经是看板的 </w:t>
      </w:r>
      <w:r>
        <w:rPr>
          <w:rFonts w:ascii="Consolas" w:hAnsi="Consolas" w:eastAsia="Consolas"/>
          <w:b w:val="0"/>
          <w:i w:val="0"/>
          <w:sz w:val="21"/>
        </w:rPr>
        <w:t>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），将来用 </w:t>
      </w:r>
      <w:r>
        <w:rPr>
          <w:rFonts w:ascii="Consolas" w:hAnsi="Consolas" w:eastAsia="Consolas"/>
          <w:b w:val="0"/>
          <w:i w:val="0"/>
          <w:sz w:val="21"/>
        </w:rPr>
        <w:t>streamlit run erp_app.py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 起一个独立的"ERP 企业业务系统"，和 </w:t>
      </w:r>
      <w:r>
        <w:rPr>
          <w:rFonts w:ascii="Consolas" w:hAnsi="Consolas" w:eastAsia="Consolas"/>
          <w:b w:val="0"/>
          <w:i w:val="0"/>
          <w:sz w:val="21"/>
        </w:rPr>
        <w:t>http://localhost:8501</w:t>
      </w:r>
      <w:r>
        <w:rPr>
          <w:rFonts w:ascii="微软雅黑" w:hAnsi="微软雅黑" w:eastAsia="微软雅黑"/>
          <w:b w:val="0"/>
          <w:i w:val="0"/>
          <w:sz w:val="22"/>
        </w:rPr>
        <w:t xml:space="preserve"> 的数据质量看板并列。登录页做成"员工账号下拉 + 密码"，下拉选项不是手写 E001/E002，而是从 </w:t>
      </w:r>
      <w:r>
        <w:rPr>
          <w:rFonts w:ascii="Consolas" w:hAnsi="Consolas" w:eastAsia="Consolas"/>
          <w:b w:val="0"/>
          <w:i w:val="0"/>
          <w:sz w:val="21"/>
        </w:rPr>
        <w:t>employees</w:t>
      </w:r>
      <w:r>
        <w:rPr>
          <w:rFonts w:ascii="微软雅黑" w:hAnsi="微软雅黑" w:eastAsia="微软雅黑"/>
          <w:b w:val="0"/>
          <w:i w:val="0"/>
          <w:sz w:val="22"/>
        </w:rPr>
        <w:t xml:space="preserve"> 表查 </w:t>
      </w:r>
      <w:r>
        <w:rPr>
          <w:rFonts w:ascii="Consolas" w:hAnsi="Consolas" w:eastAsia="Consolas"/>
          <w:b w:val="0"/>
          <w:i w:val="0"/>
          <w:sz w:val="21"/>
        </w:rPr>
        <w:t>employee_id / employee_name / department / position</w:t>
      </w:r>
      <w:r>
        <w:rPr>
          <w:rFonts w:ascii="微软雅黑" w:hAnsi="微软雅黑" w:eastAsia="微软雅黑"/>
          <w:b w:val="0"/>
          <w:i w:val="0"/>
          <w:sz w:val="22"/>
        </w:rPr>
        <w:t xml:space="preserve"> 拼成"E003 - 王强 - 财务部 - 核算主管"给人选——这就是回应我"看不到 SQL 表、所以登录要有下拉"。登录后按身份显示：普通员工看"我的信息/新建申请/我的申请/我的审批/项目中心"。表单字段分三类：</w:t>
      </w:r>
      <w:r>
        <w:rPr>
          <w:rFonts w:ascii="微软雅黑" w:hAnsi="微软雅黑" w:eastAsia="微软雅黑"/>
          <w:b/>
          <w:i w:val="0"/>
          <w:sz w:val="22"/>
        </w:rPr>
        <w:t>系统自动生成</w:t>
      </w:r>
      <w:r>
        <w:rPr>
          <w:rFonts w:ascii="微软雅黑" w:hAnsi="微软雅黑" w:eastAsia="微软雅黑"/>
          <w:b w:val="0"/>
          <w:i w:val="0"/>
          <w:sz w:val="22"/>
        </w:rPr>
        <w:t>（申请编号 request_id、申请人 requester_id 取当前登录人、申请状态 request_status=待审批、提交时间 submitted_at、更新时间 updated_at）、</w:t>
      </w:r>
      <w:r>
        <w:rPr>
          <w:rFonts w:ascii="微软雅黑" w:hAnsi="微软雅黑" w:eastAsia="微软雅黑"/>
          <w:b/>
          <w:i w:val="0"/>
          <w:sz w:val="22"/>
        </w:rPr>
        <w:t>下拉选择</w:t>
      </w:r>
      <w:r>
        <w:rPr>
          <w:rFonts w:ascii="微软雅黑" w:hAnsi="微软雅黑" w:eastAsia="微软雅黑"/>
          <w:b w:val="0"/>
          <w:i w:val="0"/>
          <w:sz w:val="22"/>
        </w:rPr>
        <w:t xml:space="preserve">（业务类型、业务类别、关联项目、币种，选项从 </w:t>
      </w:r>
      <w:r>
        <w:rPr>
          <w:rFonts w:ascii="Consolas" w:hAnsi="Consolas" w:eastAsia="Consolas"/>
          <w:b w:val="0"/>
          <w:i w:val="0"/>
          <w:sz w:val="21"/>
        </w:rPr>
        <w:t>projects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approval_policies</w:t>
      </w:r>
      <w:r>
        <w:rPr>
          <w:rFonts w:ascii="微软雅黑" w:hAnsi="微软雅黑" w:eastAsia="微软雅黑"/>
          <w:b w:val="0"/>
          <w:i w:val="0"/>
          <w:sz w:val="22"/>
        </w:rPr>
        <w:t xml:space="preserve"> 动态读，而不是写死在 Python 里）、</w:t>
      </w:r>
      <w:r>
        <w:rPr>
          <w:rFonts w:ascii="微软雅黑" w:hAnsi="微软雅黑" w:eastAsia="微软雅黑"/>
          <w:b/>
          <w:i w:val="0"/>
          <w:sz w:val="22"/>
        </w:rPr>
        <w:t>员工手填</w:t>
      </w:r>
      <w:r>
        <w:rPr>
          <w:rFonts w:ascii="微软雅黑" w:hAnsi="微软雅黑" w:eastAsia="微软雅黑"/>
          <w:b w:val="0"/>
          <w:i w:val="0"/>
          <w:sz w:val="22"/>
        </w:rPr>
        <w:t xml:space="preserve">（申请标题、申请说明、金额）再加一个"是否有支持文件"勾选框。这里"动态下拉"很关键：选了"采购"业务类别才出现设备采购/软件采购，选"研发"才出现研发费用，选项跟着 </w:t>
      </w:r>
      <w:r>
        <w:rPr>
          <w:rFonts w:ascii="Consolas" w:hAnsi="Consolas" w:eastAsia="Consolas"/>
          <w:b w:val="0"/>
          <w:i w:val="0"/>
          <w:sz w:val="21"/>
        </w:rPr>
        <w:t>approval_policies</w:t>
      </w:r>
      <w:r>
        <w:rPr>
          <w:rFonts w:ascii="微软雅黑" w:hAnsi="微软雅黑" w:eastAsia="微软雅黑"/>
          <w:b w:val="0"/>
          <w:i w:val="0"/>
          <w:sz w:val="22"/>
        </w:rPr>
        <w:t xml:space="preserve"> 走，将来改库前端就跟着变。提交后不是"手动导出再让看板读"，而是网页表单 → Python 后端逻辑 → 写 PostgreSQL 的 </w:t>
      </w:r>
      <w:r>
        <w:rPr>
          <w:rFonts w:ascii="Consolas" w:hAnsi="Consolas" w:eastAsia="Consolas"/>
          <w:b w:val="0"/>
          <w:i w:val="0"/>
          <w:sz w:val="21"/>
        </w:rPr>
        <w:t>business_requests</w:t>
      </w:r>
      <w:r>
        <w:rPr>
          <w:rFonts w:ascii="微软雅黑" w:hAnsi="微软雅黑" w:eastAsia="微软雅黑"/>
          <w:b w:val="0"/>
          <w:i w:val="0"/>
          <w:sz w:val="22"/>
        </w:rPr>
        <w:t xml:space="preserve"> → 系统按金额查 </w:t>
      </w:r>
      <w:r>
        <w:rPr>
          <w:rFonts w:ascii="Consolas" w:hAnsi="Consolas" w:eastAsia="Consolas"/>
          <w:b w:val="0"/>
          <w:i w:val="0"/>
          <w:sz w:val="21"/>
        </w:rPr>
        <w:t>approval_policies</w:t>
      </w:r>
      <w:r>
        <w:rPr>
          <w:rFonts w:ascii="微软雅黑" w:hAnsi="微软雅黑" w:eastAsia="微软雅黑"/>
          <w:b w:val="0"/>
          <w:i w:val="0"/>
          <w:sz w:val="22"/>
        </w:rPr>
        <w:t xml:space="preserve"> 找到要求级别、从 </w:t>
      </w:r>
      <w:r>
        <w:rPr>
          <w:rFonts w:ascii="Consolas" w:hAnsi="Consolas" w:eastAsia="Consolas"/>
          <w:b w:val="0"/>
          <w:i w:val="0"/>
          <w:sz w:val="21"/>
        </w:rPr>
        <w:t>employees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里找 level 够且不是本人的审批人、生成 </w:t>
      </w:r>
      <w:r>
        <w:rPr>
          <w:rFonts w:ascii="Consolas" w:hAnsi="Consolas" w:eastAsia="Consolas"/>
          <w:b w:val="0"/>
          <w:i w:val="0"/>
          <w:sz w:val="21"/>
        </w:rPr>
        <w:t>approval_records</w:t>
      </w:r>
      <w:r>
        <w:rPr>
          <w:rFonts w:ascii="微软雅黑" w:hAnsi="微软雅黑" w:eastAsia="微软雅黑"/>
          <w:b w:val="0"/>
          <w:i w:val="0"/>
          <w:sz w:val="22"/>
        </w:rPr>
        <w:t xml:space="preserve">；审批人登录点同意后，审批记录置为已通过、业务申请置为已通过、自动生成 </w:t>
      </w:r>
      <w:r>
        <w:rPr>
          <w:rFonts w:ascii="Consolas" w:hAnsi="Consolas" w:eastAsia="Consolas"/>
          <w:b w:val="0"/>
          <w:i w:val="0"/>
          <w:sz w:val="21"/>
        </w:rPr>
        <w:t>journal_entries</w:t>
      </w:r>
      <w:r>
        <w:rPr>
          <w:rFonts w:ascii="微软雅黑" w:hAnsi="微软雅黑" w:eastAsia="微软雅黑"/>
          <w:b w:val="0"/>
          <w:i w:val="0"/>
          <w:sz w:val="22"/>
        </w:rPr>
        <w:t xml:space="preserve">，于是 </w:t>
      </w:r>
      <w:r>
        <w:rPr>
          <w:rFonts w:ascii="Consolas" w:hAnsi="Consolas" w:eastAsia="Consolas"/>
          <w:b w:val="0"/>
          <w:i w:val="0"/>
          <w:sz w:val="21"/>
        </w:rPr>
        <w:t>erp_transactions</w:t>
      </w:r>
      <w:r>
        <w:rPr>
          <w:rFonts w:ascii="微软雅黑" w:hAnsi="微软雅黑" w:eastAsia="微软雅黑"/>
          <w:b w:val="0"/>
          <w:i w:val="0"/>
          <w:sz w:val="22"/>
        </w:rPr>
        <w:t xml:space="preserve"> 视图里就多出这笔交易，看板刷新后自然看到——这就是"提交后为什么自动同步到数据库和看板"的原理：</w:t>
      </w:r>
      <w:r>
        <w:rPr>
          <w:rFonts w:ascii="微软雅黑" w:hAnsi="微软雅黑" w:eastAsia="微软雅黑"/>
          <w:b/>
          <w:i w:val="0"/>
          <w:sz w:val="22"/>
        </w:rPr>
        <w:t>大家读的是同一个 PostgreSQL，看板只是重新查了一遍</w:t>
      </w:r>
      <w:r>
        <w:rPr>
          <w:rFonts w:ascii="微软雅黑" w:hAnsi="微软雅黑" w:eastAsia="微软雅黑"/>
          <w:b w:val="0"/>
          <w:i w:val="0"/>
          <w:sz w:val="22"/>
        </w:rPr>
        <w:t xml:space="preserve">。员工 A（E023，3 级，提交 15 万申请）和审批人 B（E019，4 级）的关系，就是靠"金额→审批政策要求级别→找够级别的非本人审批人"这条规则在 </w:t>
      </w:r>
      <w:r>
        <w:rPr>
          <w:rFonts w:ascii="Consolas" w:hAnsi="Consolas" w:eastAsia="Consolas"/>
          <w:b w:val="0"/>
          <w:i w:val="0"/>
          <w:sz w:val="21"/>
        </w:rPr>
        <w:t>approval_records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里串起来的。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把这个未来的"新建业务申请"页面结构画出来（F2，注意：这是</w:t>
      </w:r>
      <w:r>
        <w:rPr>
          <w:rFonts w:ascii="微软雅黑" w:hAnsi="微软雅黑" w:eastAsia="微软雅黑"/>
          <w:b/>
          <w:i w:val="0"/>
          <w:sz w:val="22"/>
        </w:rPr>
        <w:t>未来页面、当前未实现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【未来页面：新建业务申请 erp_app.py —— 当前未实现】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 ① 系统自动信息（灰掉、员工不可改）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request_id / requester_id(=当前登录人) / status=待审批 / submitted_at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 ② 业务选择（下拉，选项动态读库、不写死）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业务类型 → 业务类别(联动) → 关联项目 → 币种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 ③ 员工手填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申请标题 / 申请说明 / 金额 / 是否有支持文件(勾选)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 ④ 系统计算（提交时后端算，不让员工碰）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required_level（按金额查 approval_policies）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approver（找 level≥required 且 ≠ 本人）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risk / 内控 flags（提交后由规则打标）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再把"员工 A / 员工 B 的审批关系"画成一条路由（F3，同样</w:t>
      </w:r>
      <w:r>
        <w:rPr>
          <w:rFonts w:ascii="微软雅黑" w:hAnsi="微软雅黑" w:eastAsia="微软雅黑"/>
          <w:b/>
          <w:i w:val="0"/>
          <w:sz w:val="22"/>
        </w:rPr>
        <w:t>未来、非现有页面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【未来：一笔申请怎么流到审批人 —— 当前未实现】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B（员工，level=3）登录 → 提交一笔 180,000 的申请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查 approval_policies：180,000 这档 → required_level = 3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在 employees 里找 level ≥ 3 且 ≠ B 的人 → 命中 A（level=4）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写 approval_records：A(4) ≥ required(3) → approval_below_expected_flag = 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 登录待办 → 点"同意" → 申请置为已通过 → 自动生成 journal_entries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这两张图只用来解释"将来这套前台长什么样、审批怎么路由"，目前库里那 10,000+ 条 </w:t>
      </w:r>
      <w:r>
        <w:rPr>
          <w:rFonts w:ascii="Consolas" w:hAnsi="Consolas" w:eastAsia="Consolas"/>
          <w:b w:val="0"/>
          <w:i w:val="0"/>
          <w:sz w:val="21"/>
        </w:rPr>
        <w:t>business_requests / approval_records / journal_entries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是生成器批量灌的，并不是真人在这个页面上一条一条提出来的。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下面是当时画的未来 ERP 界面线框稿（全部逐字保留，</w:t>
      </w:r>
      <w:r>
        <w:rPr>
          <w:rFonts w:ascii="微软雅黑" w:hAnsi="微软雅黑" w:eastAsia="微软雅黑"/>
          <w:b/>
          <w:i w:val="0"/>
          <w:sz w:val="22"/>
        </w:rPr>
        <w:t>均为设计设想/后续规划/当前未实现</w:t>
      </w:r>
      <w:r>
        <w:rPr>
          <w:rFonts w:ascii="微软雅黑" w:hAnsi="微软雅黑" w:eastAsia="微软雅黑"/>
          <w:b w:val="0"/>
          <w:i w:val="0"/>
          <w:sz w:val="22"/>
        </w:rPr>
        <w:t>）。先是登录页：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🏢 ERP 企业业务管理系统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员工账号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[ 请选择员工                  ▼ ]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密码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[ •••••••••                    ]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[ 登 录 ]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登录后的首页（左侧导航 + 欢迎信息）：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🏢 ERP 企业业务管理系统        何洋 ▼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├─────────────┬──────────────────────────────┤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首页        │ 👋 欢迎回来，何洋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我的信息    │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新建申请    │ 所属部门：研发/算法相关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我的申请    │ 职位：算法工程师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我的审批    │ 审批级别：3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项目中心    │ 当前状态：在职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└─────────────┴──────────────────────────────┘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从登录到看 Dashboard 的完整页面流转（注意图里"⑧ Dashboard实时显示"是早期说法，实际是打开/刷新时按需查询，不是实时推送）：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① 登录页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② 登录后首页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③ 新建业务申请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④ 提交写入 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⑤ “我的申请”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⑥ 审批中心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⑦ 审批通过自动生成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⑧ Dashboard实时显示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"新建业务申请"表单长这样：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新建业务申请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├─────────────────────────────────────────────┤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业务类型 *       [ 研发 ▼ ]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业务类别 *       [ 研发费用 ▼ ]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关联项目 *       [ P003 - AI项目 ▼ ]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申请标题 *       [ GPU服务器采购申请       ]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申请说明         [_______________________]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[_______________________]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金额 *           [ 150000              ]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币种             [ CNY ▼ ]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支持性文件       ☑ 已有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[ 提交申请 ]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下拉是怎么联动的（业务类型/类别/项目/币种）：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业务类型：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[ 采购 ▼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业务类别：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[ 设备采购 ▼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关联项目：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[ AI服务器研发项目 ▼ ]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币种：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[ CNY ▼ ]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选完金额后弹的那条审批规则提示：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📋 系统审批规则提示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当前金额：¥150,000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对应审批层级：3级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当前申请将进入：3级审批流程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"我的申请"列表：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我的申请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┌──────────┬──────────┬──────────┬──────────┬────────┐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申请编号 │ 业务类型 │ 项目     │ 金额     │ 状态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├──────────┼──────────┼──────────┼──────────┼────────┤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REQ10023 │ 研发     │ AI平台   │ ¥150,000 │ 审批中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REQ10024 │ 采购     │ GPU项目  │ ¥80,000  │ 已通过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REQ10025 │ 销售     │ 客户项目 │ ¥20,000  │ 已驳回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└──────────┴──────────┴──────────┴──────────┴────────┘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审批人看到的"我的审批"待办：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📨 我的审批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├─────────────────────────────────────────┤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申请编号  REQ00023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申请人    何洋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业务类型  研发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金额      ¥150,000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项目      P003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要求级别  3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当前审批人  E019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[ ✅ 同意 ]       [ ❌ 驳回 ]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一笔申请从提交到出现在看板，后端串的是这条链：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approval_status = 已通过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request_status = 已通过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生成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 View 自动出现这笔交易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 可以检查它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Dashboard 自动看到这笔交易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网页表单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Python / 后端逻辑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业务表发生变化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Dashboard重新查询 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页面更新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第二层：主数据与规则变更的分权治理（设计设想/后续规划）。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我问过"正规企业改员工级别、改审批规则、改 Contract，是层层审批后技术改，还是领导直接从系统改"。答案是要按"这东西属于业务主数据、业务配置还是技术资产"分权，而不是一刀切：员工级别/部门/职位这类</w:t>
      </w:r>
      <w:r>
        <w:rPr>
          <w:rFonts w:ascii="微软雅黑" w:hAnsi="微软雅黑" w:eastAsia="微软雅黑"/>
          <w:b/>
          <w:i w:val="0"/>
          <w:sz w:val="22"/>
        </w:rPr>
        <w:t>业务主数据</w:t>
      </w:r>
      <w:r>
        <w:rPr>
          <w:rFonts w:ascii="微软雅黑" w:hAnsi="微软雅黑" w:eastAsia="微软雅黑"/>
          <w:b w:val="0"/>
          <w:i w:val="0"/>
          <w:sz w:val="22"/>
        </w:rPr>
        <w:t xml:space="preserve">，由 HR 或业务负责人提交变更申请、主管/HR 审批、被授权的业务系统界面执行，并留下"谁申请、谁审批、何时改、改前改后、为什么改"的审计记录——绝不是领导说一句、我直接 </w:t>
      </w:r>
      <w:r>
        <w:rPr>
          <w:rFonts w:ascii="Consolas" w:hAnsi="Consolas" w:eastAsia="Consolas"/>
          <w:b w:val="0"/>
          <w:i w:val="0"/>
          <w:sz w:val="21"/>
        </w:rPr>
        <w:t>UPDATE employees SET employee_level=4 WHERE employee_id='E023'</w:t>
      </w:r>
      <w:r>
        <w:rPr>
          <w:rFonts w:ascii="微软雅黑" w:hAnsi="微软雅黑" w:eastAsia="微软雅黑"/>
          <w:b w:val="0"/>
          <w:i w:val="0"/>
          <w:sz w:val="22"/>
        </w:rPr>
        <w:t>，因为那种绕过系统的改法审计时一问三不知；审批政策（比如"20 万以上必须 4 级审批"）属于</w:t>
      </w:r>
      <w:r>
        <w:rPr>
          <w:rFonts w:ascii="微软雅黑" w:hAnsi="微软雅黑" w:eastAsia="微软雅黑"/>
          <w:b/>
          <w:i w:val="0"/>
          <w:sz w:val="22"/>
        </w:rPr>
        <w:t>业务规则配置</w:t>
      </w:r>
      <w:r>
        <w:rPr>
          <w:rFonts w:ascii="微软雅黑" w:hAnsi="微软雅黑" w:eastAsia="微软雅黑"/>
          <w:b w:val="0"/>
          <w:i w:val="0"/>
          <w:sz w:val="22"/>
        </w:rPr>
        <w:t>，由财务负责人提、财务负责人批、授权管理员在后台配置并记版本；而 Data Contract 的 YAML 属于</w:t>
      </w:r>
      <w:r>
        <w:rPr>
          <w:rFonts w:ascii="微软雅黑" w:hAnsi="微软雅黑" w:eastAsia="微软雅黑"/>
          <w:b/>
          <w:i w:val="0"/>
          <w:sz w:val="22"/>
        </w:rPr>
        <w:t>技术资产</w:t>
      </w:r>
      <w:r>
        <w:rPr>
          <w:rFonts w:ascii="微软雅黑" w:hAnsi="微软雅黑" w:eastAsia="微软雅黑"/>
          <w:b w:val="0"/>
          <w:i w:val="0"/>
          <w:sz w:val="22"/>
        </w:rPr>
        <w:t>，由业务/数据 Owner 提需求、审批后由技术人员改 YAML、走 Git Commit/Pull Request/Code Review、Pytest + Data Contract CI 通过后再部署生效。最不规范的就是"领导一句话→程序员直接 UPDATE 生产库"，业务审批和数据库操作全绕开了系统。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把这四类"改东西"的分权画成表（T16，</w:t>
      </w:r>
      <w:r>
        <w:rPr>
          <w:rFonts w:ascii="微软雅黑" w:hAnsi="微软雅黑" w:eastAsia="微软雅黑"/>
          <w:b/>
          <w:i w:val="0"/>
          <w:sz w:val="22"/>
        </w:rPr>
        <w:t>全部是未来设计、当前未实现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改的对象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资产类别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谁提需求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谁审批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谁执行落地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员工级别 / 部门 / 职位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业务主数据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HR / 业务负责人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主管 / HR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HR 系统或被授权角色在界面执行，留"谁改/改前改后/为什么改"审计记录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审批规则（如"20 万以上必须 4 级审批"）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业务规则配置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财务 / 业务负责人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财务负责人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配置后台 / 技术执行，并记版本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改已有 Data Contract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技术资产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数据负责人 / 业务方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Data Owner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技术改 YAML，走 Git PR + Code Review + CI 后发布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新增一份 Data Contract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技术资产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Data Owner + 技术团队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相关业务负责人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技术发布、纳入 CI 与 Kestra 调度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这张表的意义是：</w:t>
      </w:r>
      <w:r>
        <w:rPr>
          <w:rFonts w:ascii="微软雅黑" w:hAnsi="微软雅黑" w:eastAsia="微软雅黑"/>
          <w:b/>
          <w:i w:val="0"/>
          <w:sz w:val="22"/>
        </w:rPr>
        <w:t>改数据、改规则、改契约，是三种不同的权限，不能谁官大谁就直接 `UPDATE`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下面是当时画的几类变更流程图（逐字保留，</w:t>
      </w:r>
      <w:r>
        <w:rPr>
          <w:rFonts w:ascii="微软雅黑" w:hAnsi="微软雅黑" w:eastAsia="微软雅黑"/>
          <w:b/>
          <w:i w:val="0"/>
          <w:sz w:val="22"/>
        </w:rPr>
        <w:t>均为设计设想/后续规划/当前未实现</w:t>
      </w:r>
      <w:r>
        <w:rPr>
          <w:rFonts w:ascii="微软雅黑" w:hAnsi="微软雅黑" w:eastAsia="微软雅黑"/>
          <w:b w:val="0"/>
          <w:i w:val="0"/>
          <w:sz w:val="22"/>
        </w:rPr>
        <w:t>）。员工主数据（级别/部门）怎么改：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HR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提交“员工信息变更申请”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主管/HR负责人审批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系统检查权限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系统正式修改员工主数据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记录：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谁申请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谁审批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什么时候改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改前是什么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改后是什么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为什么改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业务主数据都包括哪些：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员工级别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职位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部门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供应商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客户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审批人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金额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业务主数据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业务系统授权用户修改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 + 审计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审批政策（业务规则配置）怎么改：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财务负责人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提出审批政策变更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相关负责人审批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授权管理员修改系统配置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生效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记录版本 / 生效时间 / 修改人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Data Contract（技术资产）怎么改：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SQL Rule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Schema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API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数据模型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程序逻辑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技术资产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技术团队实施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Review + Test + Deploy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财务 / 数据 Owner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提出规则变更需求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需求审批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技术人员修改 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Git Commit / Pull Request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Code Review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CI / Data Contract Tests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部署新版本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生效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财务/Data Owner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提出规则变更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技术人员修改 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Git / Review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Pytest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 CI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Kestra 发布/执行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通用的 Change Request 审批工作流：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┌───────────────┐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  HR / 财务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└──────┬────────┘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提交变更申请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┌───────────────┐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 Change Request│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└──────┬────────┘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审批工作流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┌───────────────┐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业务系统/API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└──────┬────────┘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Audit Log / History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第三层：SQL 信息的可视化与角色权限（设计设想/后续规划）。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我当时特别提了一句"要把 SQL 里的信息可视化出来让员工看见"。这个要求要辩证看："让员工看见 SQL 信息"</w:t>
      </w:r>
      <w:r>
        <w:rPr>
          <w:rFonts w:ascii="微软雅黑" w:hAnsi="微软雅黑" w:eastAsia="微软雅黑"/>
          <w:b/>
          <w:i w:val="0"/>
          <w:sz w:val="22"/>
        </w:rPr>
        <w:t>不等于</w:t>
      </w:r>
      <w:r>
        <w:rPr>
          <w:rFonts w:ascii="微软雅黑" w:hAnsi="微软雅黑" w:eastAsia="微软雅黑"/>
          <w:b w:val="0"/>
          <w:i w:val="0"/>
          <w:sz w:val="22"/>
        </w:rPr>
        <w:t xml:space="preserve">把数据库所有字段原样甩给员工。员工该看到的是业务化翻译——登录下拉显示"姓名-部门-职位"而不是 E001，关联项目显示"AI智能平台研发项目 · 项目经理孙浩 · 执行中 · 预算200万"而不是 P003，选完金额还弹一条"系统审批规则提示：当前 15 万对应 3 级审批流程"。但 </w:t>
      </w:r>
      <w:r>
        <w:rPr>
          <w:rFonts w:ascii="Consolas" w:hAnsi="Consolas" w:eastAsia="Consolas"/>
          <w:b w:val="0"/>
          <w:i w:val="0"/>
          <w:sz w:val="21"/>
        </w:rPr>
        <w:t>password_hash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这种字段绝对不能展示，</w:t>
      </w:r>
      <w:r>
        <w:rPr>
          <w:rFonts w:ascii="Consolas" w:hAnsi="Consolas" w:eastAsia="Consolas"/>
          <w:b w:val="0"/>
          <w:i w:val="0"/>
          <w:sz w:val="21"/>
        </w:rPr>
        <w:t>same_preparer_approver_flag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missing_support_flag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这类内控/风险标志也不该原样给普通员工看——普通员工只看审批状态、材料是否齐全、要几级审批，风险标志、内控异常、审计日志是财务和管理员才看的。所以未来要做 RBAC：员工只看自己的业务、审批人只看自己的待办、HR 管员工主数据、财务看业务+财务+审批规则、管理员管系统配置和审计日志。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把"开发者看到什么、业务员工看到什么"列成对照表（T15），核心就是一句话：</w:t>
      </w:r>
      <w:r>
        <w:rPr>
          <w:rFonts w:ascii="微软雅黑" w:hAnsi="微软雅黑" w:eastAsia="微软雅黑"/>
          <w:b/>
          <w:i w:val="0"/>
          <w:sz w:val="22"/>
        </w:rPr>
        <w:t>可视化 ≠ 把底层字段全部暴露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视角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看到的内容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举例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能不能给普通员工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开发者视角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原始表与原始字段：`employee_id`、`requester_id`、`project_id`、`approval_level`、各种 `*_flag`，以及 `password_hash`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E023、REQ-2026-0001、P003、level=3、missing_support_flag=0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`password_hash` 绝对禁止展示；内控/风险 flag 也不原样给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业务员工视角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业务化翻译后的字段：姓名、申请人、项目名称、审批级别的业务语言、风险只给一句解释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"王强 · 财务部"、"AI智能平台研发项目 · 执行中"、"本笔需 3 级审批"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只给业务语言，不给底层 ID 和标志位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将来按角色分权，大致是这样（逐字保留，</w:t>
      </w:r>
      <w:r>
        <w:rPr>
          <w:rFonts w:ascii="微软雅黑" w:hAnsi="微软雅黑" w:eastAsia="微软雅黑"/>
          <w:b/>
          <w:i w:val="0"/>
          <w:sz w:val="22"/>
        </w:rPr>
        <w:t>未来设计/未实现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只能看自己的业务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审批人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看自己的待审批任务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HR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员工主数据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财务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 + 财务数据 + 审批规则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管理员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系统配置 + 审计日志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最终系统是两个世界共用一个 PostgreSQL，画出来（F16）就是这样：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同一个 PostgreSQL / erp_demo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┌───────────────────────┴───────────────────────┐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ERP 业务世界（未来，未实现）              数据治理世界（当前已实现）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员工登录 / 新建申请                       Data Contract 72 项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business_requests                            Kestra 每日 06:00 定时跑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approval_records（真人审批）                 FAIL → 钉钉告警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└───────────────────┬───────────────────────────┘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erp_transactions（View）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中文 Quality Dashboard（展示层）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这里再钉一次边界：</w:t>
      </w:r>
      <w:r>
        <w:rPr>
          <w:rFonts w:ascii="微软雅黑" w:hAnsi="微软雅黑" w:eastAsia="微软雅黑"/>
          <w:b/>
          <w:i w:val="0"/>
          <w:sz w:val="22"/>
        </w:rPr>
        <w:t>当前真正跑通并验收的，是右边这条"数据治理世界"加一个模拟数据生成器；左边的登录、表单、真人审批流还只是设计，一行代码都没写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下面把早期讨论里画过的"未来业务世界"全景图逐字保留（全部为设计设想/后续规划/当前未实现）。先是一笔业务从登录到告警的完整流向：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员工登录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业务人员发起采购/研发/销售业务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系统生成业务记录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审批人审批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后台计算审批结果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生成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financial_data_contract.yaml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datacontract test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通过 / 拒绝 / 告警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表与表的血缘：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员工身份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员工权限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审批策略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审批执行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自动生成财务事实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财务内控规则计算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自动质量门禁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"世界 B"那版早期图（逐字保留；图里写的"55 项检查"是早期口径，后来演进到 72 项，这里不动图内文字）：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世界B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业务系统 ─────────────→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financial_data_contract.yaml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55项检查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┌────────────┴────────────┐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▼             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合格                       违规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│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▼             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下游数据                  钉钉告警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Schema 是怎么一步步长起来的（早期规划图，逐字保留；"55"是早期字段数口径）：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25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基础 Schema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28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+ approval_level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34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+ is_round_amount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+ high_value_flag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55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+ 7 个反舞弊 / 风控字段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设想中的前后端分层（注意：FastAPI 那层只是设想，当前实际是 Streamlit 直连 PostgreSQL）：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前端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Streamlit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FastAPI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Auth Service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Business Service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Approval Rule Engine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├── Journal Service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└── Contract Validation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Data Contract 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datacontract test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Kestra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▼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钉钉告警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将来整套 ERP 模拟系统的首页导航与数据流：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ERP 企业模拟系统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登录页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username + password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┌────────────────┐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│    系统首页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└───────┬────────┘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┌──────────────┼──────────────┐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              ↓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新建业务申请      我的申请       审批中心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              │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              ↓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business_requests   查询申请     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                        审批通过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│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└────────────────────→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 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┌────────────┴────────────┐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↓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Data Contract             Streamlit看板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72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PASS / FAIL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Kestra / 钉钉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ERP 企业业务系统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登录页面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选择员工 + 密码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系统首页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┌──────────────────┼──────────────────┐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↓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我的信息           我的申请            我的审批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                 │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↓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employees       business_requests    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提交业务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系统自动生成审批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┌────────────┴────────────┐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↓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Data Contract             数据质量 Dashboard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每张表在这套设想里干什么：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employees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登录 / 用户身份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projects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业务申请关联项目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approval_policies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系统自动决定审批要求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business_requests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员工提交业务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approval_records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审批流程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journal_entries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审批通过后的财务结果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 的数据接口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设想中的目录结构（注意：</w:t>
      </w:r>
      <w:r>
        <w:rPr>
          <w:rFonts w:ascii="Consolas" w:hAnsi="Consolas" w:eastAsia="Consolas"/>
          <w:b w:val="0"/>
          <w:i w:val="0"/>
          <w:sz w:val="21"/>
        </w:rPr>
        <w:t>erp_app.py</w:t>
      </w:r>
      <w:r>
        <w:rPr>
          <w:rFonts w:ascii="微软雅黑" w:hAnsi="微软雅黑" w:eastAsia="微软雅黑"/>
          <w:b w:val="0"/>
          <w:i w:val="0"/>
          <w:sz w:val="22"/>
        </w:rPr>
        <w:t xml:space="preserve"> 是未来文件，当前只有 </w:t>
      </w:r>
      <w:r>
        <w:rPr>
          <w:rFonts w:ascii="Consolas" w:hAnsi="Consolas" w:eastAsia="Consolas"/>
          <w:b w:val="0"/>
          <w:i w:val="0"/>
          <w:sz w:val="21"/>
        </w:rPr>
        <w:t>app.py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data-contract-demo/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app.py                       ← 数据质量 Dashboard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erp_app.py                   ← ERP 业务系统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generate_demo_data.py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test_data_quality.py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financial_data_contract.yaml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 database/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├── 01_employees.sql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├── 02_projects.sql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├── 03_approval_policies.sql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├── 04_business_requests.sql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├── 05_approval_records.sql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├── 06_journal_entries.sql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  └── 07_erp_transactions.sql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 ...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用户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ERP业务前端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业务逻辑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数据库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ERP 业务系统的页面流转 vs 数据治理系统：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ERP业务系统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登录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首页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新建申请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我的申请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我的审批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项目信息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个人信息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数据治理系统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数据库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72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Kestra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DingTalk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质量 Dashboard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两个世界共用一个 PostgreSQL（早期草图，逐字保留）：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┌──────────┴──────────┐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ERP业务前台             数据治理平台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员工提交业务             Contract检查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business_requests       72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approval_records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Kestra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journal_entries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DingTalk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erp_transactions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└──────────┬──────────┘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数据质量看板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第四层：LLM Copilot（设计设想/后续规划，安全边界必须钉死）。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我当时提了五个想法：自然语言翻 YAML、Contract 变更审批、日志+YAML+样本出事故报告、自然语言出 SQL 查图、扫描字段打 PII/财务敏感标签。这五个想法在实录里只讨论过、一行都没实现，下面按 H42–H46 拆成五个独立小节，每节都讲清思路、流程、安全边界，并反复标注"当前未实现"。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先放一张 LLM 总体架构图（F17），把五个 Copilot 各自挂在哪、谁是大脑谁是护栏看清楚：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ERP 企业系统（未来）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员工端：登录 / 新建申请      管理端：数据治理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└──────────┬──────────┘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PostgreSQL 业务交易  +  Data Contract 72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┌──────────────────┼───────────────────────────┐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↓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Contract Copilot   Incident Copilot              SQL Copilot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自然语言→规则       Kestra日志→事故报告          自然语言→SQL→图表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→审批/版本/发布     →修复建议                    （只读+白名单）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→法务→CFO→CEO→Publish→Kestra→钉钉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另有一条旁路：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LLM Data Classification → 扫表名/列名/注释/样本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→ PII / 财务敏感 / 极敏感 / 内部 / 公开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→（人工审核）→ Masking Policy → 系统执行脱敏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同一张总体架构还有一版更细的画法（逐字保留，</w:t>
      </w:r>
      <w:r>
        <w:rPr>
          <w:rFonts w:ascii="微软雅黑" w:hAnsi="微软雅黑" w:eastAsia="微软雅黑"/>
          <w:b/>
          <w:i w:val="0"/>
          <w:sz w:val="22"/>
        </w:rPr>
        <w:t>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ERP 企业系统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┌─────────┴─────────┐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↓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员工端              管理端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登录/申请            数据治理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↓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PostgreSQL          Data Contract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↓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业务交易数据         72 Checks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│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└─────────┬─────────┘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LLM Copilot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 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┌─────────────────────┼─────────────────────┐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                     ↓             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Contract Copilot       Incident Copilot      SQL Copilot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                    │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自然语言→规则          日志→事故报告          问题→SQL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                     │             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审批流/版本控制         修复建议               图表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法务→CFO→CEO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Contract Publish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Kestra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DingTalk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H42 自然语言 → YAML Contract（设计设想/后续规划，当前未实现）。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思路讨论：财务不会写 YAML，但他会说业务话——比如"单笔超 500 万的采购必须 VP 及以上审批、且不能是手工录入"。我最初的诱惑是让 LLM 直接吐一份 YAML，但这等于把生产规则交给一个会"自由发挥"的模型，风险太大。权衡后定的流程是：财务说人话 → LLM 先把它解析成一份</w:t>
      </w:r>
      <w:r>
        <w:rPr>
          <w:rFonts w:ascii="微软雅黑" w:hAnsi="微软雅黑" w:eastAsia="微软雅黑"/>
          <w:b/>
          <w:i w:val="0"/>
          <w:sz w:val="22"/>
        </w:rPr>
        <w:t>结构化规则 JSON</w:t>
      </w:r>
      <w:r>
        <w:rPr>
          <w:rFonts w:ascii="微软雅黑" w:hAnsi="微软雅黑" w:eastAsia="微软雅黑"/>
          <w:b w:val="0"/>
          <w:i w:val="0"/>
          <w:sz w:val="22"/>
        </w:rPr>
        <w:t>（字段、算子、阈值、维度）→ 再由一段</w:t>
      </w:r>
      <w:r>
        <w:rPr>
          <w:rFonts w:ascii="微软雅黑" w:hAnsi="微软雅黑" w:eastAsia="微软雅黑"/>
          <w:b/>
          <w:i w:val="0"/>
          <w:sz w:val="22"/>
        </w:rPr>
        <w:t>确定性 Python</w:t>
      </w:r>
      <w:r>
        <w:rPr>
          <w:rFonts w:ascii="微软雅黑" w:hAnsi="微软雅黑" w:eastAsia="微软雅黑"/>
          <w:b w:val="0"/>
          <w:i w:val="0"/>
          <w:sz w:val="22"/>
        </w:rPr>
        <w:t xml:space="preserve"> 把这份 JSON 拼成标准 YAML → 自动 Lint → 自动测试 → 走审批 → 发布。这里"VP 及以上"不能靠模型猜，要先在 </w:t>
      </w:r>
      <w:r>
        <w:rPr>
          <w:rFonts w:ascii="Consolas" w:hAnsi="Consolas" w:eastAsia="Consolas"/>
          <w:b w:val="0"/>
          <w:i w:val="0"/>
          <w:sz w:val="21"/>
        </w:rPr>
        <w:t>employees</w:t>
      </w:r>
      <w:r>
        <w:rPr>
          <w:rFonts w:ascii="微软雅黑" w:hAnsi="微软雅黑" w:eastAsia="微软雅黑"/>
          <w:b w:val="0"/>
          <w:i w:val="0"/>
          <w:sz w:val="22"/>
        </w:rPr>
        <w:t xml:space="preserve"> 表里把职级语义钉死（1=员工 / 2=主管 / 3=总监 / 4=VP 及以上），LLM 只是把话对到这套已定义好的枚举上。安全边界：</w:t>
      </w:r>
      <w:r>
        <w:rPr>
          <w:rFonts w:ascii="微软雅黑" w:hAnsi="微软雅黑" w:eastAsia="微软雅黑"/>
          <w:b/>
          <w:i w:val="0"/>
          <w:sz w:val="22"/>
        </w:rPr>
        <w:t>LLM 只出草稿，不能自由拼 YAML、更不能直接修改或上线生产 Contract</w:t>
      </w:r>
      <w:r>
        <w:rPr>
          <w:rFonts w:ascii="微软雅黑" w:hAnsi="微软雅黑" w:eastAsia="微软雅黑"/>
          <w:b w:val="0"/>
          <w:i w:val="0"/>
          <w:sz w:val="22"/>
        </w:rPr>
        <w:t>；从规则 JSON 到 YAML 那一步必须是确定性代码，模型一个字符都不能直接落盘。闭环：因为业务方要自然语言、而生产要确定性，所以让 LLM 只做"翻译草稿"、Python 做"权威生成"，结果是既降低了写契约的门槛，又不把生产规则的最终定义权交给模型。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这一设想当时画过两张流程图（逐字保留，</w:t>
      </w:r>
      <w:r>
        <w:rPr>
          <w:rFonts w:ascii="微软雅黑" w:hAnsi="微软雅黑" w:eastAsia="微软雅黑"/>
          <w:b/>
          <w:i w:val="0"/>
          <w:sz w:val="22"/>
        </w:rPr>
        <w:t>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自然语言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LLM 解析业务意图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结构化规则 JSON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规则校验器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生成标准 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影响分析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提交审批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财务人员输入需求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LLM 生成 Contract 草稿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系统自动 lint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系统自动执行测试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显示影响范围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提交审核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法务审核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CFO审核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CEO审核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全部通过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生成新版本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   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发布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H43 Contract 变更审批（设计设想/后续规划，当前未实现）。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思路讨论：改一条数据规则不是改个配置那么轻，它影响的是"以后什么算合格"，所以必须有版本、有审批、有留痕。流程是：业务需求 → 提 Change Request → 业务负责人确认 → 权限审批 → 生成 Contract 草稿 → 自动 Lint → 自动测试 → 影响分析（这次改动会让哪些历史数据由 PASS 变 FAIL）→ Code Review / Pull Request → 发布 → Kestra 下次调度生效 → 全程写审计记录。我建议为此新增四张表：</w:t>
      </w:r>
      <w:r>
        <w:rPr>
          <w:rFonts w:ascii="Consolas" w:hAnsi="Consolas" w:eastAsia="Consolas"/>
          <w:b w:val="0"/>
          <w:i w:val="0"/>
          <w:sz w:val="21"/>
        </w:rPr>
        <w:t>contract_change_requests / contract_approval_records / contract_versions / audit_logs</w:t>
      </w:r>
      <w:r>
        <w:rPr>
          <w:rFonts w:ascii="微软雅黑" w:hAnsi="微软雅黑" w:eastAsia="微软雅黑"/>
          <w:b w:val="0"/>
          <w:i w:val="0"/>
          <w:sz w:val="22"/>
        </w:rPr>
        <w:t>。各角色分工如下：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角色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在变更流程里负责什么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Business Owner（业务负责人）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提需求、确认业务含义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Finance / Data Owner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业务与数据口径审核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Legal（法务）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合规审查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CFO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财务影响审批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CEO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最终审批（高风险/跨域变更）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Technical（技术）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改 YAML、跑 CI、发布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Git / CI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Code Review、Pytest + Contract CI 验证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Kestra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新版本到点自动生效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把流程画出来（F15）：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业务需求 → Change Request → Business Owner 确认 → 权限审批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→ Contract 草稿 → Lint → 自动测试 → 影响分析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→ Code Review / PR → 发布 → Kestra 生效 → 审计记录留痕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安全边界：LLM 在这一节最多帮着起草草稿和写影响说明，</w:t>
      </w:r>
      <w:r>
        <w:rPr>
          <w:rFonts w:ascii="微软雅黑" w:hAnsi="微软雅黑" w:eastAsia="微软雅黑"/>
          <w:b/>
          <w:i w:val="0"/>
          <w:sz w:val="22"/>
        </w:rPr>
        <w:t>不能自己审批、不能自己发布</w:t>
      </w:r>
      <w:r>
        <w:rPr>
          <w:rFonts w:ascii="微软雅黑" w:hAnsi="微软雅黑" w:eastAsia="微软雅黑"/>
          <w:b w:val="0"/>
          <w:i w:val="0"/>
          <w:sz w:val="22"/>
        </w:rPr>
        <w:t>；三级（法务→CFO→CEO）审批全部通过才生成新版本。闭环：因为 Contract 是"质量法律"，所以它的每一次变更都要走类似立法的流程，结果是规则可追溯、可回滚、责任到人。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CFO 登录后看到的审批视图（逐字保留，</w:t>
      </w:r>
      <w:r>
        <w:rPr>
          <w:rFonts w:ascii="微软雅黑" w:hAnsi="微软雅黑" w:eastAsia="微软雅黑"/>
          <w:b/>
          <w:i w:val="0"/>
          <w:sz w:val="22"/>
        </w:rPr>
        <w:t>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CFO 登录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看到一条新的 Contract 变更申请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查看 LLM 生成的 YAML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查看测试结果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同意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H44 Incident Copilot / 事故报告（设计设想/后续规划，当前未实现）。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思路讨论：Kestra 半夜 FAIL、钉钉炸了，人得爬起来翻日志、找样本、写报告——这件事最适合让 LLM 打草稿。做法是把三类材料喂给它：Kestra 这次执行的日志、当前的 </w:t>
      </w:r>
      <w:r>
        <w:rPr>
          <w:rFonts w:ascii="Consolas" w:hAnsi="Consolas" w:eastAsia="Consolas"/>
          <w:b w:val="0"/>
          <w:i w:val="0"/>
          <w:sz w:val="21"/>
        </w:rPr>
        <w:t>financial_data_contract.yaml</w:t>
      </w:r>
      <w:r>
        <w:rPr>
          <w:rFonts w:ascii="微软雅黑" w:hAnsi="微软雅黑" w:eastAsia="微软雅黑"/>
          <w:b w:val="0"/>
          <w:i w:val="0"/>
          <w:sz w:val="22"/>
        </w:rPr>
        <w:t>、以及被判 FAIL 的失败样本数据。LLM 输出一份事故报告草稿，固定分栏：事故编号、失败规则、影响范围、失败样本、</w:t>
      </w:r>
      <w:r>
        <w:rPr>
          <w:rFonts w:ascii="微软雅黑" w:hAnsi="微软雅黑" w:eastAsia="微软雅黑"/>
          <w:b/>
          <w:i w:val="0"/>
          <w:sz w:val="22"/>
        </w:rPr>
        <w:t>已确认原因 / 推测原因</w:t>
      </w:r>
      <w:r>
        <w:rPr>
          <w:rFonts w:ascii="微软雅黑" w:hAnsi="微软雅黑" w:eastAsia="微软雅黑"/>
          <w:b w:val="0"/>
          <w:i w:val="0"/>
          <w:sz w:val="22"/>
        </w:rPr>
        <w:t>、修复建议。安全边界：它必须严格区分"事实证据（日志里真有什么）/ 已确认原因 / 推测原因 / 修复建议"，</w:t>
      </w:r>
      <w:r>
        <w:rPr>
          <w:rFonts w:ascii="微软雅黑" w:hAnsi="微软雅黑" w:eastAsia="微软雅黑"/>
          <w:b/>
          <w:i w:val="0"/>
          <w:sz w:val="22"/>
        </w:rPr>
        <w:t>不能把推测写成事实</w:t>
      </w:r>
      <w:r>
        <w:rPr>
          <w:rFonts w:ascii="微软雅黑" w:hAnsi="微软雅黑" w:eastAsia="微软雅黑"/>
          <w:b w:val="0"/>
          <w:i w:val="0"/>
          <w:sz w:val="22"/>
        </w:rPr>
        <w:t>，更不能自动去改数据或改 YAML；报告是人写、人审、人决策。闭环：因为事故复盘最耗时间的是"把散落的证据拼起来"，所以让 LLM 做初稿整理，人来定性和拍板，结果是响应更快、且不丢"事实与猜测"的边界。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H45 自然语言 → SQL → 图表（NL2SQL，设计设想/后续规划，当前未实现）。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思路讨论：业务想问"上周中风险交易有几笔"，却不会写 SQL。理想是他说人话、系统出图。但让 LLM 直接对着生产库跑 SQL 是最危险的一类，所以流程上夹了一整道"安全检查器"：自然语言 → LLM 生成候选 SQL → SQL AST 检查 → 只允许 SELECT / WITH → 表/字段白名单 → 强制 LIMIT → 语句超时 → 用</w:t>
      </w:r>
      <w:r>
        <w:rPr>
          <w:rFonts w:ascii="微软雅黑" w:hAnsi="微软雅黑" w:eastAsia="微软雅黑"/>
          <w:b/>
          <w:i w:val="0"/>
          <w:sz w:val="22"/>
        </w:rPr>
        <w:t>只读账号</w:t>
      </w:r>
      <w:r>
        <w:rPr>
          <w:rFonts w:ascii="微软雅黑" w:hAnsi="微软雅黑" w:eastAsia="微软雅黑"/>
          <w:b w:val="0"/>
          <w:i w:val="0"/>
          <w:sz w:val="22"/>
        </w:rPr>
        <w:t>执行（禁止多语句、禁止写操作）→ 结果返回后再自动判断画什么图。安全边界要钉死四条：① LLM 只生成 SQL、</w:t>
      </w:r>
      <w:r>
        <w:rPr>
          <w:rFonts w:ascii="微软雅黑" w:hAnsi="微软雅黑" w:eastAsia="微软雅黑"/>
          <w:b/>
          <w:i w:val="0"/>
          <w:sz w:val="22"/>
        </w:rPr>
        <w:t>放不放行由安全检查器决定</w:t>
      </w:r>
      <w:r>
        <w:rPr>
          <w:rFonts w:ascii="微软雅黑" w:hAnsi="微软雅黑" w:eastAsia="微软雅黑"/>
          <w:b w:val="0"/>
          <w:i w:val="0"/>
          <w:sz w:val="22"/>
        </w:rPr>
        <w:t xml:space="preserve">；② 连接用只读 PostgreSQL 账号，物理上写不了库；③ 表/字段有白名单，碰不到 </w:t>
      </w:r>
      <w:r>
        <w:rPr>
          <w:rFonts w:ascii="Consolas" w:hAnsi="Consolas" w:eastAsia="Consolas"/>
          <w:b w:val="0"/>
          <w:i w:val="0"/>
          <w:sz w:val="21"/>
        </w:rPr>
        <w:t>password_hash</w:t>
      </w:r>
      <w:r>
        <w:rPr>
          <w:rFonts w:ascii="微软雅黑" w:hAnsi="微软雅黑" w:eastAsia="微软雅黑"/>
          <w:b w:val="0"/>
          <w:i w:val="0"/>
          <w:sz w:val="22"/>
        </w:rPr>
        <w:t xml:space="preserve"> 这类敏感列；④ 强制 LIMIT + 超时，防止一句 </w:t>
      </w:r>
      <w:r>
        <w:rPr>
          <w:rFonts w:ascii="Consolas" w:hAnsi="Consolas" w:eastAsia="Consolas"/>
          <w:b w:val="0"/>
          <w:i w:val="0"/>
          <w:sz w:val="21"/>
        </w:rPr>
        <w:t>SELECT *</w:t>
      </w:r>
      <w:r>
        <w:rPr>
          <w:rFonts w:ascii="微软雅黑" w:hAnsi="微软雅黑" w:eastAsia="微软雅黑"/>
          <w:b w:val="0"/>
          <w:i w:val="0"/>
          <w:sz w:val="22"/>
        </w:rPr>
        <w:t xml:space="preserve"> 把库拖死。闭环：因为"自然语言问数"价值高但风险也高，所以把它放在最外层用一堆确定性护栏包起来，结果是业务能自助查数，而库和敏感数据始终安全。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这一节当时画过的流程图与示例（逐字保留，</w:t>
      </w:r>
      <w:r>
        <w:rPr>
          <w:rFonts w:ascii="微软雅黑" w:hAnsi="微软雅黑" w:eastAsia="微软雅黑"/>
          <w:b/>
          <w:i w:val="0"/>
          <w:sz w:val="22"/>
        </w:rPr>
        <w:t>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自然语言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识别用户意图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读取允许访问的 Schema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生成 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SQL 安全检查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DataFrame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自动判断图表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LLM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“建议执行 SQL”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安全检查器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只读数据库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一个问答示例（注意 SQL 是 LLM 生成、经安全检查器放行后才查只读库）：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你的问题：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今年研发项目中金额最高的10笔交易是什么？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生成查询：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SELECT ...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  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结果：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┌───────┬──────────────┬──────────┐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项目  │ 交易编号     │ 金额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├───────┼──────────────┼──────────┤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│ P003  │ TXN-...      │ ¥...     │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...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└───────┴──────────────┴──────────┘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📊 自动生成金额 Top 10 柱状图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H46 PII / 财务敏感度识别与脱敏（设计设想/后续规划，当前未实现）。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思路讨论：要做权限控制，先得知道哪些列是敏感的。做法是让 LLM 扫表名、列名、注释和少量样本数据，给出"个人信息 / 财务敏感 / 极敏感 / 内部 / 公开"的分类建议和置信度。但</w:t>
      </w:r>
      <w:r>
        <w:rPr>
          <w:rFonts w:ascii="微软雅黑" w:hAnsi="微软雅黑" w:eastAsia="微软雅黑"/>
          <w:b/>
          <w:i w:val="0"/>
          <w:sz w:val="22"/>
        </w:rPr>
        <w:t>最终分类和脱敏规则必须经人工审核</w:t>
      </w:r>
      <w:r>
        <w:rPr>
          <w:rFonts w:ascii="微软雅黑" w:hAnsi="微软雅黑" w:eastAsia="微软雅黑"/>
          <w:b w:val="0"/>
          <w:i w:val="0"/>
          <w:sz w:val="22"/>
        </w:rPr>
        <w:t>，再由系统生成确定性的 masking policy 去执行——分类错一个字段就是权限事故。具体到我这套表，分类示例（T17）大致是：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表.字段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建议分类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处理策略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employees.employee_name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个人信息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部分脱敏（如"王*"）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employees.username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个人信息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不对外展示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employees.password_hash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极敏感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禁止展示、禁止出现在任何导出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journal_entries.amount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财务敏感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按权限控制，非授权人不可见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journal_entries.gl_account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财务敏感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按权限控制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projects.project_name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内部业务信息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内部权限可见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安全边界：LLM 只给分类</w:t>
      </w:r>
      <w:r>
        <w:rPr>
          <w:rFonts w:ascii="微软雅黑" w:hAnsi="微软雅黑" w:eastAsia="微软雅黑"/>
          <w:b/>
          <w:i w:val="0"/>
          <w:sz w:val="22"/>
        </w:rPr>
        <w:t>建议和置信度</w:t>
      </w:r>
      <w:r>
        <w:rPr>
          <w:rFonts w:ascii="微软雅黑" w:hAnsi="微软雅黑" w:eastAsia="微软雅黑"/>
          <w:b w:val="0"/>
          <w:i w:val="0"/>
          <w:sz w:val="22"/>
        </w:rPr>
        <w:t>，</w:t>
      </w:r>
      <w:r>
        <w:rPr>
          <w:rFonts w:ascii="微软雅黑" w:hAnsi="微软雅黑" w:eastAsia="微软雅黑"/>
          <w:b/>
          <w:i w:val="0"/>
          <w:sz w:val="22"/>
        </w:rPr>
        <w:t>不能自己定访问权限、不能自己执行脱敏</w:t>
      </w:r>
      <w:r>
        <w:rPr>
          <w:rFonts w:ascii="微软雅黑" w:hAnsi="微软雅黑" w:eastAsia="微软雅黑"/>
          <w:b w:val="0"/>
          <w:i w:val="0"/>
          <w:sz w:val="22"/>
        </w:rPr>
        <w:t>；落库的 masking policy 必须是确定性规则、且经人工确认。闭环：因为敏感分类一旦错就是合规事故，所以让 LLM 做初筛、人做最终裁决，结果是分类效率高、又把最终权限决定权留在人手里。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当时画的脱敏示例与分类流程（逐字保留，</w:t>
      </w:r>
      <w:r>
        <w:rPr>
          <w:rFonts w:ascii="微软雅黑" w:hAnsi="微软雅黑" w:eastAsia="微软雅黑"/>
          <w:b/>
          <w:i w:val="0"/>
          <w:sz w:val="22"/>
        </w:rPr>
        <w:t>未实现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姓名：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张三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张*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邮箱：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abc@example.com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a***@example.com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银行卡：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6222021234567890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************7890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LLM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提出“这个字段应该怎么分类”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人工审核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系统生成确定性的 masking policy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 xml:space="preserve"> ↓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真正执行脱敏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最后放一张 LLM 权限边界总图（F18），把"谁是大脑、谁是护栏"钉死：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LLM            = Brain：理解 / 生成 / 解释（只出草稿和建议）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Python / Rule  = Guard：校验 / 权限 / 安全 / 确定性执行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PostgreSQL     = Data Store：唯一真实数据存储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Data Contract  = Quality Gate：72 项规则门禁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Kestra         = Executor：到点定时跑</w:t>
      </w:r>
    </w:p>
    <w:p>
      <w:pPr>
        <w:spacing w:after="0" w:before="0" w:line="240" w:lineRule="auto"/>
        <w:shd w:val="clear" w:color="auto" w:fill="F5F5F5"/>
      </w:pPr>
      <w:r>
        <w:rPr>
          <w:rFonts w:ascii="Consolas" w:hAnsi="Consolas" w:eastAsia="Consolas"/>
          <w:b w:val="0"/>
          <w:i w:val="0"/>
          <w:sz w:val="21"/>
        </w:rPr>
        <w:t>DingTalk       = Alert：失败主动告警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一句话边界：</w:t>
      </w:r>
      <w:r>
        <w:rPr>
          <w:rFonts w:ascii="微软雅黑" w:hAnsi="微软雅黑" w:eastAsia="微软雅黑"/>
          <w:b/>
          <w:i w:val="0"/>
          <w:sz w:val="22"/>
        </w:rPr>
        <w:t>LLM 不是 DBA、不是最终审批者、也不是发布者</w:t>
      </w:r>
      <w:r>
        <w:rPr>
          <w:rFonts w:ascii="微软雅黑" w:hAnsi="微软雅黑" w:eastAsia="微软雅黑"/>
          <w:b w:val="0"/>
          <w:i w:val="0"/>
          <w:sz w:val="22"/>
        </w:rPr>
        <w:t>——它只负责"想和写草稿"，"校验、放行、改库、发布"全部交给确定性程序和人。落地顺序我也认可：先做不改生产规则的 NL2SQL 和事故报告，再做 Contract 生成+三级审批，最后做 PII 分类脱敏。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第五层：数据资产化与工程收口。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在业务前台和 Copilot 之上，还要把 </w:t>
      </w:r>
      <w:r>
        <w:rPr>
          <w:rFonts w:ascii="Consolas" w:hAnsi="Consolas" w:eastAsia="Consolas"/>
          <w:b w:val="0"/>
          <w:i w:val="0"/>
          <w:sz w:val="21"/>
        </w:rPr>
        <w:t>database/</w:t>
      </w:r>
      <w:r>
        <w:rPr>
          <w:rFonts w:ascii="微软雅黑" w:hAnsi="微软雅黑" w:eastAsia="微软雅黑"/>
          <w:b w:val="0"/>
          <w:i w:val="0"/>
          <w:sz w:val="22"/>
        </w:rPr>
        <w:t xml:space="preserve"> 目录整理成可一键重建的初始化脚本（01_employees.sql … 07_erp_transactions_view.sql），让整个 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 能从零复现；再补审计日志和 Contract 版本管理。这五层补完，项目才从"数据库 + 数据契约 + 自动检查"升级成"有业务产生源头、有权限、有变更审批、有审计、还带智能助手的企业数据治理平台"。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因为我当前已经跑通了"造数→入库→72 checks→Kestra/钉钉→Pytest→中文看板"的后端闭环，但数据还是我自己灌的、没有员工登录和审批，所以我按业务前台、变更分权、权限可视化、LLM Copilot、资产收口五层列出待补清单；结果是项目现状边界非常清楚——已实现的是数据质量监控闭环，未实现但已设计好的是 ERP 业务系统和 LLM 智能层，面试时绝不会把后者吹成已上线。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6.3 收口清单与验收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到"今天先到这"为止，我把所有实打实跑过、有数字作证的验收项列成一张清单，作为本阶段的收口。数据库侧：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 里 6 张表（employees 30 名员工、projects 10 个项目、approval_policies 9 条审批政策、business_requests / approval_records / journal_entries 各 10,000+ 条）加 1 个 </w:t>
      </w:r>
      <w:r>
        <w:rPr>
          <w:rFonts w:ascii="Consolas" w:hAnsi="Consolas" w:eastAsia="Consolas"/>
          <w:b w:val="0"/>
          <w:i w:val="0"/>
          <w:sz w:val="21"/>
        </w:rPr>
        <w:t>erp_transactions</w:t>
      </w:r>
      <w:r>
        <w:rPr>
          <w:rFonts w:ascii="微软雅黑" w:hAnsi="微软雅黑" w:eastAsia="微软雅黑"/>
          <w:b w:val="0"/>
          <w:i w:val="0"/>
          <w:sz w:val="22"/>
        </w:rPr>
        <w:t xml:space="preserve"> 视图，共 6 表 + 1 View。数据量侧：往库里灌了 10,000+ 条数据，看板实测交易总数 10,022、金额总额约 35.1 亿。质量门禁侧：Data Contract 共 72 项检查，当前全部 PASS（72/72/0）；其中 Kestra Task 容器内跑的 Data Contract CLI 是 1.2.1，本机 Dashboard 用 subprocess 调的是本机 1.2.0，两边版本不同步、各跑各的。异常验证侧：专门注入过 5 类内控异常（制单人与审批人相同、缺少支持性文件、审批层级低于要求、接近审批阈值、金额超过 500 万），Contract 能正确把它们判为 FAIL——证明规则不是摆设。自动化测试侧：Pytest 跑通 5 passed。监控侧：Kestra 每天 06:00 自动执行 Contract，失败自动发钉钉告警。展示侧：Streamlit 中文 Dashboard 已直连 PostgreSQL，顶部 72/72/0/PASS、风险进度条、五项内控监控、中文检查明细三 Tab、最近 15 条交易全部就位。这条完整链路是：业务数据模型 → PostgreSQL/erp_demo → erp_transactions → Data Contract(72 checks) → datacontract ci → Kestra 每日自动执行 → 失败发钉钉 → Pytest → Streamlit 中文看板。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因为我需要在面试和交付时说清"到底做完了什么、每一项的证据是什么"，所以我把验收项逐项对到数字（6表1视图、10,022 笔、72/72、5 类异常、5 passed、每日 6 点）；结果是这份清单里每一条都能现场复跑验证，没有一条是"计划中"冒充"已完成"——员工登录、LLM Copilot 那些留在 6.2 作为后续规划，不和这里的已验收成果混在一起。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6.4 面试话术包装（五段）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思路讨论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第一段讲 PostgreSQL 迁移。我会这么说："我这个 ERP 数据质量项目最初用的是本地 JSON 快照做 Contract 报告，后来我把整个数据底座迁到了 Docker 里跑的 PostgreSQL，在 </w:t>
      </w:r>
      <w:r>
        <w:rPr>
          <w:rFonts w:ascii="Consolas" w:hAnsi="Consolas" w:eastAsia="Consolas"/>
          <w:b w:val="0"/>
          <w:i w:val="0"/>
          <w:sz w:val="21"/>
        </w:rPr>
        <w:t>erp_demo</w:t>
      </w:r>
      <w:r>
        <w:rPr>
          <w:rFonts w:ascii="微软雅黑" w:hAnsi="微软雅黑" w:eastAsia="微软雅黑"/>
          <w:b w:val="0"/>
          <w:i w:val="0"/>
          <w:sz w:val="22"/>
        </w:rPr>
        <w:t xml:space="preserve"> 库里建了 6 张业务表加 1 个 </w:t>
      </w:r>
      <w:r>
        <w:rPr>
          <w:rFonts w:ascii="Consolas" w:hAnsi="Consolas" w:eastAsia="Consolas"/>
          <w:b w:val="0"/>
          <w:i w:val="0"/>
          <w:sz w:val="21"/>
        </w:rPr>
        <w:t>erp_transactions</w:t>
      </w:r>
      <w:r>
        <w:rPr>
          <w:rFonts w:ascii="微软雅黑" w:hAnsi="微软雅黑" w:eastAsia="微软雅黑"/>
          <w:b w:val="0"/>
          <w:i w:val="0"/>
          <w:sz w:val="22"/>
        </w:rPr>
        <w:t xml:space="preserve"> 视图，用外键把员工、项目、审批政策、业务申请、审批记录、财务分录串成一条模拟 ERP 业务数据链路，再通过 psql 管道脚本把初始化 SQL 一键灌进容器，数据规模做到 1 万多条。"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第二段讲数据生成器。我会说："我没有手工 INSERT 几千行，而是写了一个数据生成脚本，按业务规则批量造 10,000+ 条 ERP 交易，覆盖采购、研发、销售等业务类型，并按金额区间自动匹配审批层级、按 </w:t>
      </w:r>
      <w:r>
        <w:rPr>
          <w:rFonts w:ascii="Consolas" w:hAnsi="Consolas" w:eastAsia="Consolas"/>
          <w:b w:val="0"/>
          <w:i w:val="0"/>
          <w:sz w:val="21"/>
        </w:rPr>
        <w:t>high_value_flag</w:t>
      </w:r>
      <w:r>
        <w:rPr>
          <w:rFonts w:ascii="微软雅黑" w:hAnsi="微软雅黑" w:eastAsia="微软雅黑"/>
          <w:b w:val="0"/>
          <w:i w:val="0"/>
          <w:sz w:val="22"/>
        </w:rPr>
        <w:t xml:space="preserve"> 打上 LOW/MEDIUM 两档风险标签（基线不产生 HIGH），让数据既能规模化、又自带业务语义。"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第三段讲异常注入与 Data Contract。我会说："在生成正常数据之外，我专门往库里注入了 5 类典型财务内控异常——制单人与审批人相同、缺少支持性文件、审批层级低于要求、刻意接近审批阈值、单笔金额超 500 万——然后用 YAML 定义的 Data Contract 对 </w:t>
      </w:r>
      <w:r>
        <w:rPr>
          <w:rFonts w:ascii="Consolas" w:hAnsi="Consolas" w:eastAsia="Consolas"/>
          <w:b w:val="0"/>
          <w:i w:val="0"/>
          <w:sz w:val="21"/>
        </w:rPr>
        <w:t>erp_transactions</w:t>
      </w:r>
      <w:r>
        <w:rPr>
          <w:rFonts w:ascii="微软雅黑" w:hAnsi="微软雅黑" w:eastAsia="微软雅黑"/>
          <w:b w:val="0"/>
          <w:i w:val="0"/>
          <w:sz w:val="22"/>
        </w:rPr>
        <w:t xml:space="preserve"> 做 72 项结构与业务质量检查，正常数据 72 项全 PASS，一旦注入异常对应检查立刻 FAIL，证明质量门禁真的抓得到问题。"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第四段讲自动化与告警。我会说："我用 Pytest 把关键断言固化成 5 passed 的自动化测试，用 Kestra 把 Contract 检查编排成每天早上 6 点的定时任务，检查不通过就自动推钉钉告警，形成'定时跑→失败即报警'的闭环，而不是靠人天天手动跑命令。"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第五段讲中文 Dashboard。我会说："最后我用 Streamlit 做了一个直连 PostgreSQL 的中文监控看板，从只读 JSON 的第一版，迭代到直连数据库在打开/刷新时查出当前交易总数和金额，再到打开页面自动重跑 Contract、用中文明细表展示 72 项检查、配风险进度条和五项内控监控——让不懂 SQL 的财务同事和面试官打开网页就能看懂数据质量好不好。我也很清楚边界：员工登录、业务前台、LLM 智能助手这些是我设计好的下一步，还没实现，不会说成已经上线。"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</w:r>
      <w:r>
        <w:rPr>
          <w:rFonts w:ascii="微软雅黑" w:hAnsi="微软雅黑" w:eastAsia="微软雅黑"/>
          <w:b/>
          <w:i w:val="0"/>
          <w:sz w:val="22"/>
        </w:rPr>
        <w:t>闭环小结</w:t>
      </w: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因为面试要在几分钟内把项目讲成一条有数字、有取舍、有边界的故事，所以我把成果拆成 PostgreSQL 迁移、数据生成、异常注入、Pytest+调度告警、中文 Dashboard 五段，每段都挂具体数字（1 万+、72 checks、5 类异常、5 passed、每日 6 点、中文看板）；结果是既能突出工程完整性，又主动讲清"哪些做了、哪些只是设计"，可信度比堆功能名高得多。</w:t>
      </w:r>
    </w:p>
    <w:p>
      <w:pPr>
        <w:pStyle w:val="Heading3"/>
        <w:spacing w:before="200" w:after="60"/>
      </w:pPr>
      <w:r>
        <w:rPr>
          <w:rFonts w:ascii="微软雅黑" w:hAnsi="微软雅黑" w:eastAsia="微软雅黑"/>
          <w:b/>
          <w:i w:val="0"/>
          <w:color w:val="4F81BD"/>
          <w:sz w:val="24"/>
        </w:rPr>
        <w:t>卷尾：事实边界总表（逐项对状态、对证据）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这是本卷最后一张表，目的是把"到底做到哪一步、每一步凭什么这么说"一次列清，避免面试时把设计当成实现：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模块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当前状态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76092"/>
                <w:sz w:val="21"/>
              </w:rPr>
              <w:t>证据 / 依据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PostgreSQL 业务底座（6 表 + 1 视图）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`erp_demo` 里 `\dt` 可见 employees / projects / approval_policies / business_requests / approval_records / journal_entries + erp_transactions 视图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模拟数据生成器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批量灌入 10,000+ 条模拟交易，看板实测 10,022 笔、约 35.1 亿流水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Data Contract 72 项检查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`datacontract ci` 跑 72 checks，基线 72/72/0/PASS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 类内控异常注入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注入后对应检查正确 FAIL，证明门禁有效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Pytest 自动化测试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 passed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Kestra 每日 06:00 + 钉钉告警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定时任务到点自动跑，失败推钉钉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中文 Streamlit Dashboard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已实现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直连 PostgreSQL、按需查询、会话首次打开重跑 Contract、中文明细三 Tab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员工登录 / ERP 业务前台（erp_app.py）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实录仅讨论设计，`streamlit run erp_app.py` 是设想命令，无代码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真人审批流（申请→审批→分录由页面产生）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库里 approval_records / journal_entries 是生成器批量灌的，不是真人在页面上跑出来的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RBAC 角色分权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仅设计讨论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主数据 / 审批规则变更分权治理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仅设计讨论，当前改数据仍靠 psql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Change Request / Contract 版本与三级审批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仅设计，未建 contract_change_requests 等四张表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LLM Copilot（NL2YAML / 事故报告 / NL2SQL / PII 脱敏）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仅设计讨论，未接任何模型；且按设计 LLM 只出草稿、不能直接改生产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`@st.cache_data` 加速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未实现（后续优化）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当前用 `st.session_state` 控制会话内 Contract 初始化</w:t>
            </w:r>
          </w:p>
        </w:tc>
      </w:tr>
    </w:tbl>
    <w:p/>
    <w:p>
      <w:pPr>
        <w:spacing w:after="120" w:line="276" w:lineRule="auto"/>
      </w:pPr>
      <w:r>
        <w:rPr>
          <w:rFonts w:ascii="微软雅黑" w:hAnsi="微软雅黑" w:eastAsia="微软雅黑"/>
          <w:b w:val="0"/>
          <w:i w:val="0"/>
          <w:sz w:val="22"/>
        </w:rPr>
        <w:t>一句话收口：</w:t>
      </w:r>
      <w:r>
        <w:rPr>
          <w:rFonts w:ascii="微软雅黑" w:hAnsi="微软雅黑" w:eastAsia="微软雅黑"/>
          <w:b/>
          <w:i w:val="0"/>
          <w:sz w:val="22"/>
        </w:rPr>
        <w:t>左侧"业务世界"和所有"智能层"都还在图里，右侧"数据治理世界"和这张中文看板才是真正跑起来、可现场复跑的部分。</w:t>
      </w:r>
      <w:r>
        <w:rPr>
          <w:rFonts w:ascii="微软雅黑" w:hAnsi="微软雅黑" w:eastAsia="微软雅黑"/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