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pStyle w:val="Heading1"/><w:spacing w:before="480" w:after="120"/></w:pPr><w:r><w:rPr><w:rFonts w:ascii="微软雅黑" w:hAnsi="微软雅黑" w:eastAsia="微软雅黑"/><w:b/><w:i w:val="0"/><w:color w:val="376092"/><w:sz w:val="28"/></w:rPr><w:t>ERP数据契约项目报告（PostgreSQL 业务系统补写卷·卷一）</w:t></w:r></w:p><w:p><w:pPr><w:pStyle w:val="Heading2"/><w:spacing w:before="240" w:after="80"/></w:pPr><w:r><w:rPr><w:rFonts w:ascii="微软雅黑" w:hAnsi="微软雅黑" w:eastAsia="微软雅黑"/><w:b/><w:i w:val="0"/><w:color w:val="4F81BD"/><w:sz w:val="26"/></w:rPr><w:t>0. 本阶段总体思路</w:t></w:r></w:p><w:p><w:pPr><w:spacing w:after="120" w:line="276" w:lineRule="auto"/></w:pPr><w:r><w:rPr><w:rFonts w:ascii="微软雅黑" w:hAnsi="微软雅黑" w:eastAsia="微软雅黑"/><w:b w:val="0"/><w:i w:val="0"/><w:sz w:val="22"/></w:rPr><w:t xml:space="preserve">在进入第一部分之前，我先把这一阶段到底在干什么、整条链路长什么样，用第一人称完整交代一遍，否则后面每一张表都像是孤立的练习。原来的项目其实只做了一件事：对一份已经存在的 Parquet 静态数据，用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定义契约、再用 </w:t></w:r><w:r><w:rPr><w:rFonts w:ascii="Consolas" w:hAnsi="Consolas" w:eastAsia="Consolas"/><w:b w:val="0"/><w:i w:val="0"/><w:sz w:val="21"/></w:rPr><w:t>datacontract test</w:t></w:r><w:r><w:rPr><w:rFonts w:ascii="微软雅黑" w:hAnsi="微软雅黑" w:eastAsia="微软雅黑"/><w:b w:val="0"/><w:i w:val="0"/><w:sz w:val="22"/></w:rPr><w:t xml:space="preserve"> 去校验它合不合格。这本质上是"对现成数据做质检"——数据是哪儿来的、能不能规模化再生、校验完能不能定时自动跑、跑完能不能一直盯，全都没有答案。所以我这一阶段的真正目标，不是"把 Parquet 换成 PostgreSQL"这么简单的一次换库，而是顺着"缺一个业务数据源头"这个缺口，把整条链路补成一个有源头、可规模生成、可自动校验、可持续监控的数据质量工程。</w:t></w:r></w:p><w:p><w:pPr><w:spacing w:after="120" w:line="276" w:lineRule="auto"/></w:pPr><w:r><w:rPr><w:rFonts w:ascii="微软雅黑" w:hAnsi="微软雅黑" w:eastAsia="微软雅黑"/><w:b w:val="0"/><w:i w:val="0"/><w:sz w:val="22"/></w:rPr><w:t xml:space="preserve">决策链是一环扣一环的：原 Data Contract 依赖 Parquet 静态数据 → 这个静态数据没有业务源头、靠手工摆出来 → 我先在 PostgreSQL 里建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库 → 按业务真实层次依次建 </w:t></w:r><w:r><w:rPr><w:rFonts w:ascii="Consolas" w:hAnsi="Consolas" w:eastAsia="Consolas"/><w:b w:val="0"/><w:i w:val="0"/><w:sz w:val="21"/></w:rPr><w:t>employees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 xml:space="preserve"> 三张主数据表，再往上建 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>（申请）、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>（审批留痕）、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（财务事实）三张业务/过程/事实表 → 在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之上建 View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作为契约接口 → 让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去校验这个接口 → 再交给 Kestra 定时自动跑契约校验（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>）→ 配套用 Pytest 写测试 → 最后用 Streamlit 做中文看板把结果展示出来。</w:t></w:r></w:p><w:p><w:pPr><w:spacing w:after="120" w:line="276" w:lineRule="auto"/></w:pPr><w:r><w:rPr><w:rFonts w:ascii="微软雅黑" w:hAnsi="微软雅黑" w:eastAsia="微软雅黑"/><w:b w:val="0"/><w:i w:val="0"/><w:sz w:val="22"/></w:rPr><w:t xml:space="preserve">整条链可以看成"两条主线"，最后在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这个接口上汇合，再一起流到看板：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【业务数据生产线】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employees(谁做事) 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projects(哪个项目) ┼─&gt; business_requests(申请什么) ─&gt; approval_records(谁批、是否合规)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approval_policies(多少钱几级批) ─┘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journal_entries(形成什么交易)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erp_transactions(View 契约接口) 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【数据治理线】                     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financial_data_contract.yaml(质量规则) ─&gt; datacontract test / ci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↑                        │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                  ▼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Kestra(定时编排) ──────&gt; Pytest(测试) ───────────────────────────────────────┐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         ▼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   中文 Dashboard(Streamlit)</w:t></w:r></w:p><w:p><w:pPr><w:spacing w:after="120" w:line="276" w:lineRule="auto"/></w:pPr><w:r><w:rPr><w:rFonts w:ascii="微软雅黑" w:hAnsi="微软雅黑" w:eastAsia="微软雅黑"/><w:b w:val="0"/><w:i w:val="0"/><w:sz w:val="22"/></w:rPr><w:t>说清楚这一点很重要：这一步不是单纯换数据库，而是从"对现成数据做质检"升级为"有源头、可规模生成、可自动校验、可持续监控"的一整套数据质量工程。换库只是其中最先发生、也最看得见的那一步。</w:t></w:r></w:p><w:p><w:pPr><w:spacing w:after="120" w:line="276" w:lineRule="auto"/></w:pPr><w:r><w:rPr><w:rFonts w:ascii="微软雅黑" w:hAnsi="微软雅黑" w:eastAsia="微软雅黑"/><w:b w:val="0"/><w:i w:val="0"/><w:sz w:val="22"/></w:rPr><w:t xml:space="preserve">最后划一条事实边界，免得这份报告读起来像是已经做完了一个完整的 ERP：本阶段真正完成的，是在 PostgreSQL 的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里建好并灌好可验的业务库（6 表 + 1 View）、打通手工到批量造数的生成思路、预埋了异常注入的口子、规划了 Pytest 与中文 Dashboard、并把 Kestra 上的 Contract 校验更新到对这个接口生效。而</w:t></w:r><w:r><w:rPr><w:rFonts w:ascii="微软雅黑" w:hAnsi="微软雅黑" w:eastAsia="微软雅黑"/><w:b/><w:i w:val="0"/><w:sz w:val="22"/></w:rPr><w:t>员工登录、业务前台页面、在线审批页面、基于角色的权限控制（RBAC）、LLM Copilot 助手</w:t></w:r><w:r><w:rPr><w:rFonts w:ascii="微软雅黑" w:hAnsi="微软雅黑" w:eastAsia="微软雅黑"/><w:b w:val="0"/><w:i w:val="0"/><w:sz w:val="22"/></w:rPr><w:t>这些，都属于后续阶段的设计方向，本卷没有实现，也不会在本卷里被写成已经完成的功能。</w:t></w:r></w:p><w:p><w:pPr><w:spacing w:after="120" w:line="276" w:lineRule="auto"/></w:pPr><w:r><w:rPr><w:rFonts w:ascii="微软雅黑" w:hAnsi="微软雅黑" w:eastAsia="微软雅黑"/><w:b w:val="0"/><w:i w:val="0"/><w:sz w:val="22"/></w:rPr><w:t>在动手搭这套链路之前，我先在讨论阶段画过几张全链路级的草图（早期设计稿，55 项等为当时口径；其中前端 / FastAPI / 登录属后续阶段）：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ERP 财务交易数据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┌────────────────────┐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数据探索 / Profiling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df.info / describe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└─────────┬──────────┘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┌────────────────────┐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YAML Data Contract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Schema + Quality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Business Rules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└─────────┬──────────┘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datacontract 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┌─────────────┴─────────────┐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Failure                    Success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Errors / Alert              Clean 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钉钉 Webhook              下游 BI / 风控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─────────────────────────────────────────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每日定时自动编排执行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─────────────────────────────────────────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WSL2 +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─────────────────────────────────────────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Streamlit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数据质量可视化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前端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Streamlit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FastAPI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Auth Service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Business Service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Approval Rule Engine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├── Journal Service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└── Contract Validation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Data Contract 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datacontract 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钉钉告警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世界B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业务系统 ─────────────→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55项检查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┌────────────┴────────────┐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▼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合格                       违规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▼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下游数据                  钉钉告警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每天早上 6 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自动启动 Flow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读取/连接数据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执行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 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通过 / 失败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失败就触发告警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你的系统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┌─────────┴─────────┐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↓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PostgreSQL            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存数据                跑流程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employees                每日6点执行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business_requests       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journal_entries          失败 → 告警</w:t></w:r></w:p><w:p><w:pPr><w:pStyle w:val="Heading2"/><w:spacing w:before="240" w:after="80"/></w:pPr><w:r><w:rPr><w:rFonts w:ascii="微软雅黑" w:hAnsi="微软雅黑" w:eastAsia="微软雅黑"/><w:b/><w:i w:val="0"/><w:color w:val="4F81BD"/><w:sz w:val="26"/></w:rPr><w:t>第一部分：从 Parquet 到 PostgreSQL</w:t></w:r></w:p><w:p><w:pPr><w:pStyle w:val="Heading3"/><w:spacing w:before="200" w:after="60"/></w:pPr><w:r><w:rPr><w:rFonts w:ascii="微软雅黑" w:hAnsi="微软雅黑" w:eastAsia="微软雅黑"/><w:b/><w:i w:val="0"/><w:color w:val="4F81BD"/><w:sz w:val="24"/></w:rPr><w:t>1.1 为什么要从 Parquet 文件迁移到 PostgreSQL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我先把这次迁移的来龙去脉想清楚，再动手。原项目跑通的链路一直是：ERP 产生交易数据，落成 Parquet 文件，再由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定义契约，用 </w:t></w:r><w:r><w:rPr><w:rFonts w:ascii="Consolas" w:hAnsi="Consolas" w:eastAsia="Consolas"/><w:b w:val="0"/><w:i w:val="0"/><w:sz w:val="21"/></w:rPr><w:t>datacontract test</w:t></w:r><w:r><w:rPr><w:rFonts w:ascii="微软雅黑" w:hAnsi="微软雅黑" w:eastAsia="微软雅黑"/><w:b w:val="0"/><w:i w:val="0"/><w:sz w:val="22"/></w:rPr><w:t xml:space="preserve"> 去校验，校验通过后才交给下游。这个链条在我自己的电脑上、用 Python 直接读本地文件时，是完全跑得通的。但当我想把它交给 Kestra 做定时自动编排时，问题就一个接一个冒出来：Kestra 是跑在 Docker 容器里的，容器要看的是容器自己的文件系统，而不是 Windows 桌面上那个 </w:t></w:r><w:r><w:rPr><w:rFonts w:ascii="Consolas" w:hAnsi="Consolas" w:eastAsia="Consolas"/><w:b w:val="0"/><w:i w:val="0"/><w:sz w:val="21"/></w:rPr><w:t>data/</w:t></w:r><w:r><w:rPr><w:rFonts w:ascii="微软雅黑" w:hAnsi="微软雅黑" w:eastAsia="微软雅黑"/><w:b w:val="0"/><w:i w:val="0"/><w:sz w:val="22"/></w:rPr><w:t xml:space="preserve"> 文件夹；我反复在 Windows 路径、Docker volume 挂载、</w:t></w:r><w:r><w:rPr><w:rFonts w:ascii="Consolas" w:hAnsi="Consolas" w:eastAsia="Consolas"/><w:b w:val="0"/><w:i w:val="0"/><w:sz w:val="21"/></w:rPr><w:t>taskRunner</w:t></w:r><w:r><w:rPr><w:rFonts w:ascii="微软雅黑" w:hAnsi="微软雅黑" w:eastAsia="微软雅黑"/><w:b w:val="0"/><w:i w:val="0"/><w:sz w:val="22"/></w:rPr><w:t xml:space="preserve"> 的工作目录之间来回切，光是让容器"读到一个本地 Parquet 文件"这件事就耗掉了大量时间。我评估过三条路：第一条是继续咬着牙做 volume 挂载，把本地目录挂进容器——优点是数据不用动，缺点是挂载路径一旦错、容器一重建、权限一对不上，整条自动链路就断，而且这种问题极难排查；第二条是干脆把数据迁进 PostgreSQL，让 Kestra 通过数据库连接去读——优点是数据库有固定的主机、端口、账号，宿主机经 </w:t></w:r><w:r><w:rPr><w:rFonts w:ascii="Consolas" w:hAnsi="Consolas" w:eastAsia="Consolas"/><w:b w:val="0"/><w:i w:val="0"/><w:sz w:val="21"/></w:rPr><w:t>localhost:5432</w:t></w:r><w:r><w:rPr><w:rFonts w:ascii="微软雅黑" w:hAnsi="微软雅黑" w:eastAsia="微软雅黑"/><w:b w:val="0"/><w:i w:val="0"/><w:sz w:val="22"/></w:rPr><w:t xml:space="preserve"> 端口映射访问、Kestra 的 Task 容器经 Docker Compose 服务名 </w:t></w:r><w:r><w:rPr><w:rFonts w:ascii="Consolas" w:hAnsi="Consolas" w:eastAsia="Consolas"/><w:b w:val="0"/><w:i w:val="0"/><w:sz w:val="21"/></w:rPr><w:t>postgres:5432</w:t></w:r><w:r><w:rPr><w:rFonts w:ascii="微软雅黑" w:hAnsi="微软雅黑" w:eastAsia="微软雅黑"/><w:b w:val="0"/><w:i w:val="0"/><w:sz w:val="22"/></w:rPr><w:t xml:space="preserve"> 访问同一个 PostgreSQL，不再依赖文件路径；缺点是我得先把表结构建起来、把数据灌进去。第三条是 Parquet 和数据库各存一份，两边同步——优点是灵活，缺点是两套数据源必然会在某个时刻对不上，反而给数据契约制造新的不一致。权衡下来，我选第二条。理由很朴素：PostgreSQL 不是为了让技术栈显得高级，而是因为"容器化自动运行"这个现实场景，已经把"靠文件路径传数据"这条路堵死了。数据库在这里扮演的是一个所有容器都能通过网络访问到的、有持久化卷的、有健康检查的"数据中台"角色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5.1 为什么要从 Parquet 文件迁移到 PostgreSQL（概念解释）</w:t></w:r><w:r><w:rPr><w:rFonts w:ascii="微软雅黑" w:hAnsi="微软雅黑" w:eastAsia="微软雅黑"/><w:b w:val="0"/><w:i w:val="0"/><w:sz w:val="22"/></w:rPr><w:t xml:space="preserve"> &gt; &gt; 我用大白话把这件事讲透。Parquet 文件好比一叠打印好的 Excel 报表，放在我自己桌上（Windows 本地），我伸手就能翻；但 Kestra 是另一个房间里的同事（Docker 容器），他要翻这叠报表，得靠我从门缝里把文件递给他（volume 挂载），一旦门缝尺寸不对（路径错）、或者我把报表挪了地方（容器重建），他就看不到。PostgreSQL 则好比在两个房间中间放了一台联网的文件柜。这里有一条最容易踩的坑必须点明：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指的是「当前发起连接的那个进程自己所在的机器」——我在 Windows 本机上跑 Python、DBeaver 或 </w:t></w:r><w:r><w:rPr><w:rFonts w:ascii="Consolas" w:hAnsi="Consolas" w:eastAsia="Consolas"/><w:b w:val="0"/><w:i w:val="0"/><w:sz w:val="21"/></w:rPr><w:t>psql</w:t></w:r><w:r><w:rPr><w:rFonts w:ascii="微软雅黑" w:hAnsi="微软雅黑" w:eastAsia="微软雅黑"/><w:b w:val="0"/><w:i w:val="0"/><w:sz w:val="22"/></w:rPr><w:t xml:space="preserve"> 时，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就是这台 Windows，走 </w:t></w:r><w:r><w:rPr><w:rFonts w:ascii="Consolas" w:hAnsi="Consolas" w:eastAsia="Consolas"/><w:b w:val="0"/><w:i w:val="0"/><w:sz w:val="21"/></w:rPr><w:t>localhost:5432</w:t></w:r><w:r><w:rPr><w:rFonts w:ascii="微软雅黑" w:hAnsi="微软雅黑" w:eastAsia="微软雅黑"/><w:b w:val="0"/><w:i w:val="0"/><w:sz w:val="22"/></w:rPr><w:t xml:space="preserve"> 能连到 PostgreSQL；但在 Kestra 的 Task 容器里，</w:t></w:r><w:r><w:rPr><w:rFonts w:ascii="Consolas" w:hAnsi="Consolas" w:eastAsia="Consolas"/><w:b w:val="0"/><w:i w:val="0"/><w:sz w:val="21"/></w:rPr><w:t>localhost</w:t></w:r><w:r><w:rPr><w:rFonts w:ascii="微软雅黑" w:hAnsi="微软雅黑" w:eastAsia="微软雅黑"/><w:b w:val="0"/><w:i w:val="0"/><w:sz w:val="22"/></w:rPr><w:t xml:space="preserve"> 指的是容器自己那个回环地址，连不到 PostgreSQL，必须改用 Docker Compose 的服务名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（即容器内走 </w:t></w:r><w:r><w:rPr><w:rFonts w:ascii="Consolas" w:hAnsi="Consolas" w:eastAsia="Consolas"/><w:b w:val="0"/><w:i w:val="0"/><w:sz w:val="21"/></w:rPr><w:t>postgres:5432</w:t></w:r><w:r><w:rPr><w:rFonts w:ascii="微软雅黑" w:hAnsi="微软雅黑" w:eastAsia="微软雅黑"/><w:b w:val="0"/><w:i w:val="0"/><w:sz w:val="22"/></w:rPr><w:t xml:space="preserve">）。账号是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，密码不硬编码进代码或这份公开报告，而是通过环境变量 / Kestra Secret 注入（本卷一律以 </w:t></w:r><w:r><w:rPr><w:rFonts w:ascii="Consolas" w:hAnsi="Consolas" w:eastAsia="Consolas"/><w:b w:val="0"/><w:i w:val="0"/><w:sz w:val="21"/></w:rPr><w:t>********</w:t></w:r><w:r><w:rPr><w:rFonts w:ascii="微软雅黑" w:hAnsi="微软雅黑" w:eastAsia="微软雅黑"/><w:b w:val="0"/><w:i w:val="0"/><w:sz w:val="22"/></w:rPr><w:t xml:space="preserve"> 表示）。谁要查数据都走这条固定的网络通道，不再依赖"文件在谁桌上"。更关键的是，这台文件柜接了一个自动上锁的保险箱（Docker volume </w:t></w:r><w:r><w:rPr><w:rFonts w:ascii="Consolas" w:hAnsi="Consolas" w:eastAsia="Consolas"/><w:b w:val="0"/><w:i w:val="0"/><w:sz w:val="21"/></w:rPr><w:t>postgres-data</w:t></w:r><w:r><w:rPr><w:rFonts w:ascii="微软雅黑" w:hAnsi="微软雅黑" w:eastAsia="微软雅黑"/><w:b w:val="0"/><w:i w:val="0"/><w:sz w:val="22"/></w:rPr><w:t xml:space="preserve">），我关电脑、关 VS Code，里面的表都不会丢；它还有保安每隔几分钟敲一次门（healthcheck </w:t></w:r><w:r><w:rPr><w:rFonts w:ascii="Consolas" w:hAnsi="Consolas" w:eastAsia="Consolas"/><w:b w:val="0"/><w:i w:val="0"/><w:sz w:val="21"/></w:rPr><w:t>pg_isready</w:t></w:r><w:r><w:rPr><w:rFonts w:ascii="微软雅黑" w:hAnsi="微软雅黑" w:eastAsia="微软雅黑"/><w:b w:val="0"/><w:i w:val="0"/><w:sz w:val="22"/></w:rPr><w:t>）——但要注意，</w:t></w:r><w:r><w:rPr><w:rFonts w:ascii="Consolas" w:hAnsi="Consolas" w:eastAsia="Consolas"/><w:b w:val="0"/><w:i w:val="0"/><w:sz w:val="21"/></w:rPr><w:t>pg_isready</w:t></w:r><w:r><w:rPr><w:rFonts w:ascii="微软雅黑" w:hAnsi="微软雅黑" w:eastAsia="微软雅黑"/><w:b w:val="0"/><w:i w:val="0"/><w:sz w:val="22"/></w:rPr><w:t xml:space="preserve"> 只能证明 PostgreSQL 这个进程已经 ready、能接受连接，并不等于 Kestra 一定连得上、也不等于契约一定过；真正的"连得上、查得到、校验过没过"，要由 Kestra 任务实际发起连接、再由 </w:t></w:r><w:r><w:rPr><w:rFonts w:ascii="Consolas" w:hAnsi="Consolas" w:eastAsia="Consolas"/><w:b w:val="0"/><w:i w:val="0"/><w:sz w:val="21"/></w:rPr><w:t>datacontract ci</w:t></w:r><w:r><w:rPr><w:rFonts w:ascii="微软雅黑" w:hAnsi="微软雅黑" w:eastAsia="微软雅黑"/><w:b w:val="0"/><w:i w:val="0"/><w:sz w:val="22"/></w:rPr><w:t xml:space="preserve"> 跑出来的结果来确认。所以迁移的本质，是把"数据藏在文件路径里"改成"数据住在一个有地址、有保安、有保险箱的数据库里"，这正是自动编排能稳定跑起来的前提。</w:t></w:r></w:p><w:p><w:pPr><w:spacing w:after="120" w:line="276" w:lineRule="auto"/></w:pPr><w:r><w:rPr><w:rFonts w:ascii="微软雅黑" w:hAnsi="微软雅黑" w:eastAsia="微软雅黑"/><w:b w:val="0"/><w:i w:val="0"/><w:sz w:val="22"/></w:rPr><w:t xml:space="preserve">我的 PostgreSQL 并不是新装的，它本来就是 Kestra 那套 Docker Compose 里的一个服务。先看一眼它在 </w:t></w:r><w:r><w:rPr><w:rFonts w:ascii="Consolas" w:hAnsi="Consolas" w:eastAsia="Consolas"/><w:b w:val="0"/><w:i w:val="0"/><w:sz w:val="21"/></w:rPr><w:t>docker-compose.yml</w:t></w:r><w:r><w:rPr><w:rFonts w:ascii="微软雅黑" w:hAnsi="微软雅黑" w:eastAsia="微软雅黑"/><w:b w:val="0"/><w:i w:val="0"/><w:sz w:val="22"/></w:rPr><w:t xml:space="preserve"> 里是怎么定义的：</w:t></w:r></w:p><w:p><w:pPr><w:spacing w:after="120" w:line="276" w:lineRule="auto"/></w:pPr><w:r><w:rPr><w:rFonts w:ascii="微软雅黑" w:hAnsi="微软雅黑" w:eastAsia="微软雅黑"/><w:b w:val="0"/><w:i w:val="0"/><w:sz w:val="22"/></w:rPr><w:t>讨论 PostgreSQL 部署时，我顺着 Windows → Docker → docker-compose → 服务 → 镜像 → 容器 → 端口 → 容器网络这条线画了一连串草图，逐字留档：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你的项目环境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postgres 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kestra 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┌────────────────────────┐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Docker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┌──────────────┐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postgres     │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PostgreSQL   │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└──────────────┘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┌──────────────┐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kestra       │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Kestra       │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└──────────────┘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└────────────────────────┘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你的 Windows 电脑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├── postgres 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      └── PostgreSQL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└── kestra 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└── Kestra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venv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app.py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services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镜像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 创建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Windows电脑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services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Compose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▼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postgres服务       kestra服务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│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▼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postgres:18       kestra/kestra:latest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镜像                镜像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│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▼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PostgreSQL容器     Kestra容器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Kestra网页服务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浏览器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 的 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端口映射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容器的 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 电脑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services: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├── image: 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├── ports: 5432:5432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└── volume: postgres-data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PostgreSQL容器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├── image: kestra/kestra:latest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├── ports: 8080:8080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└── Kestra容器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 host =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Docker内部网络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定义两个服务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┌────┴────┐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  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   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容器        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服务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镜像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端口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└── services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├──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├── image: 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├── container: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│      kestra-postgres-1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└── port: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       5432 →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├── image: kestra/kestra:latest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├── container: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     kestra-kestra-1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└── port: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8080 → 8080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image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environment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user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password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volume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image: 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postgres:18 镜像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创建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kestra-postgres-1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 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容器 kestra-postgres-1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postgres-data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你的数据库数据长期保存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Docker网络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┌────────────┴────────────┐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kestra-kestra-1           kestra-postgres-1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Kestra                    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└──── host=postgres 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kestra:5432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kestra 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kestra数据库</w:t></w:r></w:p><w:p><w:pPr><w:spacing w:after="120" w:line="276" w:lineRule="auto"/></w:pPr><w:r><w:rPr><w:rFonts w:ascii="微软雅黑" w:hAnsi="微软雅黑" w:eastAsia="微软雅黑"/><w:b w:val="0"/><w:i w:val="0"/><w:sz w:val="22"/></w:rPr><w:t>（注：图中 host=postgres 指 Kestra 容器内用 Compose 服务名连 PostgreSQL，非 localhost；password 仅指配置项名，实际值由环境变量/Secret 注入，不写明文。）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image: 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environment: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POSTGRES_DB: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POSTGRES_USER: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POSTGRES_PASSWORD: ${POSTGRES_PASSWORD:-********}  # 密码由环境变量/Secret注入，不在配置与报告里硬编码明文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ports: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- "5432:5432"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volumes: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- postgres-data:/var/lib/postgresql/data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healthcheck: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test: ["CMD-SHELL", "pg_isready -U kestra -d kestra"]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interval: 10s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timeout: 5s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retries: 5</w:t></w:r></w:p><w:p><w:pPr><w:spacing w:after="120" w:line="276" w:lineRule="auto"/></w:pPr><w:r><w:rPr><w:rFonts w:ascii="微软雅黑" w:hAnsi="微软雅黑" w:eastAsia="微软雅黑"/><w:b w:val="0"/><w:i w:val="0"/><w:sz w:val="22"/></w:rPr><w:t xml:space="preserve">容器跑起来之后，我用 </w:t></w:r><w:r><w:rPr><w:rFonts w:ascii="Consolas" w:hAnsi="Consolas" w:eastAsia="Consolas"/><w:b w:val="0"/><w:i w:val="0"/><w:sz w:val="21"/></w:rPr><w:t>docker ps</w:t></w:r><w:r><w:rPr><w:rFonts w:ascii="微软雅黑" w:hAnsi="微软雅黑" w:eastAsia="微软雅黑"/><w:b w:val="0"/><w:i w:val="0"/><w:sz w:val="22"/></w:rPr><w:t xml:space="preserve"> 确认过两个关键容器都在：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kestra-postgres-1    postgres:18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kestra-kestra-1      kestra/kestra:latest</w:t></w:r></w:p><w:p><w:pPr><w:spacing w:after="120" w:line="276" w:lineRule="auto"/></w:pPr><w:r><w:rPr><w:rFonts w:ascii="微软雅黑" w:hAnsi="微软雅黑" w:eastAsia="微软雅黑"/><w:b w:val="0"/><w:i w:val="0"/><w:sz w:val="22"/></w:rPr><w:t xml:space="preserve">我先通过这条命令进入 PostgreSQL 的命令行终端（psql），默认先进的是 Kestra 自己的数据库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exec -it kestra-postgres-1 psql -U kestra -d kestra</w:t></w:r></w:p><w:p><w:pPr><w:spacing w:after="120" w:line="276" w:lineRule="auto"/></w:pPr><w:r><w:rPr><w:rFonts w:ascii="微软雅黑" w:hAnsi="微软雅黑" w:eastAsia="微软雅黑"/><w:b w:val="0"/><w:i w:val="0"/><w:sz w:val="22"/></w:rPr><w:t>进去之后，我遇到了第一个认知障碍：</w:t></w:r><w:r><w:rPr><w:rFonts w:ascii="微软雅黑" w:hAnsi="微软雅黑" w:eastAsia="微软雅黑"/><w:b/><w:i w:val="0"/><w:sz w:val="22"/></w:rPr><w:t>我在 `kestra` 这个数据库里，为什么看不到我想建的业务表？</w:t></w:r><w:r><w:rPr><w:rFonts w:ascii="微软雅黑" w:hAnsi="微软雅黑" w:eastAsia="微软雅黑"/><w:b w:val="0"/><w:i w:val="0"/><w:sz w:val="22"/></w:rPr><w:t xml:space="preserve"> 其实这不是表丢了，而是我正站在 Kestra 的"家"里。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数据库里装的是 Kestra 自己的运行表（</w:t></w:r><w:r><w:rPr><w:rFonts w:ascii="Consolas" w:hAnsi="Consolas" w:eastAsia="Consolas"/><w:b w:val="0"/><w:i w:val="0"/><w:sz w:val="21"/></w:rPr><w:t>executions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flows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namespaces</w:t></w:r><w:r><w:rPr><w:rFonts w:ascii="微软雅黑" w:hAnsi="微软雅黑" w:eastAsia="微软雅黑"/><w:b w:val="0"/><w:i w:val="0"/><w:sz w:val="22"/></w:rPr><w:t xml:space="preserve"> 之类），它是基础设施数据，不是我的业务数据。这就像我走进了银行的机房值班室，屋里摆的全是银行自己的设备台账，我要找的"客户账本"根本不在这个房间——得先确认房间号，再决定要不要新开一间。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因为 Kestra 原本把数据藏在本地 Parquet 文件里、依赖宿主机路径传递，而 Kestra 运行在 Docker 容器里、</w:t></w:r><w:r><w:rPr><w:rFonts w:ascii="Consolas" w:hAnsi="Consolas" w:eastAsia="Consolas"/><w:b w:val="0"/><w:i w:val="0"/><w:sz w:val="21"/></w:rPr><w:t>taskRunner</w:t></w:r><w:r><w:rPr><w:rFonts w:ascii="微软雅黑" w:hAnsi="微软雅黑" w:eastAsia="微软雅黑"/><w:b w:val="0"/><w:i w:val="0"/><w:sz w:val="22"/></w:rPr><w:t xml:space="preserve"> 与 volume 挂载在自动编排时反复对不上，所以我决定不再依赖文件路径、改用有固定网络地址的 PostgreSQL 作为统一数据入口；结果是我把业务数据迁到数据库后，本机进程（Python / DBeaver / psql）走 </w:t></w:r><w:r><w:rPr><w:rFonts w:ascii="Consolas" w:hAnsi="Consolas" w:eastAsia="Consolas"/><w:b w:val="0"/><w:i w:val="0"/><w:sz w:val="21"/></w:rPr><w:t>localhost:5432</w:t></w:r><w:r><w:rPr><w:rFonts w:ascii="微软雅黑" w:hAnsi="微软雅黑" w:eastAsia="微软雅黑"/><w:b w:val="0"/><w:i w:val="0"/><w:sz w:val="22"/></w:rPr><w:t xml:space="preserve">、而 Kestra 的 Task 容器内走 Docker Compose 服务名 </w:t></w:r><w:r><w:rPr><w:rFonts w:ascii="Consolas" w:hAnsi="Consolas" w:eastAsia="Consolas"/><w:b w:val="0"/><w:i w:val="0"/><w:sz w:val="21"/></w:rPr><w:t>postgres:5432</w:t></w:r><w:r><w:rPr><w:rFonts w:ascii="微软雅黑" w:hAnsi="微软雅黑" w:eastAsia="微软雅黑"/><w:b w:val="0"/><w:i w:val="0"/><w:sz w:val="22"/></w:rPr><w:t xml:space="preserve">，各用各的固定网络地址读同一个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>，整条自动链路不再被文件路径问题卡死。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1.2 建立 erp_demo 数据库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进到 psql 之后，我没有急着建表，而是先回答一个我自己心里一直没底的问题：</w:t></w:r><w:r><w:rPr><w:rFonts w:ascii="微软雅黑" w:hAnsi="微软雅黑" w:eastAsia="微软雅黑"/><w:b/><w:i w:val="0"/><w:sz w:val="22"/></w:rPr><w:t>这个 PostgreSQL 里到底有几个数据库？我应该把业务表建在哪一个里面？</w:t></w:r><w:r><w:rPr><w:rFonts w:ascii="微软雅黑" w:hAnsi="微软雅黑" w:eastAsia="微软雅黑"/><w:b w:val="0"/><w:i w:val="0"/><w:sz w:val="22"/></w:rPr><w:t xml:space="preserve"> 我考虑过三个落点。第一个方案，直接把表建进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库——好处是省事，反正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库已经能连；坏处是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库是 Kestra 这个调度系统自己的地盘，里面是 </w:t></w:r><w:r><w:rPr><w:rFonts w:ascii="Consolas" w:hAnsi="Consolas" w:eastAsia="Consolas"/><w:b w:val="0"/><w:i w:val="0"/><w:sz w:val="21"/></w:rPr><w:t>executions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flows</w:t></w:r><w:r><w:rPr><w:rFonts w:ascii="微软雅黑" w:hAnsi="微软雅黑" w:eastAsia="微软雅黑"/><w:b w:val="0"/><w:i w:val="0"/><w:sz w:val="22"/></w:rPr><w:t xml:space="preserve"> 这些系统表，我的员工表、项目表、审批表一旦混进去，以后排查 Kestra 问题、升级 Kestra 版本，都可能和业务数据搅在一起，风险很大。第二个方案，新建一个叫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 的库——那是 PostgreSQL 自带的默认维护库，拿它当业务库同样不合适。第三个方案，专门为这次业务系统新开一个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数据库，和 Kestra 的基础设施库完全隔离。我选第三个。这背后的想法是：基础设施和业务数据应该分库而治，就像财务室和档案室虽然在同一栋楼里（同一个 PostgreSQL 实例），但钥匙和登记簿是分开的，谁也别乱动谁的东西。</w:t></w:r></w:p><w:p><w:pPr><w:spacing w:after="120" w:line="276" w:lineRule="auto"/></w:pPr><w:r><w:rPr><w:rFonts w:ascii="微软雅黑" w:hAnsi="微软雅黑" w:eastAsia="微软雅黑"/><w:b w:val="0"/><w:i w:val="0"/><w:sz w:val="22"/></w:rPr><w:t xml:space="preserve">我先用 </w:t></w:r><w:r><w:rPr><w:rFonts w:ascii="Consolas" w:hAnsi="Consolas" w:eastAsia="Consolas"/><w:b w:val="0"/><w:i w:val="0"/><w:sz w:val="21"/></w:rPr><w:t>\l</w:t></w:r><w:r><w:rPr><w:rFonts w:ascii="微软雅黑" w:hAnsi="微软雅黑" w:eastAsia="微软雅黑"/><w:b w:val="0"/><w:i w:val="0"/><w:sz w:val="22"/></w:rPr><w:t xml:space="preserve"> 命令列出当前实例下的所有数据库，确认现状：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kestra=# \l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List of databases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Name    | Owner | Encoding | Collate | Ctype | Access privileges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-----------+-------+----------+---------+-------+-------------------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kestra    | kestra| UTF8     | C.UTF-8 | C.UTF-8|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postgres  | kestra| UTF8     | C.UTF-8 | C.UTF-8|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template0 | kestra| UTF8     | C.UTF-8 | C.UTF-8| =kestraC/kestra   +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|       |          |         |       | template1...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template1  | kestra| UTF8     | C.UTF-8 | C.UTF-8| =kestraC/kestra   +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|       |          |         |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(4 rows)</w:t></w:r></w:p><w:p><w:pPr><w:spacing w:after="120" w:line="276" w:lineRule="auto"/></w:pPr><w:r><w:rPr><w:rFonts w:ascii="微软雅黑" w:hAnsi="微软雅黑" w:eastAsia="微软雅黑"/><w:b w:val="0"/><w:i w:val="0"/><w:sz w:val="22"/></w:rPr><w:t xml:space="preserve">结果很清楚：实例里现在只有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template0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template1</w:t></w:r><w:r><w:rPr><w:rFonts w:ascii="微软雅黑" w:hAnsi="微软雅黑" w:eastAsia="微软雅黑"/><w:b w:val="0"/><w:i w:val="0"/><w:sz w:val="22"/></w:rPr><w:t xml:space="preserve"> 四个库，</w:t></w:r><w:r><w:rPr><w:rFonts w:ascii="微软雅黑" w:hAnsi="微软雅黑" w:eastAsia="微软雅黑"/><w:b/><w:i w:val="0"/><w:sz w:val="22"/></w:rPr><w:t>没有 `erp_demo`</w:t></w:r><w:r><w:rPr><w:rFonts w:ascii="微软雅黑" w:hAnsi="微软雅黑" w:eastAsia="微软雅黑"/><w:b w:val="0"/><w:i w:val="0"/><w:sz w:val="22"/></w:rPr><w:t>。这时候我犯了第一个错误，也正好暴露了一个关键概念。</w:t></w:r></w:p><w:p><w:pPr><w:spacing w:after="120" w:line="276" w:lineRule="auto"/></w:pPr><w:r><w:rPr><w:rFonts w:ascii="微软雅黑" w:hAnsi="微软雅黑" w:eastAsia="微软雅黑"/><w:b w:val="0"/><w:i w:val="0"/><w:sz w:val="22"/></w:rPr><w:t>为把"实例里有几个库、系统库与业务库怎么分"想清楚，我画过几张库结构草图：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└── Kestra自己的表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└──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kestra-postgres-1   ← PostgreSQL服务器/容器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┌─────────────────────────────┐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数据库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kestra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postgres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template0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template1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└─────────────────────────────┘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kestra 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├── executions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├── flows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├── namespaces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 └──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erp_demo 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└──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erp_demo   ← 我们自己的业务系统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erp_demo        ← 我们刚创建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template0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template1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员工编号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员工姓名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所属部门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职位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岗位类型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员工级别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登录账号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密码哈希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是否启用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├── 创建时间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更新时间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A3：SQL 到底怎么才能"进入" PostgreSQL？（用户为什么问、认知障碍、AI 怎么解释、对工程意味着什么）</w:t></w:r><w:r><w:rPr><w:rFonts w:ascii="微软雅黑" w:hAnsi="微软雅黑" w:eastAsia="微软雅黑"/><w:b w:val="0"/><w:i w:val="0"/><w:sz w:val="22"/></w:rPr><w:t xml:space="preserve"> &gt; &gt; 我当时的认知障碍是：我在 PowerShell 里直接敲了一句 </w:t></w:r><w:r><w:rPr><w:rFonts w:ascii="Consolas" w:hAnsi="Consolas" w:eastAsia="Consolas"/><w:b w:val="0"/><w:i w:val="0"/><w:sz w:val="21"/></w:rPr><w:t>\c erp_demo</w:t></w:r><w:r><w:rPr><w:rFonts w:ascii="微软雅黑" w:hAnsi="微软雅黑" w:eastAsia="微软雅黑"/><w:b w:val="0"/><w:i w:val="0"/><w:sz w:val="22"/></w:rPr><w:t xml:space="preserve">，想切换到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>，结果 PowerShell 回了我一长串红色报错： &gt; &gt; ``</w:t></w:r><w:r><w:rPr><w:rFonts w:ascii="Consolas" w:hAnsi="Consolas" w:eastAsia="Consolas"/><w:b w:val="0"/><w:i w:val="0"/><w:sz w:val="21"/></w:rPr><w:t xml:space="preserve">text &gt; \c : 无法将"\c"项识别为 cmdlet、函数、脚本文件或可运行程序的名称。 &gt; </w:t></w:r><w:r><w:rPr><w:rFonts w:ascii="Consolas" w:hAnsi="Consolas" w:eastAsia="Consolas"/><w:b w:val="0"/><w:i w:val="0"/><w:sz w:val="21"/></w:rPr></w:r><w:r><w:rPr><w:rFonts w:ascii="Consolas" w:hAnsi="Consolas" w:eastAsia="Consolas"/><w:b w:val="0"/><w:i w:val="0"/><w:sz w:val="21"/></w:rPr><w:t xml:space="preserve"> &gt; &gt; 我当时很懵：我明明在教程里看到过 </w:t></w:r><w:r><w:rPr><w:rFonts w:ascii="微软雅黑" w:hAnsi="微软雅黑" w:eastAsia="微软雅黑"/><w:b w:val="0"/><w:i w:val="0"/><w:sz w:val="22"/></w:rPr><w:t>\c</w:t></w:r><w:r><w:rPr><w:rFonts w:ascii="Consolas" w:hAnsi="Consolas" w:eastAsia="Consolas"/><w:b w:val="0"/><w:i w:val="0"/><w:sz w:val="21"/></w:rPr><w:t xml:space="preserve"> 切库。后来才想明白，这里有两套完全不同的"命令行"。</w:t></w:r><w:r><w:rPr><w:rFonts w:ascii="微软雅黑" w:hAnsi="微软雅黑" w:eastAsia="微软雅黑"/><w:b w:val="0"/><w:i w:val="0"/><w:sz w:val="22"/></w:rPr><w:t>\c</w:t></w:r><w:r><w:rPr><w:rFonts w:ascii="Consolas" w:hAnsi="Consolas" w:eastAsia="Consolas"/><w:b w:val="0"/><w:i w:val="0"/><w:sz w:val="21"/></w:rPr><w:t xml:space="preserve"> 是 **psql 这个 PostgreSQL 客户端内部的反斜杠命令**，它只有在你已经站在 </w:t></w:r><w:r><w:rPr><w:rFonts w:ascii="微软雅黑" w:hAnsi="微软雅黑" w:eastAsia="微软雅黑"/><w:b w:val="0"/><w:i w:val="0"/><w:sz w:val="22"/></w:rPr><w:t>erp_demo=#</w:t></w:r><w:r><w:rPr><w:rFonts w:ascii="Consolas" w:hAnsi="Consolas" w:eastAsia="Consolas"/><w:b w:val="0"/><w:i w:val="0"/><w:sz w:val="21"/></w:rPr><w:t xml:space="preserve"> 或者 </w:t></w:r><w:r><w:rPr><w:rFonts w:ascii="微软雅黑" w:hAnsi="微软雅黑" w:eastAsia="微软雅黑"/><w:b w:val="0"/><w:i w:val="0"/><w:sz w:val="22"/></w:rPr><w:t>kestra=#</w:t></w:r><w:r><w:rPr><w:rFonts w:ascii="Consolas" w:hAnsi="Consolas" w:eastAsia="Consolas"/><w:b w:val="0"/><w:i w:val="0"/><w:sz w:val="21"/></w:rPr><w:t xml:space="preserve"> 这种 psql 提示符里时才有效；而我当时是站在 Windows 的 </w:t></w:r><w:r><w:rPr><w:rFonts w:ascii="微软雅黑" w:hAnsi="微软雅黑" w:eastAsia="微软雅黑"/><w:b w:val="0"/><w:i w:val="0"/><w:sz w:val="22"/></w:rPr><w:t>PS <项目根目录>&gt;</w:t></w:r><w:r><w:rPr><w:rFonts w:ascii="Consolas" w:hAnsi="Consolas" w:eastAsia="Consolas"/><w:b w:val="0"/><w:i w:val="0"/><w:sz w:val="21"/></w:rPr><w:t xml:space="preserve"> 这个 PowerShell 提示符里敲的 </w:t></w:r><w:r><w:rPr><w:rFonts w:ascii="微软雅黑" w:hAnsi="微软雅黑" w:eastAsia="微软雅黑"/><w:b w:val="0"/><w:i w:val="0"/><w:sz w:val="22"/></w:rPr><w:t>\c</w:t></w:r><w:r><w:rPr><w:rFonts w:ascii="Consolas" w:hAnsi="Consolas" w:eastAsia="Consolas"/><w:b w:val="0"/><w:i w:val="0"/><w:sz w:val="21"/></w:rPr><w:t xml:space="preserve">，PowerShell 根本不认识它。这就好比我在 Word 里敲了一个 Excel 的函数 </w:t></w:r><w:r><w:rPr><w:rFonts w:ascii="微软雅黑" w:hAnsi="微软雅黑" w:eastAsia="微软雅黑"/><w:b w:val="0"/><w:i w:val="0"/><w:sz w:val="22"/></w:rPr><w:t>=SUM()</w:t></w:r><w:r><w:rPr><w:rFonts w:ascii="Consolas" w:hAnsi="Consolas" w:eastAsia="Consolas"/><w:b w:val="0"/><w:i w:val="0"/><w:sz w:val="21"/></w:rPr><w:t xml:space="preserve">，Word 当然报错——不是函数错了，是我站错了软件。对工程的意义是：**所有 </w:t></w:r><w:r><w:rPr><w:rFonts w:ascii="微软雅黑" w:hAnsi="微软雅黑" w:eastAsia="微软雅黑"/><w:b w:val="0"/><w:i w:val="0"/><w:sz w:val="22"/></w:rPr><w:t>\</w:t></w:r><w:r><w:rPr><w:rFonts w:ascii="Consolas" w:hAnsi="Consolas" w:eastAsia="Consolas"/><w:b w:val="0"/><w:i w:val="0"/><w:sz w:val="21"/></w:rPr><w:t xml:space="preserve"> 开头的 psql 元命令（</w:t></w:r><w:r><w:rPr><w:rFonts w:ascii="微软雅黑" w:hAnsi="微软雅黑" w:eastAsia="微软雅黑"/><w:b w:val="0"/><w:i w:val="0"/><w:sz w:val="22"/></w:rPr><w:t>\l</w:t></w:r><w:r><w:rPr><w:rFonts w:ascii="Consolas" w:hAnsi="Consolas" w:eastAsia="Consolas"/><w:b w:val="0"/><w:i w:val="0"/><w:sz w:val="21"/></w:rPr><w:t>、</w:t></w:r><w:r><w:rPr><w:rFonts w:ascii="微软雅黑" w:hAnsi="微软雅黑" w:eastAsia="微软雅黑"/><w:b w:val="0"/><w:i w:val="0"/><w:sz w:val="22"/></w:rPr><w:t>\c</w:t></w:r><w:r><w:rPr><w:rFonts w:ascii="Consolas" w:hAnsi="Consolas" w:eastAsia="Consolas"/><w:b w:val="0"/><w:i w:val="0"/><w:sz w:val="21"/></w:rPr><w:t>、</w:t></w:r><w:r><w:rPr><w:rFonts w:ascii="微软雅黑" w:hAnsi="微软雅黑" w:eastAsia="微软雅黑"/><w:b w:val="0"/><w:i w:val="0"/><w:sz w:val="22"/></w:rPr><w:t>\d</w:t></w:r><w:r><w:rPr><w:rFonts w:ascii="Consolas" w:hAnsi="Consolas" w:eastAsia="Consolas"/><w:b w:val="0"/><w:i w:val="0"/><w:sz w:val="21"/></w:rPr><w:t>、</w:t></w:r><w:r><w:rPr><w:rFonts w:ascii="微软雅黑" w:hAnsi="微软雅黑" w:eastAsia="微软雅黑"/><w:b w:val="0"/><w:i w:val="0"/><w:sz w:val="22"/></w:rPr><w:t>\dt</w:t></w:r><w:r><w:rPr><w:rFonts w:ascii="Consolas" w:hAnsi="Consolas" w:eastAsia="Consolas"/><w:b w:val="0"/><w:i w:val="0"/><w:sz w:val="21"/></w:rPr><w:t>、</w:t></w:r><w:r><w:rPr><w:rFonts w:ascii="微软雅黑" w:hAnsi="微软雅黑" w:eastAsia="微软雅黑"/><w:b w:val="0"/><w:i w:val="0"/><w:sz w:val="22"/></w:rPr><w:t>\dv</w:t></w:r><w:r><w:rPr><w:rFonts w:ascii="Consolas" w:hAnsi="Consolas" w:eastAsia="Consolas"/><w:b w:val="0"/><w:i w:val="0"/><w:sz w:val="21"/></w:rPr><w:t>、</w:t></w:r><w:r><w:rPr><w:rFonts w:ascii="微软雅黑" w:hAnsi="微软雅黑" w:eastAsia="微软雅黑"/><w:b w:val="0"/><w:i w:val="0"/><w:sz w:val="22"/></w:rPr><w:t>\q</w:t></w:r><w:r><w:rPr><w:rFonts w:ascii="Consolas" w:hAnsi="Consolas" w:eastAsia="Consolas"/><w:b w:val="0"/><w:i w:val="0"/><w:sz w:val="21"/></w:rPr><w:t xml:space="preserve">）都只能在 psql 提示符里用，不能在 PowerShell 里用；要进 psql，必须先 </w:t></w:r><w:r><w:rPr><w:rFonts w:ascii="微软雅黑" w:hAnsi="微软雅黑" w:eastAsia="微软雅黑"/><w:b w:val="0"/><w:i w:val="0"/><w:sz w:val="22"/></w:rPr><w:t>docker exec -it ... psql`。**</w:t></w:r></w:p><w:p><w:pPr><w:spacing w:after="120" w:line="276" w:lineRule="auto"/></w:pPr><w:r><w:rPr><w:rFonts w:ascii="微软雅黑" w:hAnsi="微软雅黑" w:eastAsia="微软雅黑"/><w:b w:val="0"/><w:i w:val="0"/><w:sz w:val="22"/></w:rPr><w:t>把这三层"我到底站在哪一层"用一张表（T7）钉死，以后再报错就先看提示符是哪个：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T7　PowerShell / psql / PostgreSQL 三层关系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161"/><w:gridCol w:w="2161"/><w:gridCol w:w="2161"/><w:gridCol w:w="2161"/></w:tblGrid><w:tr><w:tc><w:tcPr><w:tcW w:type="dxa" w:w="2161"/></w:tcPr><w:p><w:r/><w:r><w:rPr><w:rFonts w:ascii="微软雅黑" w:hAnsi="微软雅黑" w:eastAsia="微软雅黑"/><w:b/><w:i w:val="0"/><w:color w:val="376092"/><w:sz w:val="21"/></w:rPr><w:t>你看到的提示符</w:t></w:r></w:p></w:tc><w:tc><w:tcPr><w:tcW w:type="dxa" w:w="2161"/></w:tcPr><w:p><w:r/><w:r><w:rPr><w:rFonts w:ascii="微软雅黑" w:hAnsi="微软雅黑" w:eastAsia="微软雅黑"/><w:b/><w:i w:val="0"/><w:color w:val="376092"/><w:sz w:val="21"/></w:rPr><w:t>这是哪一层</w:t></w:r></w:p></w:tc><w:tc><w:tcPr><w:tcW w:type="dxa" w:w="2161"/></w:tcPr><w:p><w:r/><w:r><w:rPr><w:rFonts w:ascii="微软雅黑" w:hAnsi="微软雅黑" w:eastAsia="微软雅黑"/><w:b/><w:i w:val="0"/><w:color w:val="376092"/><w:sz w:val="21"/></w:rPr><w:t>它能干什么</w:t></w:r></w:p></w:tc><w:tc><w:tcPr><w:tcW w:type="dxa" w:w="2161"/></w:tcPr><w:p><w:r/><w:r><w:rPr><w:rFonts w:ascii="微软雅黑" w:hAnsi="微软雅黑" w:eastAsia="微软雅黑"/><w:b/><w:i w:val="0"/><w:color w:val="376092"/><w:sz w:val="21"/></w:rPr><w:t>它不能干什么</w:t></w:r></w:p></w:tc></w:tr><w:tr><w:tc><w:tcPr><w:tcW w:type="dxa" w:w="2161"/></w:tcPr><w:p><w:r/><w:r><w:rPr><w:rFonts w:ascii="微软雅黑" w:hAnsi="微软雅黑" w:eastAsia="微软雅黑"/><w:b w:val="0"/><w:i w:val="0"/><w:sz w:val="21"/></w:rPr><w:t>`PS <项目根目录>&gt;`</w:t></w:r></w:p></w:tc><w:tc><w:tcPr><w:tcW w:type="dxa" w:w="2161"/></w:tcPr><w:p><w:r/><w:r><w:rPr><w:rFonts w:ascii="微软雅黑" w:hAnsi="微软雅黑" w:eastAsia="微软雅黑"/><w:b w:val="0"/><w:i w:val="0"/><w:sz w:val="21"/></w:rPr><w:t>Windows PowerShell</w:t></w:r></w:p></w:tc><w:tc><w:tcPr><w:tcW w:type="dxa" w:w="2161"/></w:tcPr><w:p><w:r/><w:r><w:rPr><w:rFonts w:ascii="微软雅黑" w:hAnsi="微软雅黑" w:eastAsia="微软雅黑"/><w:b w:val="0"/><w:i w:val="0"/><w:sz w:val="21"/></w:rPr><w:t>跑 `docker` 命令、操作本地文件路径、设环境变量、调 Python 脚本</w:t></w:r></w:p></w:tc><w:tc><w:tcPr><w:tcW w:type="dxa" w:w="2161"/></w:tcPr><w:p><w:r/><w:r><w:rPr><w:rFonts w:ascii="微软雅黑" w:hAnsi="微软雅黑" w:eastAsia="微软雅黑"/><w:b w:val="0"/><w:i w:val="0"/><w:sz w:val="21"/></w:rPr><w:t>不认识 `\l` `\c` `\d` 这些 psql 元命令，也不能直接 `INSERT` 进库</w:t></w:r></w:p></w:tc></w:tr><w:tr><w:tc><w:tcPr><w:tcW w:type="dxa" w:w="2161"/></w:tcPr><w:p><w:r/><w:r><w:rPr><w:rFonts w:ascii="微软雅黑" w:hAnsi="微软雅黑" w:eastAsia="微软雅黑"/><w:b w:val="0"/><w:i w:val="0"/><w:sz w:val="21"/></w:rPr><w:t>`postgres=#` 或 `kestra=#`</w:t></w:r></w:p></w:tc><w:tc><w:tcPr><w:tcW w:type="dxa" w:w="2161"/></w:tcPr><w:p><w:r/><w:r><w:rPr><w:rFonts w:ascii="微软雅黑" w:hAnsi="微软雅黑" w:eastAsia="微软雅黑"/><w:b w:val="0"/><w:i w:val="0"/><w:sz w:val="21"/></w:rPr><w:t>psql 客户端（已连上某库）</w:t></w:r></w:p></w:tc><w:tc><w:tcPr><w:tcW w:type="dxa" w:w="2161"/></w:tcPr><w:p><w:r/><w:r><w:rPr><w:rFonts w:ascii="微软雅黑" w:hAnsi="微软雅黑" w:eastAsia="微软雅黑"/><w:b w:val="0"/><w:i w:val="0"/><w:sz w:val="21"/></w:rPr><w:t>跑 `\l` `\c` `\d` `\dt` `\dv` 等元命令、执行 `CREATE DATABASE`、做 PG 实例级管理</w:t></w:r></w:p></w:tc><w:tc><w:tcPr><w:tcW w:type="dxa" w:w="2161"/></w:tcPr><w:p><w:r/><w:r><w:rPr><w:rFonts w:ascii="微软雅黑" w:hAnsi="微软雅黑" w:eastAsia="微软雅黑"/><w:b w:val="0"/><w:i w:val="0"/><w:sz w:val="21"/></w:rPr><w:t>这是在"某个具体数据库"里，建错库就落错地方</w:t></w:r></w:p></w:tc></w:tr><w:tr><w:tc><w:tcPr><w:tcW w:type="dxa" w:w="2161"/></w:tcPr><w:p><w:r/><w:r><w:rPr><w:rFonts w:ascii="微软雅黑" w:hAnsi="微软雅黑" w:eastAsia="微软雅黑"/><w:b w:val="0"/><w:i w:val="0"/><w:sz w:val="21"/></w:rPr><w:t>`erp_demo=#`</w:t></w:r></w:p></w:tc><w:tc><w:tcPr><w:tcW w:type="dxa" w:w="2161"/></w:tcPr><w:p><w:r/><w:r><w:rPr><w:rFonts w:ascii="微软雅黑" w:hAnsi="微软雅黑" w:eastAsia="微软雅黑"/><w:b w:val="0"/><w:i w:val="0"/><w:sz w:val="21"/></w:rPr><w:t>psql 客户端，且当前库已是 `erp_demo`</w:t></w:r></w:p></w:tc><w:tc><w:tcPr><w:tcW w:type="dxa" w:w="2161"/></w:tcPr><w:p><w:r/><w:r><w:rPr><w:rFonts w:ascii="微软雅黑" w:hAnsi="微软雅黑" w:eastAsia="微软雅黑"/><w:b w:val="0"/><w:i w:val="0"/><w:sz w:val="21"/></w:rPr><w:t>建业务表、`INSERT`、`SELECT`、`\dt`/`\dv` 清点本库对象</w:t></w:r></w:p></w:tc><w:tc><w:tcPr><w:tcW w:type="dxa" w:w="2161"/></w:tcPr><w:p><w:r/><w:r><w:rPr><w:rFonts w:ascii="微软雅黑" w:hAnsi="微软雅黑" w:eastAsia="微软雅黑"/><w:b w:val="0"/><w:i w:val="0"/><w:sz w:val="21"/></w:rPr><w:t>仍只是 psql 这层壳，真正存表的是壳后面的 PostgreSQL 服务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一句话：</w:t></w:r><w:r><w:rPr><w:rFonts w:ascii="Consolas" w:hAnsi="Consolas" w:eastAsia="Consolas"/><w:b w:val="0"/><w:i w:val="0"/><w:sz w:val="21"/></w:rPr><w:t>\d 表名</w:t></w:r><w:r><w:rPr><w:rFonts w:ascii="微软雅黑" w:hAnsi="微软雅黑" w:eastAsia="微软雅黑"/><w:b w:val="0"/><w:i w:val="0"/><w:sz w:val="22"/></w:rPr><w:t xml:space="preserve"> 是 psql 的元命令，不是 PowerShell 命令，也不是 PostgreSQL 的 SQL 语句——它是"psql 这个客户端帮你查数据库结构的快捷方式"，离开 psql 就无效。</w:t></w:r></w:p><w:p><w:pPr><w:spacing w:after="120" w:line="276" w:lineRule="auto"/></w:pPr><w:r><w:rPr><w:rFonts w:ascii="微软雅黑" w:hAnsi="微软雅黑" w:eastAsia="微软雅黑"/><w:b w:val="0"/><w:i w:val="0"/><w:sz w:val="22"/></w:rPr><w:t xml:space="preserve">既然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还不存在，我得先建库。建库不能在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库里建业务表，而是要先连到一个能执行 </w:t></w:r><w:r><w:rPr><w:rFonts w:ascii="Consolas" w:hAnsi="Consolas" w:eastAsia="Consolas"/><w:b w:val="0"/><w:i w:val="0"/><w:sz w:val="21"/></w:rPr><w:t>CREATE DATABASE</w:t></w:r><w:r><w:rPr><w:rFonts w:ascii="微软雅黑" w:hAnsi="微软雅黑" w:eastAsia="微软雅黑"/><w:b w:val="0"/><w:i w:val="0"/><w:sz w:val="22"/></w:rPr><w:t xml:space="preserve"> 的地方。我先连到 PostgreSQL 自带的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 库（它一向用来做维护），再执行建库语句：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kestra=# \q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 <项目根目录>&gt; docker exec -it kestra-postgres-1 psql -U kestra -d postgres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postgres=# CREATE DATABASE erp_demo;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A6：为什么要单独建一个 erp_demo，不直接用 kestra？（认知障碍与工程意义）</w:t></w:r><w:r><w:rPr><w:rFonts w:ascii="微软雅黑" w:hAnsi="微软雅黑" w:eastAsia="微软雅黑"/><w:b w:val="0"/><w:i w:val="0"/><w:sz w:val="22"/></w:rPr><w:t xml:space="preserve"> &gt; &gt; 我的认知障碍是：既然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库已经能连、账号密码现成，为什么不图省事直接往里建表？AI 的解释是：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是 Kestra 调度系统自己的运行库，存的是工作流定义、执行历史这些基础设施数据；业务的员工、项目、审批、财务凭证是另一套完全不同的数据。把两者混在一个库里，将来 Kestra 升级、清理历史执行记录、甚至误删 </w:t></w:r><w:r><w:rPr><w:rFonts w:ascii="Consolas" w:hAnsi="Consolas" w:eastAsia="Consolas"/><w:b w:val="0"/><w:i w:val="0"/><w:sz w:val="21"/></w:rPr><w:t>executions</w:t></w:r><w:r><w:rPr><w:rFonts w:ascii="微软雅黑" w:hAnsi="微软雅黑" w:eastAsia="微软雅黑"/><w:b w:val="0"/><w:i w:val="0"/><w:sz w:val="22"/></w:rPr><w:t xml:space="preserve"> 表时，业务数据都会被波及。这就像公司的"门禁刷卡记录"和"财务报销台账"虽然都存在一栋楼里，但必须用两个不同的档案柜——门禁系统清理过期数据时，不能把报销台账一起清掉。所以我们单独开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>，实例不变、账号不变，但库与库之间互不打扰。</w:t></w:r></w:p><w:p><w:pPr><w:spacing w:after="120" w:line="276" w:lineRule="auto"/></w:pPr><w:r><w:rPr><w:rFonts w:ascii="微软雅黑" w:hAnsi="微软雅黑" w:eastAsia="微软雅黑"/><w:b w:val="0"/><w:i w:val="0"/><w:sz w:val="22"/></w:rPr><w:t>建库过程中我还遇到一个小报错，正好可以说明问题。由于我来回执行过几次，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第一次其实已经建好了，后面再执行就报：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postgres=# CREATE DATABASE erp_demo;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ERROR:  database "erp_demo" already exists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这条报错的财务类比</w:t></w:r><w:r><w:rPr><w:rFonts w:ascii="微软雅黑" w:hAnsi="微软雅黑" w:eastAsia="微软雅黑"/><w:b w:val="0"/><w:i w:val="0"/><w:sz w:val="22"/></w:rPr><w:t>：这就像我去银行开户，柜员说"这个户名已经开过了，不能重复开户"。库只能存在一份，重复建不会建新库，只会被告知已存在。遇到这个报错不用慌，说明目标已经达成，直接连过去就行。</w:t></w:r></w:p><w:p><w:pPr><w:spacing w:after="120" w:line="276" w:lineRule="auto"/></w:pPr><w:r><w:rPr><w:rFonts w:ascii="微软雅黑" w:hAnsi="微软雅黑" w:eastAsia="微软雅黑"/><w:b w:val="0"/><w:i w:val="0"/><w:sz w:val="22"/></w:rPr><w:t xml:space="preserve">确认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存在后，我从 psql 里切过去（注意：</w:t></w:r><w:r><w:rPr><w:rFonts w:ascii="Consolas" w:hAnsi="Consolas" w:eastAsia="Consolas"/><w:b w:val="0"/><w:i w:val="0"/><w:sz w:val="21"/></w:rPr><w:t>\c</w:t></w:r><w:r><w:rPr><w:rFonts w:ascii="微软雅黑" w:hAnsi="微软雅黑" w:eastAsia="微软雅黑"/><w:b w:val="0"/><w:i w:val="0"/><w:sz w:val="22"/></w:rPr><w:t xml:space="preserve"> 必须在 psql 提示符里敲）：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postgres=# \c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psql (18.x, server 18)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You are now connected to database "erp_demo" as user "kestra".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</w:t></w:r></w:p><w:p><w:pPr><w:spacing w:after="120" w:line="276" w:lineRule="auto"/></w:pPr><w:r><w:rPr><w:rFonts w:ascii="微软雅黑" w:hAnsi="微软雅黑" w:eastAsia="微软雅黑"/><w:b w:val="0"/><w:i w:val="0"/><w:sz w:val="22"/></w:rPr><w:t xml:space="preserve">从此刻起，提示符变成了 </w:t></w:r><w:r><w:rPr><w:rFonts w:ascii="Consolas" w:hAnsi="Consolas" w:eastAsia="Consolas"/><w:b w:val="0"/><w:i w:val="0"/><w:sz w:val="21"/></w:rPr><w:t>erp_demo=#</w:t></w:r><w:r><w:rPr><w:rFonts w:ascii="微软雅黑" w:hAnsi="微软雅黑" w:eastAsia="微软雅黑"/><w:b w:val="0"/><w:i w:val="0"/><w:sz w:val="22"/></w:rPr><w:t xml:space="preserve">，我后面所有的 </w:t></w:r><w:r><w:rPr><w:rFonts w:ascii="Consolas" w:hAnsi="Consolas" w:eastAsia="Consolas"/><w:b w:val="0"/><w:i w:val="0"/><w:sz w:val="21"/></w:rPr><w:t>CREATE TABLE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INSERT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SELECT</w:t></w:r><w:r><w:rPr><w:rFonts w:ascii="微软雅黑" w:hAnsi="微软雅黑" w:eastAsia="微软雅黑"/><w:b w:val="0"/><w:i w:val="0"/><w:sz w:val="22"/></w:rPr><w:t xml:space="preserve"> 都会落在这个库里。为了后面用 Python、用可视化工具连接方便，我把连接信息固定下来：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Host:     localhost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Port:     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Database: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Username: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Password: ********（由环境变量/Secret注入，不在报告中写明）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因为我先 </w:t></w:r><w:r><w:rPr><w:rFonts w:ascii="Consolas" w:hAnsi="Consolas" w:eastAsia="Consolas"/><w:b w:val="0"/><w:i w:val="0"/><w:sz w:val="21"/></w:rPr><w:t>\l</w:t></w:r><w:r><w:rPr><w:rFonts w:ascii="微软雅黑" w:hAnsi="微软雅黑" w:eastAsia="微软雅黑"/><w:b w:val="0"/><w:i w:val="0"/><w:sz w:val="22"/></w:rPr><w:t xml:space="preserve"> 摸清了实例里只有四个系统库、没有业务库，又因为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库是 Kestra 自己的运行地盘不能混放业务数据，所以我选择在同一个 PostgreSQL 实例下单独新建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库并以它作为后续所有建表的落点；结果是基础设施与业务数据分库而治，Kestra 升级或清理执行记录时不会波及员工、项目、审批和财务数据。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1.3 建立 6 张核心表 + 1 个 View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5.2：6 张表 + 1 个 View 的设计逻辑（放在本节总述）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在动手建第一张表之前，我必须先把这一组表"为什么是这六张、它们之间是什么关系"想透，否则建到后面必然返工。我把整个业务链拆成了四个层次，这也是后来每张表"谁能改、谁只读"的依据。最底层是</w:t></w:r><w:r><w:rPr><w:rFonts w:ascii="微软雅黑" w:hAnsi="微软雅黑" w:eastAsia="微软雅黑"/><w:b/><w:i w:val="0"/><w:sz w:val="22"/></w:rPr><w:t>主数据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employees</w:t></w:r><w:r><w:rPr><w:rFonts w:ascii="微软雅黑" w:hAnsi="微软雅黑" w:eastAsia="微软雅黑"/><w:b w:val="0"/><w:i w:val="0"/><w:sz w:val="22"/></w:rPr><w:t>（员工）、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>（项目）、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>（审批规则），这三张表是系统的"字典"，普通员工不能自己改，由管理员维护；往上一层是</w:t></w:r><w:r><w:rPr><w:rFonts w:ascii="微软雅黑" w:hAnsi="微软雅黑" w:eastAsia="微软雅黑"/><w:b/><w:i w:val="0"/><w:sz w:val="22"/></w:rPr><w:t>业务数据</w:t></w:r><w:r><w:rPr><w:rFonts w:ascii="微软雅黑" w:hAnsi="微软雅黑" w:eastAsia="微软雅黑"/><w:b w:val="0"/><w:i w:val="0"/><w:sz w:val="22"/></w:rPr><w:t xml:space="preserve"> 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>（业务申请单），这才是普通员工真正能填写的东西；再往上是</w:t></w:r><w:r><w:rPr><w:rFonts w:ascii="微软雅黑" w:hAnsi="微软雅黑" w:eastAsia="微软雅黑"/><w:b/><w:i w:val="0"/><w:sz w:val="22"/></w:rPr><w:t>过程数据</w:t></w:r><w:r><w:rPr><w:rFonts w:ascii="微软雅黑" w:hAnsi="微软雅黑" w:eastAsia="微软雅黑"/><w:b w:val="0"/><w:i w:val="0"/><w:sz w:val="22"/></w:rPr><w:t xml:space="preserve">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>（审批留痕），记录谁按哪条规则、以什么级别批了这笔申请；最顶层是</w:t></w:r><w:r><w:rPr><w:rFonts w:ascii="微软雅黑" w:hAnsi="微软雅黑" w:eastAsia="微软雅黑"/><w:b/><w:i w:val="0"/><w:sz w:val="22"/></w:rPr><w:t>财务事实</w:t></w:r><w:r><w:rPr><w:rFonts w:ascii="微软雅黑" w:hAnsi="微软雅黑" w:eastAsia="微软雅黑"/><w:b w:val="0"/><w:i w:val="0"/><w:sz w:val="22"/></w:rPr><w:t xml:space="preserve">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（财务交易分录），这是审批通过后真正落账的凭证，也是原 Data Contract 真正要校验的那一层。最后，我没有把业务表硬改成旧契约要求的名字，而是在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之上加了一个 View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，作为"契约接口适配层"。</w:t></w:r></w:p><w:p><w:pPr><w:spacing w:after="120" w:line="276" w:lineRule="auto"/></w:pPr><w:r><w:rPr><w:rFonts w:ascii="微软雅黑" w:hAnsi="微软雅黑" w:eastAsia="微软雅黑"/><w:b w:val="0"/><w:i w:val="0"/><w:sz w:val="22"/></w:rPr><w:t>把这一组对象先压成一张总览表（T1），后面建每一张表时都能回来看它"在这一组里到底回答哪个问题"：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T1　6 张核心表 + 1 个 View 总览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161"/><w:gridCol w:w="2161"/><w:gridCol w:w="2161"/><w:gridCol w:w="2161"/></w:tblGrid><w:tr><w:tc><w:tcPr><w:tcW w:type="dxa" w:w="2161"/></w:tcPr><w:p><w:r/><w:r><w:rPr><w:rFonts w:ascii="微软雅黑" w:hAnsi="微软雅黑" w:eastAsia="微软雅黑"/><w:b/><w:i w:val="0"/><w:color w:val="376092"/><w:sz w:val="21"/></w:rPr><w:t>对象</w:t></w:r></w:p></w:tc><w:tc><w:tcPr><w:tcW w:type="dxa" w:w="2161"/></w:tcPr><w:p><w:r/><w:r><w:rPr><w:rFonts w:ascii="微软雅黑" w:hAnsi="微软雅黑" w:eastAsia="微软雅黑"/><w:b/><w:i w:val="0"/><w:color w:val="376092"/><w:sz w:val="21"/></w:rPr><w:t>类型</w:t></w:r></w:p></w:tc><w:tc><w:tcPr><w:tcW w:type="dxa" w:w="2161"/></w:tcPr><w:p><w:r/><w:r><w:rPr><w:rFonts w:ascii="微软雅黑" w:hAnsi="微软雅黑" w:eastAsia="微软雅黑"/><w:b/><w:i w:val="0"/><w:color w:val="376092"/><w:sz w:val="21"/></w:rPr><w:t>角色</w:t></w:r></w:p></w:tc><w:tc><w:tcPr><w:tcW w:type="dxa" w:w="2161"/></w:tcPr><w:p><w:r/><w:r><w:rPr><w:rFonts w:ascii="微软雅黑" w:hAnsi="微软雅黑" w:eastAsia="微软雅黑"/><w:b/><w:i w:val="0"/><w:color w:val="376092"/><w:sz w:val="21"/></w:rPr><w:t>它回答的问题</w:t></w:r></w:p></w:tc></w:tr><w:tr><w:tc><w:tcPr><w:tcW w:type="dxa" w:w="2161"/></w:tcPr><w:p><w:r/><w:r><w:rPr><w:rFonts w:ascii="微软雅黑" w:hAnsi="微软雅黑" w:eastAsia="微软雅黑"/><w:b w:val="0"/><w:i w:val="0"/><w:sz w:val="21"/></w:rPr><w:t>`employees`</w:t></w:r></w:p></w:tc><w:tc><w:tcPr><w:tcW w:type="dxa" w:w="2161"/></w:tcPr><w:p><w:r/><w:r><w:rPr><w:rFonts w:ascii="微软雅黑" w:hAnsi="微软雅黑" w:eastAsia="微软雅黑"/><w:b w:val="0"/><w:i w:val="0"/><w:sz w:val="21"/></w:rPr><w:t>主数据表（Table）</w:t></w:r></w:p></w:tc><w:tc><w:tcPr><w:tcW w:type="dxa" w:w="2161"/></w:tcPr><w:p><w:r/><w:r><w:rPr><w:rFonts w:ascii="微软雅黑" w:hAnsi="微软雅黑" w:eastAsia="微软雅黑"/><w:b w:val="0"/><w:i w:val="0"/><w:sz w:val="21"/></w:rPr><w:t>系统的"字典"，管理员维护</w:t></w:r></w:p></w:tc><w:tc><w:tcPr><w:tcW w:type="dxa" w:w="2161"/></w:tcPr><w:p><w:r/><w:r><w:rPr><w:rFonts w:ascii="微软雅黑" w:hAnsi="微软雅黑" w:eastAsia="微软雅黑"/><w:b w:val="0"/><w:i w:val="0"/><w:sz w:val="21"/></w:rPr><w:t>谁在做事（员工、级别、岗位）？</w:t></w:r></w:p></w:tc></w:tr><w:tr><w:tc><w:tcPr><w:tcW w:type="dxa" w:w="2161"/></w:tcPr><w:p><w:r/><w:r><w:rPr><w:rFonts w:ascii="微软雅黑" w:hAnsi="微软雅黑" w:eastAsia="微软雅黑"/><w:b w:val="0"/><w:i w:val="0"/><w:sz w:val="21"/></w:rPr><w:t>`projects`</w:t></w:r></w:p></w:tc><w:tc><w:tcPr><w:tcW w:type="dxa" w:w="2161"/></w:tcPr><w:p><w:r/><w:r><w:rPr><w:rFonts w:ascii="微软雅黑" w:hAnsi="微软雅黑" w:eastAsia="微软雅黑"/><w:b w:val="0"/><w:i w:val="0"/><w:sz w:val="21"/></w:rPr><w:t>主数据表（Table）</w:t></w:r></w:p></w:tc><w:tc><w:tcPr><w:tcW w:type="dxa" w:w="2161"/></w:tcPr><w:p><w:r/><w:r><w:rPr><w:rFonts w:ascii="微软雅黑" w:hAnsi="微软雅黑" w:eastAsia="微软雅黑"/><w:b w:val="0"/><w:i w:val="0"/><w:sz w:val="21"/></w:rPr><w:t>系统的"字典"，管理员维护</w:t></w:r></w:p></w:tc><w:tc><w:tcPr><w:tcW w:type="dxa" w:w="2161"/></w:tcPr><w:p><w:r/><w:r><w:rPr><w:rFonts w:ascii="微软雅黑" w:hAnsi="微软雅黑" w:eastAsia="微软雅黑"/><w:b w:val="0"/><w:i w:val="0"/><w:sz w:val="21"/></w:rPr><w:t>这笔申请属于哪个项目、负责人是谁？</w:t></w:r></w:p></w:tc></w:tr><w:tr><w:tc><w:tcPr><w:tcW w:type="dxa" w:w="2161"/></w:tcPr><w:p><w:r/><w:r><w:rPr><w:rFonts w:ascii="微软雅黑" w:hAnsi="微软雅黑" w:eastAsia="微软雅黑"/><w:b w:val="0"/><w:i w:val="0"/><w:sz w:val="21"/></w:rPr><w:t>`approval_policies`</w:t></w:r></w:p></w:tc><w:tc><w:tcPr><w:tcW w:type="dxa" w:w="2161"/></w:tcPr><w:p><w:r/><w:r><w:rPr><w:rFonts w:ascii="微软雅黑" w:hAnsi="微软雅黑" w:eastAsia="微软雅黑"/><w:b w:val="0"/><w:i w:val="0"/><w:sz w:val="21"/></w:rPr><w:t>主数据表（Table）</w:t></w:r></w:p></w:tc><w:tc><w:tcPr><w:tcW w:type="dxa" w:w="2161"/></w:tcPr><w:p><w:r/><w:r><w:rPr><w:rFonts w:ascii="微软雅黑" w:hAnsi="微软雅黑" w:eastAsia="微软雅黑"/><w:b w:val="0"/><w:i w:val="0"/><w:sz w:val="21"/></w:rPr><w:t>规则中心，管理员维护</w:t></w:r></w:p></w:tc><w:tc><w:tcPr><w:tcW w:type="dxa" w:w="2161"/></w:tcPr><w:p><w:r/><w:r><w:rPr><w:rFonts w:ascii="微软雅黑" w:hAnsi="微软雅黑" w:eastAsia="微软雅黑"/><w:b w:val="0"/><w:i w:val="0"/><w:sz w:val="21"/></w:rPr><w:t>多少钱、什么业务，需要哪一级审批？</w:t></w:r></w:p></w:tc></w:tr><w:tr><w:tc><w:tcPr><w:tcW w:type="dxa" w:w="2161"/></w:tcPr><w:p><w:r/><w:r><w:rPr><w:rFonts w:ascii="微软雅黑" w:hAnsi="微软雅黑" w:eastAsia="微软雅黑"/><w:b w:val="0"/><w:i w:val="0"/><w:sz w:val="21"/></w:rPr><w:t>`business_requests`</w:t></w:r></w:p></w:tc><w:tc><w:tcPr><w:tcW w:type="dxa" w:w="2161"/></w:tcPr><w:p><w:r/><w:r><w:rPr><w:rFonts w:ascii="微软雅黑" w:hAnsi="微软雅黑" w:eastAsia="微软雅黑"/><w:b w:val="0"/><w:i w:val="0"/><w:sz w:val="21"/></w:rPr><w:t>业务数据表（Table）</w:t></w:r></w:p></w:tc><w:tc><w:tcPr><w:tcW w:type="dxa" w:w="2161"/></w:tcPr><w:p><w:r/><w:r><w:rPr><w:rFonts w:ascii="微软雅黑" w:hAnsi="微软雅黑" w:eastAsia="微软雅黑"/><w:b w:val="0"/><w:i w:val="0"/><w:sz w:val="21"/></w:rPr><w:t>普通员工真正能填的东西</w:t></w:r></w:p></w:tc><w:tc><w:tcPr><w:tcW w:type="dxa" w:w="2161"/></w:tcPr><w:p><w:r/><w:r><w:rPr><w:rFonts w:ascii="微软雅黑" w:hAnsi="微软雅黑" w:eastAsia="微软雅黑"/><w:b w:val="0"/><w:i w:val="0"/><w:sz w:val="21"/></w:rPr><w:t>员工申请了什么、多少钱、有没有凭证？</w:t></w:r></w:p></w:tc></w:tr><w:tr><w:tc><w:tcPr><w:tcW w:type="dxa" w:w="2161"/></w:tcPr><w:p><w:r/><w:r><w:rPr><w:rFonts w:ascii="微软雅黑" w:hAnsi="微软雅黑" w:eastAsia="微软雅黑"/><w:b w:val="0"/><w:i w:val="0"/><w:sz w:val="21"/></w:rPr><w:t>`approval_records`</w:t></w:r></w:p></w:tc><w:tc><w:tcPr><w:tcW w:type="dxa" w:w="2161"/></w:tcPr><w:p><w:r/><w:r><w:rPr><w:rFonts w:ascii="微软雅黑" w:hAnsi="微软雅黑" w:eastAsia="微软雅黑"/><w:b w:val="0"/><w:i w:val="0"/><w:sz w:val="21"/></w:rPr><w:t>过程数据表（Table）</w:t></w:r></w:p></w:tc><w:tc><w:tcPr><w:tcW w:type="dxa" w:w="2161"/></w:tcPr><w:p><w:r/><w:r><w:rPr><w:rFonts w:ascii="微软雅黑" w:hAnsi="微软雅黑" w:eastAsia="微软雅黑"/><w:b w:val="0"/><w:i w:val="0"/><w:sz w:val="21"/></w:rPr><w:t>审批留痕</w:t></w:r></w:p></w:tc><w:tc><w:tcPr><w:tcW w:type="dxa" w:w="2161"/></w:tcPr><w:p><w:r/><w:r><w:rPr><w:rFonts w:ascii="微软雅黑" w:hAnsi="微软雅黑" w:eastAsia="微软雅黑"/><w:b w:val="0"/><w:i w:val="0"/><w:sz w:val="21"/></w:rPr><w:t>谁按哪条规则、以什么级别批了这笔、是否合规？</w:t></w:r></w:p></w:tc></w:tr><w:tr><w:tc><w:tcPr><w:tcW w:type="dxa" w:w="2161"/></w:tcPr><w:p><w:r/><w:r><w:rPr><w:rFonts w:ascii="微软雅黑" w:hAnsi="微软雅黑" w:eastAsia="微软雅黑"/><w:b w:val="0"/><w:i w:val="0"/><w:sz w:val="21"/></w:rPr><w:t>`journal_entries`</w:t></w:r></w:p></w:tc><w:tc><w:tcPr><w:tcW w:type="dxa" w:w="2161"/></w:tcPr><w:p><w:r/><w:r><w:rPr><w:rFonts w:ascii="微软雅黑" w:hAnsi="微软雅黑" w:eastAsia="微软雅黑"/><w:b w:val="0"/><w:i w:val="0"/><w:sz w:val="21"/></w:rPr><w:t>财务事实表（Table）</w:t></w:r></w:p></w:tc><w:tc><w:tcPr><w:tcW w:type="dxa" w:w="2161"/></w:tcPr><w:p><w:r/><w:r><w:rPr><w:rFonts w:ascii="微软雅黑" w:hAnsi="微软雅黑" w:eastAsia="微软雅黑"/><w:b w:val="0"/><w:i w:val="0"/><w:sz w:val="21"/></w:rPr><w:t>审批通过后真正落账的凭证</w:t></w:r></w:p></w:tc><w:tc><w:tcPr><w:tcW w:type="dxa" w:w="2161"/></w:tcPr><w:p><w:r/><w:r><w:rPr><w:rFonts w:ascii="微软雅黑" w:hAnsi="微软雅黑" w:eastAsia="微软雅黑"/><w:b w:val="0"/><w:i w:val="0"/><w:sz w:val="21"/></w:rPr><w:t>最终形成了什么交易？（原 Data Contract 真正要校验的那层）</w:t></w:r></w:p></w:tc></w:tr><w:tr><w:tc><w:tcPr><w:tcW w:type="dxa" w:w="2161"/></w:tcPr><w:p><w:r/><w:r><w:rPr><w:rFonts w:ascii="微软雅黑" w:hAnsi="微软雅黑" w:eastAsia="微软雅黑"/><w:b w:val="0"/><w:i w:val="0"/><w:sz w:val="21"/></w:rPr><w:t>`erp_transactions`</w:t></w:r></w:p></w:tc><w:tc><w:tcPr><w:tcW w:type="dxa" w:w="2161"/></w:tcPr><w:p><w:r/><w:r><w:rPr><w:rFonts w:ascii="微软雅黑" w:hAnsi="微软雅黑" w:eastAsia="微软雅黑"/><w:b w:val="0"/><w:i w:val="0"/><w:sz w:val="21"/></w:rPr><w:t>视图（View，非事实表）</w:t></w:r></w:p></w:tc><w:tc><w:tcPr><w:tcW w:type="dxa" w:w="2161"/></w:tcPr><w:p><w:r/><w:r><w:rPr><w:rFonts w:ascii="微软雅黑" w:hAnsi="微软雅黑" w:eastAsia="微软雅黑"/><w:b w:val="0"/><w:i w:val="0"/><w:sz w:val="21"/></w:rPr><w:t>契约接口适配层</w:t></w:r></w:p></w:tc><w:tc><w:tcPr><w:tcW w:type="dxa" w:w="2161"/></w:tcPr><w:p><w:r/><w:r><w:rPr><w:rFonts w:ascii="微软雅黑" w:hAnsi="微软雅黑" w:eastAsia="微软雅黑"/><w:b w:val="0"/><w:i w:val="0"/><w:sz w:val="21"/></w:rPr><w:t>Contract 要检查的那 18 个字段是什么？（它不存数据，只是 `journal_entries` 裁出来的对外接口）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用数据血缘图把这条链画出来，就是：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 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├──&gt; business_requests ──&gt; approval_records ──&gt; journal_entries ──&gt; erp_transactions(View)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 ───┤         ▲                    ▲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│         │                    │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 ────┴────────────────────┘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(18 字段；PostgreSQL 版契约当时 55 项检查，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                             其后演进为 63→72，详见卷二检查项数字演进表)</w:t></w:r></w:p><w:p><w:pPr><w:spacing w:after="120" w:line="276" w:lineRule="auto"/></w:pPr><w:r><w:rPr><w:rFonts w:ascii="微软雅黑" w:hAnsi="微软雅黑" w:eastAsia="微软雅黑"/><w:b w:val="0"/><w:i w:val="0"/><w:sz w:val="22"/></w:rPr><w:t xml:space="preserve">每一条业务数据都能顺着血缘反查：从一笔财务交易 </w:t></w:r><w:r><w:rPr><w:rFonts w:ascii="Consolas" w:hAnsi="Consolas" w:eastAsia="Consolas"/><w:b w:val="0"/><w:i w:val="0"/><w:sz w:val="21"/></w:rPr><w:t>TXN-REQ003</w:t></w:r><w:r><w:rPr><w:rFonts w:ascii="微软雅黑" w:hAnsi="微软雅黑" w:eastAsia="微软雅黑"/><w:b w:val="0"/><w:i w:val="0"/><w:sz w:val="22"/></w:rPr><w:t xml:space="preserve">，能找到它的来源申请 </w:t></w:r><w:r><w:rPr><w:rFonts w:ascii="Consolas" w:hAnsi="Consolas" w:eastAsia="Consolas"/><w:b w:val="0"/><w:i w:val="0"/><w:sz w:val="21"/></w:rPr><w:t>REQ003</w:t></w:r><w:r><w:rPr><w:rFonts w:ascii="微软雅黑" w:hAnsi="微软雅黑" w:eastAsia="微软雅黑"/><w:b w:val="0"/><w:i w:val="0"/><w:sz w:val="22"/></w:rPr><w:t xml:space="preserve">、审批记录 </w:t></w:r><w:r><w:rPr><w:rFonts w:ascii="Consolas" w:hAnsi="Consolas" w:eastAsia="Consolas"/><w:b w:val="0"/><w:i w:val="0"/><w:sz w:val="21"/></w:rPr><w:t>APR003</w:t></w:r><w:r><w:rPr><w:rFonts w:ascii="微软雅黑" w:hAnsi="微软雅黑" w:eastAsia="微软雅黑"/><w:b w:val="0"/><w:i w:val="0"/><w:sz w:val="22"/></w:rPr><w:t xml:space="preserve">、匹配规则 </w:t></w:r><w:r><w:rPr><w:rFonts w:ascii="Consolas" w:hAnsi="Consolas" w:eastAsia="Consolas"/><w:b w:val="0"/><w:i w:val="0"/><w:sz w:val="21"/></w:rPr><w:t>POL002</w:t></w:r><w:r><w:rPr><w:rFonts w:ascii="微软雅黑" w:hAnsi="微软雅黑" w:eastAsia="微软雅黑"/><w:b w:val="0"/><w:i w:val="0"/><w:sz w:val="22"/></w:rPr><w:t>、申请人和审批人是谁、属于哪个项目。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这组表的财务类比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employees</w:t></w:r><w:r><w:rPr><w:rFonts w:ascii="微软雅黑" w:hAnsi="微软雅黑" w:eastAsia="微软雅黑"/><w:b w:val="0"/><w:i w:val="0"/><w:sz w:val="22"/></w:rPr><w:t xml:space="preserve"> 和 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 xml:space="preserve"> 好比公司的"员工花名册"和"项目立项台账"，是一开始就定好的；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 xml:space="preserve"> 好比"报销审批制度"（多少钱要哪一级签字）；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是员工填的"报销申请单"；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是这张单子上一级一级签字的"审批留痕"；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是财务最终据此登的"总账凭证"；而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这个 View，好比把总账凭证里"税务检查只需要看的那 18 个科目"单独抽出来摆成的一张对外报表——真实账本还是那本，但给外人看的是裁剪过的接口。</w:t></w:r></w:p><w:p><w:pPr><w:spacing w:after="120" w:line="276" w:lineRule="auto"/></w:pPr><w:r><w:rPr><w:rFonts w:ascii="微软雅黑" w:hAnsi="微软雅黑" w:eastAsia="微软雅黑"/><w:b w:val="0"/><w:i w:val="0"/><w:sz w:val="22"/></w:rPr><w:t xml:space="preserve">下面按这个层次，一张一张建。所有建表语句我都在 </w:t></w:r><w:r><w:rPr><w:rFonts w:ascii="Consolas" w:hAnsi="Consolas" w:eastAsia="Consolas"/><w:b w:val="0"/><w:i w:val="0"/><w:sz w:val="21"/></w:rPr><w:t>erp_demo=#</w:t></w:r><w:r><w:rPr><w:rFonts w:ascii="微软雅黑" w:hAnsi="微软雅黑" w:eastAsia="微软雅黑"/><w:b w:val="0"/><w:i w:val="0"/><w:sz w:val="22"/></w:rPr><w:t xml:space="preserve"> 提示符下执行，执行完先用 </w:t></w:r><w:r><w:rPr><w:rFonts w:ascii="Consolas" w:hAnsi="Consolas" w:eastAsia="Consolas"/><w:b w:val="0"/><w:i w:val="0"/><w:sz w:val="21"/></w:rPr><w:t>\d 表名</w:t></w:r><w:r><w:rPr><w:rFonts w:ascii="微软雅黑" w:hAnsi="微软雅黑" w:eastAsia="微软雅黑"/><w:b w:val="0"/><w:i w:val="0"/><w:sz w:val="22"/></w:rPr><w:t xml:space="preserve"> 看结构、再灌数据、再 </w:t></w:r><w:r><w:rPr><w:rFonts w:ascii="Consolas" w:hAnsi="Consolas" w:eastAsia="Consolas"/><w:b w:val="0"/><w:i w:val="0"/><w:sz w:val="21"/></w:rPr><w:t>SELECT</w:t></w:r><w:r><w:rPr><w:rFonts w:ascii="微软雅黑" w:hAnsi="微软雅黑" w:eastAsia="微软雅黑"/><w:b w:val="0"/><w:i w:val="0"/><w:sz w:val="22"/></w:rPr><w:t xml:space="preserve"> 验数。</w:t></w:r></w:p><w:p><w:pPr><w:spacing w:after="120" w:line="276" w:lineRule="auto"/></w:pPr><w:r><w:rPr><w:rFonts w:ascii="微软雅黑" w:hAnsi="微软雅黑" w:eastAsia="微软雅黑"/><w:b w:val="0"/><w:i w:val="0"/><w:sz w:val="22"/></w:rPr><w:t>正式逐张建表前，我把六表关系和数据流向画过好几版草图（早期设计稿，含登录认证与规则引擎示意）：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员工主数据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登录认证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当前用户身份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┌────────┴────────┐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B 发起申请          A 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business_requests   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└────────┬────────┘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Rule Engine / 规则计算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┌────────────┼────────────┐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            ▼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同人审批        级别不足       金额异常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│            │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▼            ▼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flag=1        flag=1       flag=1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合规 → 生成凭证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financial_data_contract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55项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┌────────┴────────┐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PASS             FAIL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下游消费             告警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├──────────────┐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▼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  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业务事件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权限判断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数据契约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自动质检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财务凭证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55项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主数据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过程数据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财务事实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 谁在做事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 事情属于哪个项目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 具体申请了什么、多少钱、有没有凭证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120" w:line="276" w:lineRule="auto"/></w:pPr><w:r><w:rPr><w:rFonts w:ascii="微软雅黑" w:hAnsi="微软雅黑" w:eastAsia="微软雅黑"/><w:b w:val="0"/><w:i w:val="0"/><w:sz w:val="22"/></w:rPr><w:t>（注：以上为早期设计讨论稿，图中"登录认证 / B 发起申请 / A 审批 / Rule Engine"等前台与规则引擎流程属后续阶段，非本卷已实现。）</w:t></w:r></w:p><w:p><w:pPr><w:pStyle w:val="Heading4"/><w:spacing w:before="160" w:after="40"/></w:pPr><w:r><w:rPr><w:rFonts w:ascii="微软雅黑" w:hAnsi="微软雅黑" w:eastAsia="微软雅黑"/><w:b/><w:i/><w:color w:val="4F81BD"/><w:sz w:val="22"/></w:rPr><w:t>1.3.1 employees 员工主数据表（含版本迭代）</w:t></w:r></w:p><w:p><w:pPr><w:spacing w:after="120" w:line="276" w:lineRule="auto"/></w:pPr><w:r><w:rPr><w:rFonts w:ascii="微软雅黑" w:hAnsi="微软雅黑" w:eastAsia="微软雅黑"/><w:b w:val="0"/><w:i w:val="0"/><w:sz w:val="22"/></w:rPr><w:t>建员工表时，我先画过员工主数据的草图（早期示例仅 5 人，本卷实际灌入 30 人）：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E001 张伟 项目管理部 项目经理 4级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E002 李晨 研发中心   算法工程师 3级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E003 王磊 销售中心   销售专员 2级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E004 赵敏 财务部     核算主管 4级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E005 陈杰 行政部     行政专员 1级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employee_level_id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employee_levels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审批权限</w:t></w:r></w:p><w:p><w:pPr><w:spacing w:after="120" w:line="276" w:lineRule="auto"/></w:pPr><w:r><w:rPr><w:rFonts w:ascii="微软雅黑" w:hAnsi="微软雅黑" w:eastAsia="微软雅黑"/><w:b w:val="0"/><w:i w:val="0"/><w:sz w:val="22"/></w:rPr><w:t>建员工表时，我前后改了两次字段，所以这里按版本分开记，不合并。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第一版（AI 拟稿，未执行）</w:t></w:r><w:r><w:rPr><w:rFonts w:ascii="微软雅黑" w:hAnsi="微软雅黑" w:eastAsia="微软雅黑"/><w:b w:val="0"/><w:i w:val="0"/><w:sz w:val="22"/></w:rPr><w:t>：最早拟的建表语句只有 10 个字段，没有"岗位类型"这一列。当时的想法是先把人、部门、职位、级别、登录账号定下来：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employees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employee_name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department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position VARCHAR(100)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employee_level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username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password_hash VARCHAR(255)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is_active BOOLEAN NOT NULL DEFAULT TRUE,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created_at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updated_at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(employee_level &gt;= 1 AND employee_level &lt;= 4)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第二版（AI 拟稿，定稿）</w:t></w:r><w:r><w:rPr><w:rFonts w:ascii="微软雅黑" w:hAnsi="微软雅黑" w:eastAsia="微软雅黑"/><w:b w:val="0"/><w:i w:val="0"/><w:sz w:val="22"/></w:rPr><w:t xml:space="preserve">：讨论中我意识到，光有 </w:t></w:r><w:r><w:rPr><w:rFonts w:ascii="Consolas" w:hAnsi="Consolas" w:eastAsia="Consolas"/><w:b w:val="0"/><w:i w:val="0"/><w:sz w:val="21"/></w:rPr><w:t>position</w:t></w:r><w:r><w:rPr><w:rFonts w:ascii="微软雅黑" w:hAnsi="微软雅黑" w:eastAsia="微软雅黑"/><w:b w:val="0"/><w:i w:val="0"/><w:sz w:val="22"/></w:rPr><w:t xml:space="preserve">（职位名称）还不够，后面要区分"管理岗 / 职能岗 / 技术岗 / 业务岗 / 实习岗"，得单列一列 </w:t></w:r><w:r><w:rPr><w:rFonts w:ascii="Consolas" w:hAnsi="Consolas" w:eastAsia="Consolas"/><w:b w:val="0"/><w:i w:val="0"/><w:sz w:val="21"/></w:rPr><w:t>position_type</w:t></w:r><w:r><w:rPr><w:rFonts w:ascii="微软雅黑" w:hAnsi="微软雅黑" w:eastAsia="微软雅黑"/><w:b w:val="0"/><w:i w:val="0"/><w:sz w:val="22"/></w:rPr><w:t>。于是定稿在第一版基础上补了这一列：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employees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employee_name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department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position VARCHAR(100)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position_type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employee_level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username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password_hash VARCHAR(255)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is_active BOOLEAN NOT NULL DEFAULT TRUE,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created_at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updated_at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(employee_level &gt;= 1 AND employee_level &lt;= 4)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w:t>这里几个关键约束我当场说清楚。</w:t></w:r><w:r><w:rPr><w:rFonts w:ascii="Consolas" w:hAnsi="Consolas" w:eastAsia="Consolas"/><w:b w:val="0"/><w:i w:val="0"/><w:sz w:val="21"/></w:rPr><w:t>PRIMARY KEY</w:t></w:r><w:r><w:rPr><w:rFonts w:ascii="微软雅黑" w:hAnsi="微软雅黑" w:eastAsia="微软雅黑"/><w:b w:val="0"/><w:i w:val="0"/><w:sz w:val="22"/></w:rPr><w:t xml:space="preserve"> 就是主键，</w:t></w:r><w:r><w:rPr><w:rFonts w:ascii="Consolas" w:hAnsi="Consolas" w:eastAsia="Consolas"/><w:b w:val="0"/><w:i w:val="0"/><w:sz w:val="21"/></w:rPr><w:t>employee_id</w:t></w:r><w:r><w:rPr><w:rFonts w:ascii="微软雅黑" w:hAnsi="微软雅黑" w:eastAsia="微软雅黑"/><w:b w:val="0"/><w:i w:val="0"/><w:sz w:val="22"/></w:rPr><w:t xml:space="preserve"> 作为员工编号全局唯一、不能为空，它是后面所有表通过外键认人的那个"锚"。</w:t></w:r><w:r><w:rPr><w:rFonts w:ascii="Consolas" w:hAnsi="Consolas" w:eastAsia="Consolas"/><w:b w:val="0"/><w:i w:val="0"/><w:sz w:val="21"/></w:rPr><w:t>chk_employee_level</w:t></w:r><w:r><w:rPr><w:rFonts w:ascii="微软雅黑" w:hAnsi="微软雅黑" w:eastAsia="微软雅黑"/><w:b w:val="0"/><w:i w:val="0"/><w:sz w:val="22"/></w:rPr><w:t xml:space="preserve"> 是一个 CHECK 约束，意思是员工级别只能是 1 到 4，写第 5 级、第 8 级都会被数据库直接拦下。</w:t></w:r><w:r><w:rPr><w:rFonts w:ascii="微软雅黑" w:hAnsi="微软雅黑" w:eastAsia="微软雅黑"/><w:b/><w:i w:val="0"/><w:sz w:val="22"/></w:rPr><w:t>我特别强调：这个 CHECK 是"防御性约束"，不是审批规则本身</w:t></w:r><w:r><w:rPr><w:rFonts w:ascii="微软雅黑" w:hAnsi="微软雅黑" w:eastAsia="微软雅黑"/><w:b w:val="0"/><w:i w:val="0"/><w:sz w:val="22"/></w:rPr><w:t xml:space="preserve">——它只是防止有人把级别填成 8 这种荒唐值，而"3 级单子要几级批"这种业务规则是放在 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 xml:space="preserve"> 里的。</w:t></w:r><w:r><w:rPr><w:rFonts w:ascii="Consolas" w:hAnsi="Consolas" w:eastAsia="Consolas"/><w:b w:val="0"/><w:i w:val="0"/><w:sz w:val="21"/></w:rPr><w:t>username</w:t></w:r><w:r><w:rPr><w:rFonts w:ascii="微软雅黑" w:hAnsi="微软雅黑" w:eastAsia="微软雅黑"/><w:b w:val="0"/><w:i w:val="0"/><w:sz w:val="22"/></w:rPr><w:t xml:space="preserve"> 我们后面还加了唯一约束，保证登录账号不重复。</w:t></w:r></w:p><w:p><w:pPr><w:spacing w:after="120" w:line="276" w:lineRule="auto"/></w:pPr><w:r><w:rPr><w:rFonts w:ascii="微软雅黑" w:hAnsi="微软雅黑" w:eastAsia="微软雅黑"/><w:b w:val="0"/><w:i w:val="0"/><w:sz w:val="22"/></w:rPr><w:t>把 employees 每个字段"从哪来、普通员工能不能改"列成表（T3）。这里最关键的一句是：</w:t></w:r><w:r><w:rPr><w:rFonts w:ascii="微软雅黑" w:hAnsi="微软雅黑" w:eastAsia="微软雅黑"/><w:b/><w:i w:val="0"/><w:sz w:val="22"/></w:rPr><w:t>`employee_level` 是主数据，由管理员维护，不是员工自己填的</w:t></w:r><w:r><w:rPr><w:rFonts w:ascii="微软雅黑" w:hAnsi="微软雅黑" w:eastAsia="微软雅黑"/><w:b w:val="0"/><w:i w:val="0"/><w:sz w:val="22"/></w:rPr><w:t>——员工不能自己把级别改成 4 级去审批自己的单子：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T3　employees 字段与权限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161"/><w:gridCol w:w="2161"/><w:gridCol w:w="2161"/><w:gridCol w:w="2161"/></w:tblGrid><w:tr><w:tc><w:tcPr><w:tcW w:type="dxa" w:w="2161"/></w:tcPr><w:p><w:r/><w:r><w:rPr><w:rFonts w:ascii="微软雅黑" w:hAnsi="微软雅黑" w:eastAsia="微软雅黑"/><w:b/><w:i w:val="0"/><w:color w:val="376092"/><w:sz w:val="21"/></w:rPr><w:t>字段</w:t></w:r></w:p></w:tc><w:tc><w:tcPr><w:tcW w:type="dxa" w:w="2161"/></w:tcPr><w:p><w:r/><w:r><w:rPr><w:rFonts w:ascii="微软雅黑" w:hAnsi="微软雅黑" w:eastAsia="微软雅黑"/><w:b/><w:i w:val="0"/><w:color w:val="376092"/><w:sz w:val="21"/></w:rPr><w:t>中文含义</w:t></w:r></w:p></w:tc><w:tc><w:tcPr><w:tcW w:type="dxa" w:w="2161"/></w:tcPr><w:p><w:r/><w:r><w:rPr><w:rFonts w:ascii="微软雅黑" w:hAnsi="微软雅黑" w:eastAsia="微软雅黑"/><w:b/><w:i w:val="0"/><w:color w:val="376092"/><w:sz w:val="21"/></w:rPr><w:t>数据来源</w:t></w:r></w:p></w:tc><w:tc><w:tcPr><w:tcW w:type="dxa" w:w="2161"/></w:tcPr><w:p><w:r/><w:r><w:rPr><w:rFonts w:ascii="微软雅黑" w:hAnsi="微软雅黑" w:eastAsia="微软雅黑"/><w:b/><w:i w:val="0"/><w:color w:val="376092"/><w:sz w:val="21"/></w:rPr><w:t>普通员工能否修改</w:t></w:r></w:p></w:tc></w:tr><w:tr><w:tc><w:tcPr><w:tcW w:type="dxa" w:w="2161"/></w:tcPr><w:p><w:r/><w:r><w:rPr><w:rFonts w:ascii="微软雅黑" w:hAnsi="微软雅黑" w:eastAsia="微软雅黑"/><w:b w:val="0"/><w:i w:val="0"/><w:sz w:val="21"/></w:rPr><w:t>`employee_id`</w:t></w:r></w:p></w:tc><w:tc><w:tcPr><w:tcW w:type="dxa" w:w="2161"/></w:tcPr><w:p><w:r/><w:r><w:rPr><w:rFonts w:ascii="微软雅黑" w:hAnsi="微软雅黑" w:eastAsia="微软雅黑"/><w:b w:val="0"/><w:i w:val="0"/><w:sz w:val="21"/></w:rPr><w:t>员工编号，主键</w:t></w:r></w:p></w:tc><w:tc><w:tcPr><w:tcW w:type="dxa" w:w="2161"/></w:tcPr><w:p><w:r/><w:r><w:rPr><w:rFonts w:ascii="微软雅黑" w:hAnsi="微软雅黑" w:eastAsia="微软雅黑"/><w:b w:val="0"/><w:i w:val="0"/><w:sz w:val="21"/></w:rPr><w:t>系统按规则生成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`employee_name`</w:t></w:r></w:p></w:tc><w:tc><w:tcPr><w:tcW w:type="dxa" w:w="2161"/></w:tcPr><w:p><w:r/><w:r><w:rPr><w:rFonts w:ascii="微软雅黑" w:hAnsi="微软雅黑" w:eastAsia="微软雅黑"/><w:b w:val="0"/><w:i w:val="0"/><w:sz w:val="21"/></w:rPr><w:t>员工姓名</w:t></w:r></w:p></w:tc><w:tc><w:tcPr><w:tcW w:type="dxa" w:w="2161"/></w:tcPr><w:p><w:r/><w:r><w:rPr><w:rFonts w:ascii="微软雅黑" w:hAnsi="微软雅黑" w:eastAsia="微软雅黑"/><w:b w:val="0"/><w:i w:val="0"/><w:sz w:val="21"/></w:rPr><w:t>管理员录入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`department`</w:t></w:r></w:p></w:tc><w:tc><w:tcPr><w:tcW w:type="dxa" w:w="2161"/></w:tcPr><w:p><w:r/><w:r><w:rPr><w:rFonts w:ascii="微软雅黑" w:hAnsi="微软雅黑" w:eastAsia="微软雅黑"/><w:b w:val="0"/><w:i w:val="0"/><w:sz w:val="21"/></w:rPr><w:t>所属部门</w:t></w:r></w:p></w:tc><w:tc><w:tcPr><w:tcW w:type="dxa" w:w="2161"/></w:tcPr><w:p><w:r/><w:r><w:rPr><w:rFonts w:ascii="微软雅黑" w:hAnsi="微软雅黑" w:eastAsia="微软雅黑"/><w:b w:val="0"/><w:i w:val="0"/><w:sz w:val="21"/></w:rPr><w:t>管理员维护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`position`</w:t></w:r></w:p></w:tc><w:tc><w:tcPr><w:tcW w:type="dxa" w:w="2161"/></w:tcPr><w:p><w:r/><w:r><w:rPr><w:rFonts w:ascii="微软雅黑" w:hAnsi="微软雅黑" w:eastAsia="微软雅黑"/><w:b w:val="0"/><w:i w:val="0"/><w:sz w:val="21"/></w:rPr><w:t>职位名称</w:t></w:r></w:p></w:tc><w:tc><w:tcPr><w:tcW w:type="dxa" w:w="2161"/></w:tcPr><w:p><w:r/><w:r><w:rPr><w:rFonts w:ascii="微软雅黑" w:hAnsi="微软雅黑" w:eastAsia="微软雅黑"/><w:b w:val="0"/><w:i w:val="0"/><w:sz w:val="21"/></w:rPr><w:t>管理员维护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`position_type`</w:t></w:r></w:p></w:tc><w:tc><w:tcPr><w:tcW w:type="dxa" w:w="2161"/></w:tcPr><w:p><w:r/><w:r><w:rPr><w:rFonts w:ascii="微软雅黑" w:hAnsi="微软雅黑" w:eastAsia="微软雅黑"/><w:b w:val="0"/><w:i w:val="0"/><w:sz w:val="21"/></w:rPr><w:t>岗位类型（管理/职能/技术/业务/实习）</w:t></w:r></w:p></w:tc><w:tc><w:tcPr><w:tcW w:type="dxa" w:w="2161"/></w:tcPr><w:p><w:r/><w:r><w:rPr><w:rFonts w:ascii="微软雅黑" w:hAnsi="微软雅黑" w:eastAsia="微软雅黑"/><w:b w:val="0"/><w:i w:val="0"/><w:sz w:val="21"/></w:rPr><w:t>管理员维护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`employee_level`</w:t></w:r></w:p></w:tc><w:tc><w:tcPr><w:tcW w:type="dxa" w:w="2161"/></w:tcPr><w:p><w:r/><w:r><w:rPr><w:rFonts w:ascii="微软雅黑" w:hAnsi="微软雅黑" w:eastAsia="微软雅黑"/><w:b w:val="0"/><w:i w:val="0"/><w:sz w:val="21"/></w:rPr><w:t>员工级别 1–4</w:t></w:r></w:p></w:tc><w:tc><w:tcPr><w:tcW w:type="dxa" w:w="2161"/></w:tcPr><w:p><w:r/><w:r><w:rPr><w:rFonts w:ascii="微软雅黑" w:hAnsi="微软雅黑" w:eastAsia="微软雅黑"/><w:b w:val="0"/><w:i w:val="0"/><w:sz w:val="21"/></w:rPr><w:t>管理员定档（主数据）</w:t></w:r></w:p></w:tc><w:tc><w:tcPr><w:tcW w:type="dxa" w:w="2161"/></w:tcPr><w:p><w:r/><w:r><w:rPr><w:rFonts w:ascii="微软雅黑" w:hAnsi="微软雅黑" w:eastAsia="微软雅黑"/><w:b w:val="0"/><w:i w:val="0"/><w:sz w:val="21"/></w:rPr><w:t>**否（关键：不能自填）**</w:t></w:r></w:p></w:tc></w:tr><w:tr><w:tc><w:tcPr><w:tcW w:type="dxa" w:w="2161"/></w:tcPr><w:p><w:r/><w:r><w:rPr><w:rFonts w:ascii="微软雅黑" w:hAnsi="微软雅黑" w:eastAsia="微软雅黑"/><w:b w:val="0"/><w:i w:val="0"/><w:sz w:val="21"/></w:rPr><w:t>`username`</w:t></w:r></w:p></w:tc><w:tc><w:tcPr><w:tcW w:type="dxa" w:w="2161"/></w:tcPr><w:p><w:r/><w:r><w:rPr><w:rFonts w:ascii="微软雅黑" w:hAnsi="微软雅黑" w:eastAsia="微软雅黑"/><w:b w:val="0"/><w:i w:val="0"/><w:sz w:val="21"/></w:rPr><w:t>登录账号</w:t></w:r></w:p></w:tc><w:tc><w:tcPr><w:tcW w:type="dxa" w:w="2161"/></w:tcPr><w:p><w:r/><w:r><w:rPr><w:rFonts w:ascii="微软雅黑" w:hAnsi="微软雅黑" w:eastAsia="微软雅黑"/><w:b w:val="0"/><w:i w:val="0"/><w:sz w:val="21"/></w:rPr><w:t>管理员分配，唯一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`password_hash`</w:t></w:r></w:p></w:tc><w:tc><w:tcPr><w:tcW w:type="dxa" w:w="2161"/></w:tcPr><w:p><w:r/><w:r><w:rPr><w:rFonts w:ascii="微软雅黑" w:hAnsi="微软雅黑" w:eastAsia="微软雅黑"/><w:b w:val="0"/><w:i w:val="0"/><w:sz w:val="21"/></w:rPr><w:t>密码散列值</w:t></w:r></w:p></w:tc><w:tc><w:tcPr><w:tcW w:type="dxa" w:w="2161"/></w:tcPr><w:p><w:r/><w:r><w:rPr><w:rFonts w:ascii="微软雅黑" w:hAnsi="微软雅黑" w:eastAsia="微软雅黑"/><w:b w:val="0"/><w:i w:val="0"/><w:sz w:val="21"/></w:rPr><w:t>系统加密存储</w:t></w:r></w:p></w:tc><w:tc><w:tcPr><w:tcW w:type="dxa" w:w="2161"/></w:tcPr><w:p><w:r/><w:r><w:rPr><w:rFonts w:ascii="微软雅黑" w:hAnsi="微软雅黑" w:eastAsia="微软雅黑"/><w:b w:val="0"/><w:i w:val="0"/><w:sz w:val="21"/></w:rPr><w:t>本人可改密码，但不能改他人</w:t></w:r></w:p></w:tc></w:tr><w:tr><w:tc><w:tcPr><w:tcW w:type="dxa" w:w="2161"/></w:tcPr><w:p><w:r/><w:r><w:rPr><w:rFonts w:ascii="微软雅黑" w:hAnsi="微软雅黑" w:eastAsia="微软雅黑"/><w:b w:val="0"/><w:i w:val="0"/><w:sz w:val="21"/></w:rPr><w:t>`is_active`</w:t></w:r></w:p></w:tc><w:tc><w:tcPr><w:tcW w:type="dxa" w:w="2161"/></w:tcPr><w:p><w:r/><w:r><w:rPr><w:rFonts w:ascii="微软雅黑" w:hAnsi="微软雅黑" w:eastAsia="微软雅黑"/><w:b w:val="0"/><w:i w:val="0"/><w:sz w:val="21"/></w:rPr><w:t>是否在职启用</w:t></w:r></w:p></w:tc><w:tc><w:tcPr><w:tcW w:type="dxa" w:w="2161"/></w:tcPr><w:p><w:r/><w:r><w:rPr><w:rFonts w:ascii="微软雅黑" w:hAnsi="微软雅黑" w:eastAsia="微软雅黑"/><w:b w:val="0"/><w:i w:val="0"/><w:sz w:val="21"/></w:rPr><w:t>管理员维护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w:tr><w:tc><w:tcPr><w:tcW w:type="dxa" w:w="2161"/></w:tcPr><w:p><w:r/><w:r><w:rPr><w:rFonts w:ascii="微软雅黑" w:hAnsi="微软雅黑" w:eastAsia="微软雅黑"/><w:b w:val="0"/><w:i w:val="0"/><w:sz w:val="21"/></w:rPr><w:t>`created_at` / `updated_at`</w:t></w:r></w:p></w:tc><w:tc><w:tcPr><w:tcW w:type="dxa" w:w="2161"/></w:tcPr><w:p><w:r/><w:r><w:rPr><w:rFonts w:ascii="微软雅黑" w:hAnsi="微软雅黑" w:eastAsia="微软雅黑"/><w:b w:val="0"/><w:i w:val="0"/><w:sz w:val="21"/></w:rPr><w:t>创建/更新时间</w:t></w:r></w:p></w:tc><w:tc><w:tcPr><w:tcW w:type="dxa" w:w="2161"/></w:tcPr><w:p><w:r/><w:r><w:rPr><w:rFonts w:ascii="微软雅黑" w:hAnsi="微软雅黑" w:eastAsia="微软雅黑"/><w:b w:val="0"/><w:i w:val="0"/><w:sz w:val="21"/></w:rPr><w:t>数据库自动填</w:t></w:r></w:p></w:tc><w:tc><w:tcPr><w:tcW w:type="dxa" w:w="2161"/></w:tcPr><w:p><w:r/><w:r><w:rPr><w:rFonts w:ascii="微软雅黑" w:hAnsi="微软雅黑" w:eastAsia="微软雅黑"/><w:b w:val="0"/><w:i w:val="0"/><w:sz w:val="21"/></w:rPr><w:t>否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接着补中文注释（</w:t></w:r><w:r><w:rPr><w:rFonts w:ascii="Consolas" w:hAnsi="Consolas" w:eastAsia="Consolas"/><w:b w:val="0"/><w:i w:val="0"/><w:sz w:val="21"/></w:rPr><w:t>COMMENT ON</w:t></w:r><w:r><w:rPr><w:rFonts w:ascii="微软雅黑" w:hAnsi="微软雅黑" w:eastAsia="微软雅黑"/><w:b w:val="0"/><w:i w:val="0"/><w:sz w:val="22"/></w:rPr><w:t xml:space="preserve"> 是给表和字段挂中文说明，存在数据库元数据里，不是写在 Python 代码里）：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TABLE employees IS '员工主数据表';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employees.employee_id IS '员工编号，主键';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employees.employee_name IS '员工姓名';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employees.department IS '所属部门';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employees.position IS '职位名称';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employees.position_type IS '岗位类型：管理/职能/技术/业务/实习等';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employees.employee_level IS '员工级别1-4';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employees.username IS '登录账号';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employees.password_hash IS '密码散列值，不存明文';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employees.is_active IS '是否在职启用';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employees.created_at IS '创建时间';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employees.updated_at IS '更新时间';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实测建表（第二版结构）</w:t></w:r><w:r><w:rPr><w:rFonts w:ascii="微软雅黑" w:hAnsi="微软雅黑" w:eastAsia="微软雅黑"/><w:b w:val="0"/><w:i w:val="0"/><w:sz w:val="22"/></w:rPr><w:t xml:space="preserve">：在 </w:t></w:r><w:r><w:rPr><w:rFonts w:ascii="Consolas" w:hAnsi="Consolas" w:eastAsia="Consolas"/><w:b w:val="0"/><w:i w:val="0"/><w:sz w:val="21"/></w:rPr><w:t>erp_demo=#</w:t></w:r><w:r><w:rPr><w:rFonts w:ascii="微软雅黑" w:hAnsi="微软雅黑" w:eastAsia="微软雅黑"/><w:b w:val="0"/><w:i w:val="0"/><w:sz w:val="22"/></w:rPr><w:t xml:space="preserve"> 下真实执行的回显如下（终端粘贴时出现过串字，但最终以 </w:t></w:r><w:r><w:rPr><w:rFonts w:ascii="Consolas" w:hAnsi="Consolas" w:eastAsia="Consolas"/><w:b w:val="0"/><w:i w:val="0"/><w:sz w:val="21"/></w:rPr><w:t>\d</w:t></w:r><w:r><w:rPr><w:rFonts w:ascii="微软雅黑" w:hAnsi="微软雅黑" w:eastAsia="微软雅黑"/><w:b w:val="0"/><w:i w:val="0"/><w:sz w:val="22"/></w:rPr><w:t xml:space="preserve"> 结果为准）：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TABLE employees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Table "public.employees"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Column       |          Type          | Collation | Nullable |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-----------------+------------------------+-----------+----------+---------------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employee_id     | character varying(20)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employee_name   | character varying(50)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department      | character varying(50)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position        | character varying(100)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position_type   | character varying(30)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employee_level  | integer              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username        | character varying(50)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password_hash   | character varying(255)  |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is_active       | boolean                |           | not null | true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created_at      | timestamp              |          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updated_at      | timestamp              |          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"employees_pkey" PRIMARY KEY, btree (employee_id)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"employees_username_key" UNIQUE CONSTRAINT, btree (username)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"chk_employee_level" CHECK (employee_level &gt;= 1 AND employee_level &lt;= 4)</w:t></w:r></w:p><w:p><w:pPr><w:spacing w:after="120" w:line="276" w:lineRule="auto"/></w:pPr><w:r><w:rPr><w:rFonts w:ascii="微软雅黑" w:hAnsi="微软雅黑" w:eastAsia="微软雅黑"/><w:b w:val="0"/><w:i w:val="0"/><w:sz w:val="22"/></w:rPr><w:t xml:space="preserve">灌 30 名员工。我故意把级别分布拉开（1 级 1 人、2 级 4 人、3 级 15 人、4 级 10 人），这样后面审批实验才有足够的高、中、低级别人选。真实执行的 INSERT（为节省篇幅，字段与值一一对应，完整 30 行以实测 </w:t></w:r><w:r><w:rPr><w:rFonts w:ascii="Consolas" w:hAnsi="Consolas" w:eastAsia="Consolas"/><w:b w:val="0"/><w:i w:val="0"/><w:sz w:val="21"/></w:rPr><w:t>INSERT 0 30</w:t></w:r><w:r><w:rPr><w:rFonts w:ascii="微软雅黑" w:hAnsi="微软雅黑" w:eastAsia="微软雅黑"/><w:b w:val="0"/><w:i w:val="0"/><w:sz w:val="22"/></w:rPr><w:t xml:space="preserve"> 为准）：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employees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employee_id, employee_name, department, position, position_type,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employee_level, username, password_hash, is_active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('E001','张伟','财务部','财务总监','管理',4,'zhangwei','demo_hash',TRUE),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('E002','李敏','财务部','财务经理','管理',4,'limin','demo_hash',TRUE),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('E003','王强','财务部','核算主管','职能',3,'wangqiang','demo_hash',TRUE),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('E004','赵雪','财务部','出纳','职能',2,'zhaoxue','demo_hash',TRUE),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('E005','陈晨','财务部','税务会计','职能',2,'chenchen','demo_hash',TRUE),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('E006','刘洋','内控审计部','内控经理','管理',4,'liuyang','demo_hash',TRUE),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('E007','周凯','内控审计部','内控审计总监','管理',4,'zhoukai','demo_hash',TRUE),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('E008','吴婷','内控审计部','内控及采购高级经理','管理',4,'wuting','demo_hash',TRUE),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('E009','孙浩','项目管理部','项目经理','管理',4,'sunhao','demo_hash',TRUE),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('E010','郑琳','项目管理部','技术文档工程师','技术+职能',3,'zhenglin','demo_hash',TRUE),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('E011','徐磊','项目管理部','技术文档实习生','实习',1,'xulei','demo_hash',TRUE),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... （E012～E029 共 18 行，部门覆盖销售中心、销售运营部、解决方案部、交付中心、研发中心-架构、前端/后端/全栈/算法研发、具身智能研发、测试部、产品部）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('E030','陈雨','产品部','产品经理','技术+业务',3,'chenyu','demo_hash',TRUE);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30</w:t></w:r></w:p><w:p><w:pPr><w:spacing w:after="120" w:line="276" w:lineRule="auto"/></w:pPr><w:r><w:rPr><w:rFonts w:ascii="微软雅黑" w:hAnsi="微软雅黑" w:eastAsia="微软雅黑"/><w:b w:val="0"/><w:i w:val="0"/><w:sz w:val="22"/></w:rPr><w:t>先关分页器，再验数：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\pset pager off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Pager usage is off.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SELECT COUNT(*) AS "员工总数" FROM employees;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员工总数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(1 row)</w:t></w:r></w:p><w:p><w:pPr><w:spacing w:after="120" w:line="276" w:lineRule="auto"/></w:pPr><w:r><w:rPr><w:rFonts w:ascii="微软雅黑" w:hAnsi="微软雅黑" w:eastAsia="微软雅黑"/><w:b w:val="0"/><w:i w:val="0"/><w:sz w:val="22"/></w:rPr><w:t>完整 30 行查询结果里，</w:t></w:r><w:r><w:rPr><w:rFonts w:ascii="Consolas" w:hAnsi="Consolas" w:eastAsia="Consolas"/><w:b w:val="0"/><w:i w:val="0"/><w:sz w:val="21"/></w:rPr><w:t>is_active</w:t></w:r><w:r><w:rPr><w:rFonts w:ascii="微软雅黑" w:hAnsi="微软雅黑" w:eastAsia="微软雅黑"/><w:b w:val="0"/><w:i w:val="0"/><w:sz w:val="22"/></w:rPr><w:t xml:space="preserve"> 这一列显示的是 </w:t></w:r><w:r><w:rPr><w:rFonts w:ascii="Consolas" w:hAnsi="Consolas" w:eastAsia="Consolas"/><w:b w:val="0"/><w:i w:val="0"/><w:sz w:val="21"/></w:rPr><w:t>t</w:t></w:r><w:r><w:rPr><w:rFonts w:ascii="微软雅黑" w:hAnsi="微软雅黑" w:eastAsia="微软雅黑"/><w:b w:val="0"/><w:i w:val="0"/><w:sz w:val="22"/></w:rPr><w:t xml:space="preserve">，这是 PostgreSQL 把布尔值 </w:t></w:r><w:r><w:rPr><w:rFonts w:ascii="Consolas" w:hAnsi="Consolas" w:eastAsia="Consolas"/><w:b w:val="0"/><w:i w:val="0"/><w:sz w:val="21"/></w:rPr><w:t>TRUE</w:t></w:r><w:r><w:rPr><w:rFonts w:ascii="微软雅黑" w:hAnsi="微软雅黑" w:eastAsia="微软雅黑"/><w:b w:val="0"/><w:i w:val="0"/><w:sz w:val="22"/></w:rPr><w:t xml:space="preserve"> 显示成 </w:t></w:r><w:r><w:rPr><w:rFonts w:ascii="Consolas" w:hAnsi="Consolas" w:eastAsia="Consolas"/><w:b w:val="0"/><w:i w:val="0"/><w:sz w:val="21"/></w:rPr><w:t>t</w:t></w:r><w:r><w:rPr><w:rFonts w:ascii="微软雅黑" w:hAnsi="微软雅黑" w:eastAsia="微软雅黑"/><w:b w:val="0"/><w:i w:val="0"/><w:sz w:val="22"/></w:rPr><w:t xml:space="preserve"> 的方式，实际就是"启用"，不是报错。最后看级别分布：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SELECT employee_level AS "员工级别", COUNT(*) AS "员工人数"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GROUP BY 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ORDER BY employee_level;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员工级别 | 员工人数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----------+----------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1 |       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2 |        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3 |       15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4 |      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(4 rows)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这里的"故意失败实验"与财务类比</w:t></w:r><w:r><w:rPr><w:rFonts w:ascii="微软雅黑" w:hAnsi="微软雅黑" w:eastAsia="微软雅黑"/><w:b w:val="0"/><w:i w:val="0"/><w:sz w:val="22"/></w:rPr><w:t xml:space="preserve">：建完表我还专门试过两次违规操作，验证约束真的管用。一次是 </w:t></w:r><w:r><w:rPr><w:rFonts w:ascii="Consolas" w:hAnsi="Consolas" w:eastAsia="Consolas"/><w:b w:val="0"/><w:i w:val="0"/><w:sz w:val="21"/></w:rPr><w:t>UPDATE employees SET employee_level = 8 WHERE employee_id='E011'</w:t></w:r><w:r><w:rPr><w:rFonts w:ascii="微软雅黑" w:hAnsi="微软雅黑" w:eastAsia="微软雅黑"/><w:b w:val="0"/><w:i w:val="0"/><w:sz w:val="22"/></w:rPr><w:t xml:space="preserve">，数据库直接报 </w:t></w:r><w:r><w:rPr><w:rFonts w:ascii="Consolas" w:hAnsi="Consolas" w:eastAsia="Consolas"/><w:b w:val="0"/><w:i w:val="0"/><w:sz w:val="21"/></w:rPr><w:t>chk_employee_level</w:t></w:r><w:r><w:rPr><w:rFonts w:ascii="微软雅黑" w:hAnsi="微软雅黑" w:eastAsia="微软雅黑"/><w:b w:val="0"/><w:i w:val="0"/><w:sz w:val="22"/></w:rPr><w:t xml:space="preserve"> 违反——这就像出纳想把某人的审批权限改成 9 级，制度（CHECK 约束）当场拦下，因为制度里根本没有 9 级；另一次是把 </w:t></w:r><w:r><w:rPr><w:rFonts w:ascii="Consolas" w:hAnsi="Consolas" w:eastAsia="Consolas"/><w:b w:val="0"/><w:i w:val="0"/><w:sz w:val="21"/></w:rPr><w:t>username</w:t></w:r><w:r><w:rPr><w:rFonts w:ascii="微软雅黑" w:hAnsi="微软雅黑" w:eastAsia="微软雅黑"/><w:b w:val="0"/><w:i w:val="0"/><w:sz w:val="22"/></w:rPr><w:t xml:space="preserve"> 改成已存在的 </w:t></w:r><w:r><w:rPr><w:rFonts w:ascii="Consolas" w:hAnsi="Consolas" w:eastAsia="Consolas"/><w:b w:val="0"/><w:i w:val="0"/><w:sz w:val="21"/></w:rPr><w:t>lichen</w:t></w:r><w:r><w:rPr><w:rFonts w:ascii="微软雅黑" w:hAnsi="微软雅黑" w:eastAsia="微软雅黑"/><w:b w:val="0"/><w:i w:val="0"/><w:sz w:val="22"/></w:rPr><w:t>，触发唯一约束报错——这就像给两个员工发了同一把门禁卡，系统不允许。这两次"失败"恰恰说明约束是活的。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因为第一版员工表缺"岗位类型"列、无法区分管理/职能/技术岗，所以我在定稿时补上 </w:t></w:r><w:r><w:rPr><w:rFonts w:ascii="Consolas" w:hAnsi="Consolas" w:eastAsia="Consolas"/><w:b w:val="0"/><w:i w:val="0"/><w:sz w:val="21"/></w:rPr><w:t>position_type</w:t></w:r><w:r><w:rPr><w:rFonts w:ascii="微软雅黑" w:hAnsi="微软雅黑" w:eastAsia="微软雅黑"/><w:b w:val="0"/><w:i w:val="0"/><w:sz w:val="22"/></w:rPr><w:t xml:space="preserve"> 并加了 </w:t></w:r><w:r><w:rPr><w:rFonts w:ascii="Consolas" w:hAnsi="Consolas" w:eastAsia="Consolas"/><w:b w:val="0"/><w:i w:val="0"/><w:sz w:val="21"/></w:rPr><w:t>chk_employee_level</w:t></w:r><w:r><w:rPr><w:rFonts w:ascii="微软雅黑" w:hAnsi="微软雅黑" w:eastAsia="微软雅黑"/><w:b w:val="0"/><w:i w:val="0"/><w:sz w:val="22"/></w:rPr><w:t xml:space="preserve"> 与 </w:t></w:r><w:r><w:rPr><w:rFonts w:ascii="Consolas" w:hAnsi="Consolas" w:eastAsia="Consolas"/><w:b w:val="0"/><w:i w:val="0"/><w:sz w:val="21"/></w:rPr><w:t>username</w:t></w:r><w:r><w:rPr><w:rFonts w:ascii="微软雅黑" w:hAnsi="微软雅黑" w:eastAsia="微软雅黑"/><w:b w:val="0"/><w:i w:val="0"/><w:sz w:val="22"/></w:rPr><w:t xml:space="preserve"> 唯一约束，再灌入 30 名覆盖四部门、四个级别的员工；结果是员工主数据既唯一可认（主键）、又被约束守住了级别和登录账号的合法性，为后面按级别选审批人准备好了人选池。</w:t></w:r></w:p><w:p><w:pPr><w:pStyle w:val="Heading4"/><w:spacing w:before="160" w:after="40"/></w:pPr><w:r><w:rPr><w:rFonts w:ascii="微软雅黑" w:hAnsi="微软雅黑" w:eastAsia="微软雅黑"/><w:b/><w:i/><w:color w:val="4F81BD"/><w:sz w:val="22"/></w:rPr><w:t>1.3.2 projects 项目主数据表</w:t></w:r></w:p><w:p><w:pPr><w:spacing w:after="120" w:line="276" w:lineRule="auto"/></w:pPr><w:r><w:rPr><w:rFonts w:ascii="微软雅黑" w:hAnsi="微软雅黑" w:eastAsia="微软雅黑"/><w:b w:val="0"/><w:i w:val="0"/><w:sz w:val="22"/></w:rPr><w:t>项目与员工通过 project_manager_id 挂接，这一关系我画过草图：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project_manager_id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E009 → 孙浩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│ project_manager_id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P001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│ project_manager_id = E009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E009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孙浩 / 项目经理 / 4级</w:t></w:r></w:p><w:p><w:pPr><w:spacing w:after="120" w:line="276" w:lineRule="auto"/></w:pPr><w:r><w:rPr><w:rFonts w:ascii="微软雅黑" w:hAnsi="微软雅黑" w:eastAsia="微软雅黑"/><w:b w:val="0"/><w:i w:val="0"/><w:sz w:val="22"/></w:rPr><w:t>有了人，还得有"事"——员工不能凭空申请花 8 万，而要说明"我在哪个项目上申请花 8 万"。项目表设计成 8 个字段，并且普通员工不能改项目资料，只能"选项目"。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AI 拟稿（建表）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projects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project_name VARCHAR(100)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project_type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project_status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project_manager_id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budget_amount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created_at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updated_at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fk_project_manager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(project_manager_id)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employees(employee_id),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chk_project_status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project_status IN ('规划中', '执行中', '已完成', '已终止')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chk_budget_amount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(budget_amount &gt;= 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w:t>这里第一次出现了</w:t></w:r><w:r><w:rPr><w:rFonts w:ascii="微软雅黑" w:hAnsi="微软雅黑" w:eastAsia="微软雅黑"/><w:b/><w:i w:val="0"/><w:sz w:val="22"/></w:rPr><w:t>外键</w:t></w:r><w:r><w:rPr><w:rFonts w:ascii="微软雅黑" w:hAnsi="微软雅黑" w:eastAsia="微软雅黑"/><w:b w:val="0"/><w:i w:val="0"/><w:sz w:val="22"/></w:rPr><w:t>。</w:t></w:r><w:r><w:rPr><w:rFonts w:ascii="Consolas" w:hAnsi="Consolas" w:eastAsia="Consolas"/><w:b w:val="0"/><w:i w:val="0"/><w:sz w:val="21"/></w:rPr><w:t>fk_project_manager</w:t></w:r><w:r><w:rPr><w:rFonts w:ascii="微软雅黑" w:hAnsi="微软雅黑" w:eastAsia="微软雅黑"/><w:b w:val="0"/><w:i w:val="0"/><w:sz w:val="22"/></w:rPr><w:t xml:space="preserve"> 的意思是：</w:t></w:r><w:r><w:rPr><w:rFonts w:ascii="Consolas" w:hAnsi="Consolas" w:eastAsia="Consolas"/><w:b w:val="0"/><w:i w:val="0"/><w:sz w:val="21"/></w:rPr><w:t>project_manager_id</w:t></w:r><w:r><w:rPr><w:rFonts w:ascii="微软雅黑" w:hAnsi="微软雅黑" w:eastAsia="微软雅黑"/><w:b w:val="0"/><w:i w:val="0"/><w:sz w:val="22"/></w:rPr><w:t xml:space="preserve"> 这一列填的项目负责人编号，必须能在 </w:t></w:r><w:r><w:rPr><w:rFonts w:ascii="Consolas" w:hAnsi="Consolas" w:eastAsia="Consolas"/><w:b w:val="0"/><w:i w:val="0"/><w:sz w:val="21"/></w:rPr><w:t>employees.employee_id</w:t></w:r><w:r><w:rPr><w:rFonts w:ascii="微软雅黑" w:hAnsi="微软雅黑" w:eastAsia="微软雅黑"/><w:b w:val="0"/><w:i w:val="0"/><w:sz w:val="22"/></w:rPr><w:t xml:space="preserve"> 里找得到——你不能给一个根本不存在的员工编号 E999 当负责人。这就是"主键 → 外键"的关系：</w:t></w:r><w:r><w:rPr><w:rFonts w:ascii="Consolas" w:hAnsi="Consolas" w:eastAsia="Consolas"/><w:b w:val="0"/><w:i w:val="0"/><w:sz w:val="21"/></w:rPr><w:t>employees.employee_id</w:t></w:r><w:r><w:rPr><w:rFonts w:ascii="微软雅黑" w:hAnsi="微软雅黑" w:eastAsia="微软雅黑"/><w:b w:val="0"/><w:i w:val="0"/><w:sz w:val="22"/></w:rPr><w:t xml:space="preserve"> 是被引用的主键，</w:t></w:r><w:r><w:rPr><w:rFonts w:ascii="Consolas" w:hAnsi="Consolas" w:eastAsia="Consolas"/><w:b w:val="0"/><w:i w:val="0"/><w:sz w:val="21"/></w:rPr><w:t>projects.project_manager_id</w:t></w:r><w:r><w:rPr><w:rFonts w:ascii="微软雅黑" w:hAnsi="微软雅黑" w:eastAsia="微软雅黑"/><w:b w:val="0"/><w:i w:val="0"/><w:sz w:val="22"/></w:rPr><w:t xml:space="preserve"> 是引用它的外键。</w:t></w:r><w:r><w:rPr><w:rFonts w:ascii="Consolas" w:hAnsi="Consolas" w:eastAsia="Consolas"/><w:b w:val="0"/><w:i w:val="0"/><w:sz w:val="21"/></w:rPr><w:t>chk_project_status</w:t></w:r><w:r><w:rPr><w:rFonts w:ascii="微软雅黑" w:hAnsi="微软雅黑" w:eastAsia="微软雅黑"/><w:b w:val="0"/><w:i w:val="0"/><w:sz w:val="22"/></w:rPr><w:t xml:space="preserve"> 限定项目状态只能是那四种；</w:t></w:r><w:r><w:rPr><w:rFonts w:ascii="Consolas" w:hAnsi="Consolas" w:eastAsia="Consolas"/><w:b w:val="0"/><w:i w:val="0"/><w:sz w:val="21"/></w:rPr><w:t>chk_budget_amount</w:t></w:r><w:r><w:rPr><w:rFonts w:ascii="微软雅黑" w:hAnsi="微软雅黑" w:eastAsia="微软雅黑"/><w:b w:val="0"/><w:i w:val="0"/><w:sz w:val="22"/></w:rPr><w:t xml:space="preserve"> 限定预算不能是负数。</w:t></w:r></w:p><w:p><w:pPr><w:spacing w:after="120" w:line="276" w:lineRule="auto"/></w:pPr><w:r><w:rPr><w:rFonts w:ascii="微软雅黑" w:hAnsi="微软雅黑" w:eastAsia="微软雅黑"/><w:b w:val="0"/><w:i w:val="0"/><w:sz w:val="22"/></w:rPr><w:t>补中文注释：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TABLE projects IS '项目主表';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projects.project_id IS '项目编号';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projects.project_name IS '项目名称';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projects.project_type IS '项目类型';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projects.project_status IS '项目状态';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projects.project_manager_id IS '项目负责人编号，关联员工表';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projects.budget_amount IS '项目预算金额';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projects.created_at IS '创建时间';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projects.updated_at IS '更新时间';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实测建表与结构确认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TABLE projects ( ... 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Table "public.projects"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Column       |            Type             | Nullable |  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--------------------+-----------------------------+----------+-------------------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project_id         | character varying(20)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project_name       | character varying(100)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project_type       | character varying(50)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project_status     | character varying(30)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project_manager_id | character varying(20)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budget_amount      | numeric(15,2)    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created_at         | timestamp without time zone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updated_at         | timestamp without time zone 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"projects_pkey" PRIMARY KEY, btree (project_id)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"chk_budget_amount" CHECK (budget_amount &gt;= 0::numeric)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"chk_project_status" CHECK (project_status::text = ANY (ARRAY['规划中','执行中','已完成','已终止']::text[]))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Foreign-key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"fk_project_manager" FOREIGN KEY (project_manager_id) REFERENCES employees(employee_id)</w:t></w:r></w:p><w:p><w:pPr><w:spacing w:after="120" w:line="276" w:lineRule="auto"/></w:pPr><w:r><w:rPr><w:rFonts w:ascii="微软雅黑" w:hAnsi="微软雅黑" w:eastAsia="微软雅黑"/><w:b w:val="0"/><w:i w:val="0"/><w:sz w:val="22"/></w:rPr><w:t>灌 10 个模拟项目。这里我特意说明：项目名称参考了公司"AI 大模型、具身智能、机器人、ToB 政企交付、项目制"的业务方向，但都是</w:t></w:r><w:r><w:rPr><w:rFonts w:ascii="微软雅黑" w:hAnsi="微软雅黑" w:eastAsia="微软雅黑"/><w:b/><w:i w:val="0"/><w:sz w:val="22"/></w:rPr><w:t>模拟项目</w:t></w:r><w:r><w:rPr><w:rFonts w:ascii="微软雅黑" w:hAnsi="微软雅黑" w:eastAsia="微软雅黑"/><w:b w:val="0"/><w:i w:val="0"/><w:sz w:val="22"/></w:rPr><w:t>，不冒充真实公司项目：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projects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project_id, project_name, project_type, project_status, project_manager_id, budget_amount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('P001','具身智能机器人研发项目','具身智能','执行中','E009',800000.00),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('P002','AI 大模型应用平台项目','AI大模型','执行中','E019',1200000.00),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('P003','机器人视觉算法研发项目','机器人/算法','执行中','E019',650000.00),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('P004','政企智能数据分析平台项目','政企交付','执行中','E009',1500000.00),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('P005','全链路供应链数据治理项目','数据治理','执行中','E013',900000.00),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('P006','企业数据研判分析平台项目','数据分析','规划中','E013',1100000.00),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('P007','ROS 机器人应用开发项目','机器人/ROS','执行中','E026',500000.00),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('P008','智能视觉交付项目','AI项目交付','执行中','E017',700000.00),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('P009','企业智能助手建设项目','AI应用','规划中','E009',600000.00),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('P010','内部数字化管理系统项目','企业数字化','规划中','E004',300000.00);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10</w:t></w:r></w:p><w:p><w:pPr><w:spacing w:after="120" w:line="276" w:lineRule="auto"/></w:pPr><w:r><w:rPr><w:rFonts w:ascii="微软雅黑" w:hAnsi="微软雅黑" w:eastAsia="微软雅黑"/><w:b w:val="0"/><w:i w:val="0"/><w:sz w:val="22"/></w:rPr><w:t xml:space="preserve">灌完后用 </w:t></w:r><w:r><w:rPr><w:rFonts w:ascii="Consolas" w:hAnsi="Consolas" w:eastAsia="Consolas"/><w:b w:val="0"/><w:i w:val="0"/><w:sz w:val="21"/></w:rPr><w:t>JOIN</w:t></w:r><w:r><w:rPr><w:rFonts w:ascii="微软雅黑" w:hAnsi="微软雅黑" w:eastAsia="微软雅黑"/><w:b w:val="0"/><w:i w:val="0"/><w:sz w:val="22"/></w:rPr><w:t xml:space="preserve"> 把项目和负责人名字拼起来查（这是第一次用 </w:t></w:r><w:r><w:rPr><w:rFonts w:ascii="Consolas" w:hAnsi="Consolas" w:eastAsia="Consolas"/><w:b w:val="0"/><w:i w:val="0"/><w:sz w:val="21"/></w:rPr><w:t>JOIN</w:t></w:r><w:r><w:rPr><w:rFonts w:ascii="微软雅黑" w:hAnsi="微软雅黑" w:eastAsia="微软雅黑"/><w:b w:val="0"/><w:i w:val="0"/><w:sz w:val="22"/></w:rPr><w:t>，意思是按"项目负责人编号 = 员工编号"把两张表拼成一张宽表）：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p.project_id AS "项目编号", p.project_name AS "项目名称",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e.employee_name AS "项目负责人姓名", e.position AS "负责人职位",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e.employee_level AS "负责人级别", p.budget_amount AS "项目预算金额"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projects 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JOIN employees e ON p.project_manager_id = e.employee_id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ORDER BY p.project_id;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P010 | 内部数字化管理系统项目 | E004 | 赵雪 | 出纳 | 2 | 300000.00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(10 rows)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修正 P010</w:t></w:r><w:r><w:rPr><w:rFonts w:ascii="微软雅黑" w:hAnsi="微软雅黑" w:eastAsia="微软雅黑"/><w:b w:val="0"/><w:i w:val="0"/><w:sz w:val="22"/></w:rPr><w:t>：查询暴露一个业务逻辑问题——</w:t></w:r><w:r><w:rPr><w:rFonts w:ascii="Consolas" w:hAnsi="Consolas" w:eastAsia="Consolas"/><w:b w:val="0"/><w:i w:val="0"/><w:sz w:val="21"/></w:rPr><w:t>P010</w:t></w:r><w:r><w:rPr><w:rFonts w:ascii="微软雅黑" w:hAnsi="微软雅黑" w:eastAsia="微软雅黑"/><w:b w:val="0"/><w:i w:val="0"/><w:sz w:val="22"/></w:rPr><w:t xml:space="preserve"> 的负责人我最初写成了 </w:t></w:r><w:r><w:rPr><w:rFonts w:ascii="Consolas" w:hAnsi="Consolas" w:eastAsia="Consolas"/><w:b w:val="0"/><w:i w:val="0"/><w:sz w:val="21"/></w:rPr><w:t>E004 赵雪（出纳，2 级）</w:t></w:r><w:r><w:rPr><w:rFonts w:ascii="微软雅黑" w:hAnsi="微软雅黑" w:eastAsia="微软雅黑"/><w:b w:val="0"/><w:i w:val="0"/><w:sz w:val="22"/></w:rPr><w:t xml:space="preserve">，外键本身不报错（出纳确实是合法员工），但"项目负责人"理应由项目管理部的项目经理担任。于是用 </w:t></w:r><w:r><w:rPr><w:rFonts w:ascii="Consolas" w:hAnsi="Consolas" w:eastAsia="Consolas"/><w:b w:val="0"/><w:i w:val="0"/><w:sz w:val="21"/></w:rPr><w:t>UPDATE</w:t></w:r><w:r><w:rPr><w:rFonts w:ascii="微软雅黑" w:hAnsi="微软雅黑" w:eastAsia="微软雅黑"/><w:b w:val="0"/><w:i w:val="0"/><w:sz w:val="22"/></w:rPr><w:t xml:space="preserve"> 改正：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UPDATE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 project_manager_id = 'E009', updated_at =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project_id = 'P010';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1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因为员工只能"选项目"而不能自己建项目、且项目负责人必须是员工表里真实存在的人，所以我给 </w:t></w:r><w:r><w:rPr><w:rFonts w:ascii="Consolas" w:hAnsi="Consolas" w:eastAsia="Consolas"/><w:b w:val="0"/><w:i w:val="0"/><w:sz w:val="21"/></w:rPr><w:t>projects</w:t></w:r><w:r><w:rPr><w:rFonts w:ascii="微软雅黑" w:hAnsi="微软雅黑" w:eastAsia="微软雅黑"/><w:b w:val="0"/><w:i w:val="0"/><w:sz w:val="22"/></w:rPr><w:t xml:space="preserve"> 加了 </w:t></w:r><w:r><w:rPr><w:rFonts w:ascii="Consolas" w:hAnsi="Consolas" w:eastAsia="Consolas"/><w:b w:val="0"/><w:i w:val="0"/><w:sz w:val="21"/></w:rPr><w:t>fk_project_manager</w:t></w:r><w:r><w:rPr><w:rFonts w:ascii="微软雅黑" w:hAnsi="微软雅黑" w:eastAsia="微软雅黑"/><w:b w:val="0"/><w:i w:val="0"/><w:sz w:val="22"/></w:rPr><w:t xml:space="preserve"> 外键和状态、预算两类 CHECK 约束，并灌入 10 个模拟项目；结果是项目与员工通过编号牢牢挂接，连最初误把出纳设为 P010 负责人这种业务不合理，也能靠 JOIN 查询当场发现并 UPDATE 改正。</w:t></w:r></w:p><w:p><w:pPr><w:pStyle w:val="Heading4"/><w:spacing w:before="160" w:after="40"/></w:pPr><w:r><w:rPr><w:rFonts w:ascii="微软雅黑" w:hAnsi="微软雅黑" w:eastAsia="微软雅黑"/><w:b/><w:i/><w:color w:val="4F81BD"/><w:sz w:val="22"/></w:rPr><w:t>1.3.3 approval_policies 审批规则表</w:t></w:r></w:p><w:p><w:pPr><w:spacing w:after="120" w:line="276" w:lineRule="auto"/></w:pPr><w:r><w:rPr><w:rFonts w:ascii="微软雅黑" w:hAnsi="微软雅黑" w:eastAsia="微软雅黑"/><w:b w:val="0"/><w:i w:val="0"/><w:sz w:val="22"/></w:rPr><w:t>审批规则的匹配链与检查数演进，我画过草图：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 + 业务类别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审批人实际 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业务类型 + 业务类别 + 金额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当前审批人的 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是否达到最低审批级别？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张伟提交：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采购 / 设备采购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金额：180000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项目：P003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申请购买机器人视觉研发设备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系统根据金额 + 业务类型 + 类别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匹配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要求 3 级审批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REQ001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申请人：彭博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项目：智能视觉交付项目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金额：32000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采购 / 设备采购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匹配 POL001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要求 2 级审批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 E024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提交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REQ006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业务类型=研发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类别=研发费用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金额=90000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匹配 POL004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 required_level=2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下一步：approval_records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最终形成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55条数据质量/内控检查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25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基础 Schema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28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+ approval_level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34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+ is_round_amount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+ high_value_flag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+ 7 个反舞弊 / 风控字段</w:t></w:r></w:p><w:p><w:pPr><w:spacing w:after="120" w:line="276" w:lineRule="auto"/></w:pPr><w:r><w:rPr><w:rFonts w:ascii="微软雅黑" w:hAnsi="微软雅黑" w:eastAsia="微软雅黑"/><w:b w:val="0"/><w:i w:val="0"/><w:sz w:val="22"/></w:rPr><w:t>（注：id=2 为早期 Parquet 时代检查数演进 25→28→34→55 的讨论稿；PostgreSQL 版其后演进为 63→72，详见卷二。）</w:t></w:r></w:p><w:p><w:pPr><w:spacing w:after="120" w:line="276" w:lineRule="auto"/></w:pPr><w:r><w:rPr><w:rFonts w:ascii="微软雅黑" w:hAnsi="微软雅黑" w:eastAsia="微软雅黑"/><w:b w:val="0"/><w:i w:val="0"/><w:sz w:val="22"/></w:rPr><w:t xml:space="preserve">员工真正申请之前，还缺"制度"——多少钱、什么业务，要几级审批。这张表是整个系统的规则中心。我先想清楚一个原则：审批规则不能写死在 Python 里。如果写成 </w:t></w:r><w:r><w:rPr><w:rFonts w:ascii="Consolas" w:hAnsi="Consolas" w:eastAsia="Consolas"/><w:b w:val="0"/><w:i w:val="0"/><w:sz w:val="21"/></w:rPr><w:t>if amount&lt;=50000: level=2</w:t></w:r><w:r><w:rPr><w:rFonts w:ascii="微软雅黑" w:hAnsi="微软雅黑" w:eastAsia="微软雅黑"/><w:b w:val="0"/><w:i w:val="0"/><w:sz w:val="22"/></w:rPr><w:t>，将来公司把门槛从 5 万改成 10 万，就得改代码、测试、重启、发布；而把规则做成数据库里的一行数据，业务部门改一个数字就行，Python 只负责"读规则、匹配规则、执行判断"。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AI 拟稿（建表）</w:t></w:r><w:r><w:rPr><w:rFonts w:ascii="微软雅黑" w:hAnsi="微软雅黑" w:eastAsia="微软雅黑"/><w:b w:val="0"/><w:i w:val="0"/><w:sz w:val="22"/></w:rPr><w:t>，共 9 列：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approval_policies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policy_id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business_type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category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min_amount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max_amount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required_level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near_threshold_amount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gl_account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description VARCHAR(200),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chk_policy_amount_range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(min_amount &gt;= 0 AND max_amount &gt; min_amount),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chk_policy_required_level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(required_level BETWEEN 1 AND 4),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chk_policy_near_threshold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near_threshold_amount &gt;=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AND near_threshold_amount &lt; max_amount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w:t>这里定了一个关键口径：</w:t></w:r><w:r><w:rPr><w:rFonts w:ascii="微软雅黑" w:hAnsi="微软雅黑" w:eastAsia="微软雅黑"/><w:b/><w:i w:val="0"/><w:sz w:val="22"/></w:rPr><w:t>金额区间"下限包含、上限不包含"</w:t></w:r><w:r><w:rPr><w:rFonts w:ascii="微软雅黑" w:hAnsi="微软雅黑" w:eastAsia="微软雅黑"/><w:b w:val="0"/><w:i w:val="0"/><w:sz w:val="22"/></w:rPr><w:t xml:space="preserve">，即 </w:t></w:r><w:r><w:rPr><w:rFonts w:ascii="Consolas" w:hAnsi="Consolas" w:eastAsia="Consolas"/><w:b w:val="0"/><w:i w:val="0"/><w:sz w:val="21"/></w:rPr><w:t>min_amount &lt;= amount &lt; max_amount</w:t></w:r><w:r><w:rPr><w:rFonts w:ascii="微软雅黑" w:hAnsi="微软雅黑" w:eastAsia="微软雅黑"/><w:b w:val="0"/><w:i w:val="0"/><w:sz w:val="22"/></w:rPr><w:t>，这样 50000 元不会同时撞上两条规则。</w:t></w:r><w:r><w:rPr><w:rFonts w:ascii="Consolas" w:hAnsi="Consolas" w:eastAsia="Consolas"/><w:b w:val="0"/><w:i w:val="0"/><w:sz w:val="21"/></w:rPr><w:t>near_threshold_amount</w:t></w:r><w:r><w:rPr><w:rFonts w:ascii="微软雅黑" w:hAnsi="微软雅黑" w:eastAsia="微软雅黑"/><w:b w:val="0"/><w:i w:val="0"/><w:sz w:val="22"/></w:rPr><w:t xml:space="preserve"> 是"临近阈值金额"，用来后面算 </w:t></w:r><w:r><w:rPr><w:rFonts w:ascii="Consolas" w:hAnsi="Consolas" w:eastAsia="Consolas"/><w:b w:val="0"/><w:i w:val="0"/><w:sz w:val="21"/></w:rPr><w:t>near_approval_threshold_flag</w:t></w:r><w:r><w:rPr><w:rFonts w:ascii="微软雅黑" w:hAnsi="微软雅黑" w:eastAsia="微软雅黑"/><w:b w:val="0"/><w:i w:val="0"/><w:sz w:val="22"/></w:rPr><w:t>；</w:t></w:r><w:r><w:rPr><w:rFonts w:ascii="Consolas" w:hAnsi="Consolas" w:eastAsia="Consolas"/><w:b w:val="0"/><w:i w:val="0"/><w:sz w:val="21"/></w:rPr><w:t>gl_account</w:t></w:r><w:r><w:rPr><w:rFonts w:ascii="微软雅黑" w:hAnsi="微软雅黑" w:eastAsia="微软雅黑"/><w:b w:val="0"/><w:i w:val="0"/><w:sz w:val="22"/></w:rPr><w:t xml:space="preserve"> 是这笔业务默认落到哪个总账科目，为后面生成财务凭证做准备。</w:t></w:r></w:p><w:p><w:pPr><w:spacing w:after="120" w:line="276" w:lineRule="auto"/></w:pPr><w:r><w:rPr><w:rFonts w:ascii="微软雅黑" w:hAnsi="微软雅黑" w:eastAsia="微软雅黑"/><w:b w:val="0"/><w:i w:val="0"/><w:sz w:val="22"/></w:rPr><w:t>把规则表字段和它的运转逻辑列成表（T5），核心是说清"类型 + 类别 + 金额 → 找到 policy → 取出 required_level → 再去员工池里选一个级别合格的审批人"这条链：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T5　approval_policies 字段与匹配逻辑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字段</w:t></w:r></w:p></w:tc><w:tc><w:tcPr><w:tcW w:type="dxa" w:w="2882"/></w:tcPr><w:p><w:r/><w:r><w:rPr><w:rFonts w:ascii="微软雅黑" w:hAnsi="微软雅黑" w:eastAsia="微软雅黑"/><w:b/><w:i w:val="0"/><w:color w:val="376092"/><w:sz w:val="21"/></w:rPr><w:t>中文含义</w:t></w:r></w:p></w:tc><w:tc><w:tcPr><w:tcW w:type="dxa" w:w="2882"/></w:tcPr><w:p><w:r/><w:r><w:rPr><w:rFonts w:ascii="微软雅黑" w:hAnsi="微软雅黑" w:eastAsia="微软雅黑"/><w:b/><w:i w:val="0"/><w:color w:val="376092"/><w:sz w:val="21"/></w:rPr><w:t>作用</w:t></w:r></w:p></w:tc></w:tr><w:tr><w:tc><w:tcPr><w:tcW w:type="dxa" w:w="2882"/></w:tcPr><w:p><w:r/><w:r><w:rPr><w:rFonts w:ascii="微软雅黑" w:hAnsi="微软雅黑" w:eastAsia="微软雅黑"/><w:b w:val="0"/><w:i w:val="0"/><w:sz w:val="21"/></w:rPr><w:t>`policy_id`</w:t></w:r></w:p></w:tc><w:tc><w:tcPr><w:tcW w:type="dxa" w:w="2882"/></w:tcPr><w:p><w:r/><w:r><w:rPr><w:rFonts w:ascii="微软雅黑" w:hAnsi="微软雅黑" w:eastAsia="微软雅黑"/><w:b w:val="0"/><w:i w:val="0"/><w:sz w:val="21"/></w:rPr><w:t>规则编号（主键，如 POL001）</w:t></w:r></w:p></w:tc><w:tc><w:tcPr><w:tcW w:type="dxa" w:w="2882"/></w:tcPr><w:p><w:r/><w:r><w:rPr><w:rFonts w:ascii="微软雅黑" w:hAnsi="微软雅黑" w:eastAsia="微软雅黑"/><w:b w:val="0"/><w:i w:val="0"/><w:sz w:val="21"/></w:rPr><w:t>唯一标识一条规则</w:t></w:r></w:p></w:tc></w:tr><w:tr><w:tc><w:tcPr><w:tcW w:type="dxa" w:w="2882"/></w:tcPr><w:p><w:r/><w:r><w:rPr><w:rFonts w:ascii="微软雅黑" w:hAnsi="微软雅黑" w:eastAsia="微软雅黑"/><w:b w:val="0"/><w:i w:val="0"/><w:sz w:val="21"/></w:rPr><w:t>`business_type`</w:t></w:r></w:p></w:tc><w:tc><w:tcPr><w:tcW w:type="dxa" w:w="2882"/></w:tcPr><w:p><w:r/><w:r><w:rPr><w:rFonts w:ascii="微软雅黑" w:hAnsi="微软雅黑" w:eastAsia="微软雅黑"/><w:b w:val="0"/><w:i w:val="0"/><w:sz w:val="21"/></w:rPr><w:t>业务类型（采购/研发/销售）</w:t></w:r></w:p></w:tc><w:tc><w:tcPr><w:tcW w:type="dxa" w:w="2882"/></w:tcPr><w:p><w:r/><w:r><w:rPr><w:rFonts w:ascii="微软雅黑" w:hAnsi="微软雅黑" w:eastAsia="微软雅黑"/><w:b w:val="0"/><w:i w:val="0"/><w:sz w:val="21"/></w:rPr><w:t>匹配入口之一</w:t></w:r></w:p></w:tc></w:tr><w:tr><w:tc><w:tcPr><w:tcW w:type="dxa" w:w="2882"/></w:tcPr><w:p><w:r/><w:r><w:rPr><w:rFonts w:ascii="微软雅黑" w:hAnsi="微软雅黑" w:eastAsia="微软雅黑"/><w:b w:val="0"/><w:i w:val="0"/><w:sz w:val="21"/></w:rPr><w:t>`category`</w:t></w:r></w:p></w:tc><w:tc><w:tcPr><w:tcW w:type="dxa" w:w="2882"/></w:tcPr><w:p><w:r/><w:r><w:rPr><w:rFonts w:ascii="微软雅黑" w:hAnsi="微软雅黑" w:eastAsia="微软雅黑"/><w:b w:val="0"/><w:i w:val="0"/><w:sz w:val="21"/></w:rPr><w:t>业务类别（设备采购/研发费用/客户费用）</w:t></w:r></w:p></w:tc><w:tc><w:tcPr><w:tcW w:type="dxa" w:w="2882"/></w:tcPr><w:p><w:r/><w:r><w:rPr><w:rFonts w:ascii="微软雅黑" w:hAnsi="微软雅黑" w:eastAsia="微软雅黑"/><w:b w:val="0"/><w:i w:val="0"/><w:sz w:val="21"/></w:rPr><w:t>匹配入口之二</w:t></w:r></w:p></w:tc></w:tr><w:tr><w:tc><w:tcPr><w:tcW w:type="dxa" w:w="2882"/></w:tcPr><w:p><w:r/><w:r><w:rPr><w:rFonts w:ascii="微软雅黑" w:hAnsi="微软雅黑" w:eastAsia="微软雅黑"/><w:b w:val="0"/><w:i w:val="0"/><w:sz w:val="21"/></w:rPr><w:t>`min_amount` / `max_amount`</w:t></w:r></w:p></w:tc><w:tc><w:tcPr><w:tcW w:type="dxa" w:w="2882"/></w:tcPr><w:p><w:r/><w:r><w:rPr><w:rFonts w:ascii="微软雅黑" w:hAnsi="微软雅黑" w:eastAsia="微软雅黑"/><w:b w:val="0"/><w:i w:val="0"/><w:sz w:val="21"/></w:rPr><w:t>金额区间（下限包含、上限不包含）</w:t></w:r></w:p></w:tc><w:tc><w:tcPr><w:tcW w:type="dxa" w:w="2882"/></w:tcPr><w:p><w:r/><w:r><w:rPr><w:rFonts w:ascii="微软雅黑" w:hAnsi="微软雅黑" w:eastAsia="微软雅黑"/><w:b w:val="0"/><w:i w:val="0"/><w:sz w:val="21"/></w:rPr><w:t>决定这笔钱落在哪一档</w:t></w:r></w:p></w:tc></w:tr><w:tr><w:tc><w:tcPr><w:tcW w:type="dxa" w:w="2882"/></w:tcPr><w:p><w:r/><w:r><w:rPr><w:rFonts w:ascii="微软雅黑" w:hAnsi="微软雅黑" w:eastAsia="微软雅黑"/><w:b w:val="0"/><w:i w:val="0"/><w:sz w:val="21"/></w:rPr><w:t>`required_level`</w:t></w:r></w:p></w:tc><w:tc><w:tcPr><w:tcW w:type="dxa" w:w="2882"/></w:tcPr><w:p><w:r/><w:r><w:rPr><w:rFonts w:ascii="微软雅黑" w:hAnsi="微软雅黑" w:eastAsia="微软雅黑"/><w:b w:val="0"/><w:i w:val="0"/><w:sz w:val="21"/></w:rPr><w:t>该档要求的最低审批级别</w:t></w:r></w:p></w:tc><w:tc><w:tcPr><w:tcW w:type="dxa" w:w="2882"/></w:tcPr><w:p><w:r/><w:r><w:rPr><w:rFonts w:ascii="微软雅黑" w:hAnsi="微软雅黑" w:eastAsia="微软雅黑"/><w:b w:val="0"/><w:i w:val="0"/><w:sz w:val="21"/></w:rPr><w:t>据此去员工池选级别合格的审批人</w:t></w:r></w:p></w:tc></w:tr><w:tr><w:tc><w:tcPr><w:tcW w:type="dxa" w:w="2882"/></w:tcPr><w:p><w:r/><w:r><w:rPr><w:rFonts w:ascii="微软雅黑" w:hAnsi="微软雅黑" w:eastAsia="微软雅黑"/><w:b w:val="0"/><w:i w:val="0"/><w:sz w:val="21"/></w:rPr><w:t>`near_threshold_amount`</w:t></w:r></w:p></w:tc><w:tc><w:tcPr><w:tcW w:type="dxa" w:w="2882"/></w:tcPr><w:p><w:r/><w:r><w:rPr><w:rFonts w:ascii="微软雅黑" w:hAnsi="微软雅黑" w:eastAsia="微软雅黑"/><w:b w:val="0"/><w:i w:val="0"/><w:sz w:val="21"/></w:rPr><w:t>临近阈值金额起点</w:t></w:r></w:p></w:tc><w:tc><w:tcPr><w:tcW w:type="dxa" w:w="2882"/></w:tcPr><w:p><w:r/><w:r><w:rPr><w:rFonts w:ascii="微软雅黑" w:hAnsi="微软雅黑" w:eastAsia="微软雅黑"/><w:b w:val="0"/><w:i w:val="0"/><w:sz w:val="21"/></w:rPr><w:t>后面算 `near_approval_threshold_flag`</w:t></w:r></w:p></w:tc></w:tr><w:tr><w:tc><w:tcPr><w:tcW w:type="dxa" w:w="2882"/></w:tcPr><w:p><w:r/><w:r><w:rPr><w:rFonts w:ascii="微软雅黑" w:hAnsi="微软雅黑" w:eastAsia="微软雅黑"/><w:b w:val="0"/><w:i w:val="0"/><w:sz w:val="21"/></w:rPr><w:t>`gl_account`</w:t></w:r></w:p></w:tc><w:tc><w:tcPr><w:tcW w:type="dxa" w:w="2882"/></w:tcPr><w:p><w:r/><w:r><w:rPr><w:rFonts w:ascii="微软雅黑" w:hAnsi="微软雅黑" w:eastAsia="微软雅黑"/><w:b w:val="0"/><w:i w:val="0"/><w:sz w:val="21"/></w:rPr><w:t>默认总账科目</w:t></w:r></w:p></w:tc><w:tc><w:tcPr><w:tcW w:type="dxa" w:w="2882"/></w:tcPr><w:p><w:r/><w:r><w:rPr><w:rFonts w:ascii="微软雅黑" w:hAnsi="微软雅黑" w:eastAsia="微软雅黑"/><w:b w:val="0"/><w:i w:val="0"/><w:sz w:val="21"/></w:rPr><w:t>生成财务凭证时直接带过去</w:t></w:r></w:p></w:tc></w:tr><w:tr><w:tc><w:tcPr><w:tcW w:type="dxa" w:w="2882"/></w:tcPr><w:p><w:r/><w:r><w:rPr><w:rFonts w:ascii="微软雅黑" w:hAnsi="微软雅黑" w:eastAsia="微软雅黑"/><w:b w:val="0"/><w:i w:val="0"/><w:sz w:val="21"/></w:rPr><w:t>`description`</w:t></w:r></w:p></w:tc><w:tc><w:tcPr><w:tcW w:type="dxa" w:w="2882"/></w:tcPr><w:p><w:r/><w:r><w:rPr><w:rFonts w:ascii="微软雅黑" w:hAnsi="微软雅黑" w:eastAsia="微软雅黑"/><w:b w:val="0"/><w:i w:val="0"/><w:sz w:val="21"/></w:rPr><w:t>规则说明</w:t></w:r></w:p></w:tc><w:tc><w:tcPr><w:tcW w:type="dxa" w:w="2882"/></w:tcPr><w:p><w:r/><w:r><w:rPr><w:rFonts w:ascii="微软雅黑" w:hAnsi="微软雅黑" w:eastAsia="微软雅黑"/><w:b w:val="0"/><w:i w:val="0"/><w:sz w:val="21"/></w:rPr><w:t>给人看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这里要专门区分两种用法，避免读混：</w:t></w:r><w:r><w:rPr><w:rFonts w:ascii="微软雅黑" w:hAnsi="微软雅黑" w:eastAsia="微软雅黑"/><w:b/><w:i w:val="0"/><w:sz w:val="22"/></w:rPr><w:t>本卷的批量生成器是"先随机挑一条 policy，再围绕它造一条金额落在该区间内的、能自洽的申请和审批记录"</w:t></w:r><w:r><w:rPr><w:rFonts w:ascii="微软雅黑" w:hAnsi="微软雅黑" w:eastAsia="微软雅黑"/><w:b w:val="0"/><w:i w:val="0"/><w:sz w:val="22"/></w:rPr><w:t>（先生成制度，再造符合制度的业务）；而</w:t></w:r><w:r><w:rPr><w:rFonts w:ascii="微软雅黑" w:hAnsi="微软雅黑" w:eastAsia="微软雅黑"/><w:b/><w:i w:val="0"/><w:sz w:val="22"/></w:rPr><w:t>未来真正的前台系统是反的——员工先输入业务类型、类别和金额，系统再拿这些去 `approval_policies` 里查出该用哪条 policy、required_level 是多少</w:t></w:r><w:r><w:rPr><w:rFonts w:ascii="微软雅黑" w:hAnsi="微软雅黑" w:eastAsia="微软雅黑"/><w:b w:val="0"/><w:i w:val="0"/><w:sz w:val="22"/></w:rPr><w:t>（先有业务，再查制度）。两种方向最终都要落到"金额区间与 required_level 自洽"这个结果上。</w:t></w:r></w:p><w:p><w:pPr><w:spacing w:after="120" w:line="276" w:lineRule="auto"/></w:pPr><w:r><w:rPr><w:rFonts w:ascii="微软雅黑" w:hAnsi="微软雅黑" w:eastAsia="微软雅黑"/><w:b w:val="0"/><w:i w:val="0"/><w:sz w:val="22"/></w:rPr><w:t>补中文注释：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TABLE approval_policies IS '审批规则表';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approval_policies.policy_id IS '审批规则编号';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approval_policies.business_type IS '业务类型，例如采购、研发、销售';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approval_policies.category IS '业务类别，例如研发设备、研发材料、客户费用';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approval_policies.min_amount IS '审批金额区间下限，包含该值';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approval_policies.max_amount IS '审批金额区间上限，不包含该值';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approval_policies.required_level IS '要求的最低审批级别';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approval_policies.near_threshold_amount IS '临近审批阈值的金额起点';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approval_policies.gl_account IS '默认总账科目';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approval_policies.description IS '审批规则说明';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实测建表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TABLE approval_policies ( ... 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Table "public.approval_policies"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Column         |          Type          | Nullable |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-----------------------+------------------------+----------+---------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policy_id             | character varying(20)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business_type         | character varying(30)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category              | character varying(50)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min_amount            | numeric(15,2)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max_amount            | numeric(15,2)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required_level        | integer     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near_threshold_amount | numeric(15,2)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gl_account            | character varying(30)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description           | character varying(200)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"approval_policies_pkey" PRIMARY KEY, btree (policy_id)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"chk_policy_amount_range" CHECK (min_amount &gt;= 0 AND max_amount &gt; min_amount)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"chk_policy_near_threshold" CHECK (near_threshold_amount &gt;= 0 AND near_threshold_amount &lt; max_amount)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"chk_policy_required_level" CHECK (required_level &gt;= 1 AND required_level &lt;= 4)</w:t></w:r></w:p><w:p><w:pPr><w:spacing w:after="120" w:line="276" w:lineRule="auto"/></w:pPr><w:r><w:rPr><w:rFonts w:ascii="微软雅黑" w:hAnsi="微软雅黑" w:eastAsia="微软雅黑"/><w:b w:val="0"/><w:i w:val="0"/><w:sz w:val="22"/></w:rPr><w:t>灌 9 条规则，每种业务三档金额：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approval_policies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policy_id, business_type, category, min_amount, max_amount,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required_level, near_threshold_amount, gl_account, description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采购类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('POL001','采购','设备采购',0,50000,2,45000,'1601','5万元以下设备采购，要求2级审批；4.5万元及以上标记为临近审批阈值'),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('POL002','采购','设备采购',50000,200000,3,180000,'1601','5万至20万元设备采购，要求3级审批；18万元及以上标记为临近审批阈值'),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('POL003','采购','设备采购',200000,2000000,4,1800000,'1601','20万元及以上设备采购，要求4级审批；180万元及以上标记为临近审批阈值'),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研发类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('POL004','研发','研发费用',0,100000,2,90000,'6601','10万元以下研发费用，要求2级审批；9万元及以上标记为临近审批阈值'),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('POL005','研发','研发费用',100000,500000,3,450000,'6601','10万至50万元研发费用，要求3级审批；45万元及以上标记为临近审批阈值'),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('POL006','研发','研发费用',500000,2000000,4,1800000,'6601','50万元及以上研发费用，要求4级审批；180万元及以上标记为临近审批阈值'),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销售类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('POL007','销售','客户费用',0,30000,2,27000,'6603','3万元以下客户费用，要求2级审批；2.7万元及以上标记为临近审批阈值'),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('POL008','销售','客户费用',30000,100000,3,90000,'6603','3万至10万元客户费用，要求3级审批；9万元及以上标记为临近审批阈值'),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('POL009','销售','客户费用',100000,1000000,4,900000,'6603','10万元及以上客户费用，要求4级审批；90万元及以上标记为临近审批阈值');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9</w:t></w:r></w:p><w:p><w:pPr><w:spacing w:after="120" w:line="276" w:lineRule="auto"/></w:pPr><w:r><w:rPr><w:rFonts w:ascii="微软雅黑" w:hAnsi="微软雅黑" w:eastAsia="微软雅黑"/><w:b w:val="0"/><w:i w:val="0"/><w:sz w:val="22"/></w:rPr><w:t>查出来后阶梯非常清晰：采购 0–5 万要 2 级、5–20 万要 3 级、20–200 万要 4 级；研发、销售同理。刚好 5 万元会走 POL002 而不是 POL001，这正是"上限不包含"口径的效果。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因为审批门槛若写死在 Python 里、每次调门槛都要改代码发版，所以我把"业务类型 + 类别 + 金额区间 → 要求级别 + 临近阈值 + 总账科目"做成 </w:t></w:r><w:r><w:rPr><w:rFonts w:ascii="Consolas" w:hAnsi="Consolas" w:eastAsia="Consolas"/><w:b w:val="0"/><w:i w:val="0"/><w:sz w:val="21"/></w:rPr><w:t>approval_policies</w:t></w:r><w:r><w:rPr><w:rFonts w:ascii="微软雅黑" w:hAnsi="微软雅黑" w:eastAsia="微软雅黑"/><w:b w:val="0"/><w:i w:val="0"/><w:sz w:val="22"/></w:rPr><w:t xml:space="preserve"> 里的可配置数据，并定下"下限包含、上限不包含"的匹配口径；结果是业务部门以后只改表里的数字就能调审批门槛，Python 与后续 Data Contract 都不动，规则本身成了可被机器执行的约束。</w:t></w:r></w:p><w:p><w:pPr><w:pStyle w:val="Heading4"/><w:spacing w:before="160" w:after="40"/></w:pPr><w:r><w:rPr><w:rFonts w:ascii="微软雅黑" w:hAnsi="微软雅黑" w:eastAsia="微软雅黑"/><w:b/><w:i/><w:color w:val="4F81BD"/><w:sz w:val="22"/></w:rPr><w:t>1.3.4 business_requests 业务申请表</w:t></w:r></w:p><w:p><w:pPr><w:spacing w:after="120" w:line="276" w:lineRule="auto"/></w:pPr><w:r><w:rPr><w:rFonts w:ascii="微软雅黑" w:hAnsi="微软雅黑" w:eastAsia="微软雅黑"/><w:b w:val="0"/><w:i w:val="0"/><w:sz w:val="22"/></w:rPr><w:t>申请单如何连到审批人和规则，我画过草图：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业务申请阶段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审批阶段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财务落账阶段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55条质量/内控规则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business_requests.amount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employees.employee_level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申请人 requester_id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 approver_id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审批人级别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near_threshold_amount</w:t></w:r></w:p><w:p><w:pPr><w:spacing w:after="120" w:line="276" w:lineRule="auto"/></w:pPr><w:r><w:rPr><w:rFonts w:ascii="微软雅黑" w:hAnsi="微软雅黑" w:eastAsia="微软雅黑"/><w:b w:val="0"/><w:i w:val="0"/><w:sz w:val="22"/></w:rPr><w:t>主数据齐了，现在让普通员工真正"填单子"。这里我守住一条设计原则：</w:t></w:r><w:r><w:rPr><w:rFonts w:ascii="微软雅黑" w:hAnsi="微软雅黑" w:eastAsia="微软雅黑"/><w:b/><w:i w:val="0"/><w:sz w:val="22"/></w:rPr><w:t>业务申请 ≠ 财务流水</w:t></w:r><w:r><w:rPr><w:rFonts w:ascii="微软雅黑" w:hAnsi="微软雅黑" w:eastAsia="微软雅黑"/><w:b w:val="0"/><w:i w:val="0"/><w:sz w:val="22"/></w:rPr><w:t>。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只装"员工申请了什么、多少钱、有没有凭证"，那些由审批过程计算出来的 flag（同人、级别不足、临近阈值）和财务落账字段（</w:t></w:r><w:r><w:rPr><w:rFonts w:ascii="Consolas" w:hAnsi="Consolas" w:eastAsia="Consolas"/><w:b w:val="0"/><w:i w:val="0"/><w:sz w:val="21"/></w:rPr><w:t>gl_account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posting_datetime</w:t></w:r><w:r><w:rPr><w:rFonts w:ascii="微软雅黑" w:hAnsi="微软雅黑" w:eastAsia="微软雅黑"/><w:b w:val="0"/><w:i w:val="0"/><w:sz w:val="22"/></w:rPr><w:t>），都不放在这张表里。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AI 拟稿（建表）</w:t></w:r><w:r><w:rPr><w:rFonts w:ascii="微软雅黑" w:hAnsi="微软雅黑" w:eastAsia="微软雅黑"/><w:b w:val="0"/><w:i w:val="0"/><w:sz w:val="22"/></w:rPr><w:t>，13 列：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business_requests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business_type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category VARCHAR(50)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requester_id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project_id VARCHAR(20),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request_title VARCHAR(200)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request_description TEXT,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currency VARCHAR(10) NOT NULL DEFAULT 'CNY',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support_document_flag BOOLEAN NOT NULL DEFAULT FALSE,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request_status VARCHAR(30) NOT NULL DEFAULT '待审批',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submitted_at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updated_at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fk_requester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(requester_id)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employees(employee_id),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fk_request_project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(project_id)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projects(project_id),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chk_request_amount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(amount &gt; 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chk_request_status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request_status IN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'待审批', '审批中', '已通过', '已驳回', '已取消'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w:t>两个外键分别把申请人挂到员工表、把关联项目挂到项目表；</w:t></w:r><w:r><w:rPr><w:rFonts w:ascii="Consolas" w:hAnsi="Consolas" w:eastAsia="Consolas"/><w:b w:val="0"/><w:i w:val="0"/><w:sz w:val="21"/></w:rPr><w:t>chk_request_amount</w:t></w:r><w:r><w:rPr><w:rFonts w:ascii="微软雅黑" w:hAnsi="微软雅黑" w:eastAsia="微软雅黑"/><w:b w:val="0"/><w:i w:val="0"/><w:sz w:val="22"/></w:rPr><w:t xml:space="preserve"> 防止金额小于等于 0；</w:t></w:r><w:r><w:rPr><w:rFonts w:ascii="Consolas" w:hAnsi="Consolas" w:eastAsia="Consolas"/><w:b w:val="0"/><w:i w:val="0"/><w:sz w:val="21"/></w:rPr><w:t>chk_request_status</w:t></w:r><w:r><w:rPr><w:rFonts w:ascii="微软雅黑" w:hAnsi="微软雅黑" w:eastAsia="微软雅黑"/><w:b w:val="0"/><w:i w:val="0"/><w:sz w:val="22"/></w:rPr><w:t xml:space="preserve"> 限定状态只能是那五种。</w:t></w:r></w:p><w:p><w:pPr><w:spacing w:after="120" w:line="276" w:lineRule="auto"/></w:pPr><w:r><w:rPr><w:rFonts w:ascii="微软雅黑" w:hAnsi="微软雅黑" w:eastAsia="微软雅黑"/><w:b w:val="0"/><w:i w:val="0"/><w:sz w:val="22"/></w:rPr><w:t>这张表以后在前台填的时候，每个字段是"谁填的"完全不同，列成表（T4）分四类，这也是区分"系统自动 / 下拉选择 / 员工手填 / 系统后续算"的依据：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T4　business_requests 字段输入方式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分类</w:t></w:r></w:p></w:tc><w:tc><w:tcPr><w:tcW w:type="dxa" w:w="2882"/></w:tcPr><w:p><w:r/><w:r><w:rPr><w:rFonts w:ascii="微软雅黑" w:hAnsi="微软雅黑" w:eastAsia="微软雅黑"/><w:b/><w:i w:val="0"/><w:color w:val="376092"/><w:sz w:val="21"/></w:rPr><w:t>字段</w:t></w:r></w:p></w:tc><w:tc><w:tcPr><w:tcW w:type="dxa" w:w="2882"/></w:tcPr><w:p><w:r/><w:r><w:rPr><w:rFonts w:ascii="微软雅黑" w:hAnsi="微软雅黑" w:eastAsia="微软雅黑"/><w:b/><w:i w:val="0"/><w:color w:val="376092"/><w:sz w:val="21"/></w:rPr><w:t>怎么产生</w:t></w:r></w:p></w:tc></w:tr><w:tr><w:tc><w:tcPr><w:tcW w:type="dxa" w:w="2882"/></w:tcPr><w:p><w:r/><w:r><w:rPr><w:rFonts w:ascii="微软雅黑" w:hAnsi="微软雅黑" w:eastAsia="微软雅黑"/><w:b w:val="0"/><w:i w:val="0"/><w:sz w:val="21"/></w:rPr><w:t>① 系统自动填</w:t></w:r></w:p></w:tc><w:tc><w:tcPr><w:tcW w:type="dxa" w:w="2882"/></w:tcPr><w:p><w:r/><w:r><w:rPr><w:rFonts w:ascii="微软雅黑" w:hAnsi="微软雅黑" w:eastAsia="微软雅黑"/><w:b w:val="0"/><w:i w:val="0"/><w:sz w:val="21"/></w:rPr><w:t>`request_id`、`requester_id`、`request_status`、`submitted_at`、`updated_at`</w:t></w:r></w:p></w:tc><w:tc><w:tcPr><w:tcW w:type="dxa" w:w="2882"/></w:tcPr><w:p><w:r/><w:r><w:rPr><w:rFonts w:ascii="微软雅黑" w:hAnsi="微软雅黑" w:eastAsia="微软雅黑"/><w:b w:val="0"/><w:i w:val="0"/><w:sz w:val="21"/></w:rPr><w:t>申请编号由系统按当前最大编号续号；申请人取当前登录人；状态默认"待审批"；时间戳由数据库自动写</w:t></w:r></w:p></w:tc></w:tr><w:tr><w:tc><w:tcPr><w:tcW w:type="dxa" w:w="2882"/></w:tcPr><w:p><w:r/><w:r><w:rPr><w:rFonts w:ascii="微软雅黑" w:hAnsi="微软雅黑" w:eastAsia="微软雅黑"/><w:b w:val="0"/><w:i w:val="0"/><w:sz w:val="21"/></w:rPr><w:t>② 数据库驱动的下拉选择</w:t></w:r></w:p></w:tc><w:tc><w:tcPr><w:tcW w:type="dxa" w:w="2882"/></w:tcPr><w:p><w:r/><w:r><w:rPr><w:rFonts w:ascii="微软雅黑" w:hAnsi="微软雅黑" w:eastAsia="微软雅黑"/><w:b w:val="0"/><w:i w:val="0"/><w:sz w:val="21"/></w:rPr><w:t>`business_type`、`category`、`project_id`、`currency`</w:t></w:r></w:p></w:tc><w:tc><w:tcPr><w:tcW w:type="dxa" w:w="2882"/></w:tcPr><w:p><w:r/><w:r><w:rPr><w:rFonts w:ascii="微软雅黑" w:hAnsi="微软雅黑" w:eastAsia="微软雅黑"/><w:b w:val="0"/><w:i w:val="0"/><w:sz w:val="21"/></w:rPr><w:t>员工不手敲，而是从主数据表/字典里选（业务类型、类别、项目、币种），保证外键合法、取值受控</w:t></w:r></w:p></w:tc></w:tr><w:tr><w:tc><w:tcPr><w:tcW w:type="dxa" w:w="2882"/></w:tcPr><w:p><w:r/><w:r><w:rPr><w:rFonts w:ascii="微软雅黑" w:hAnsi="微软雅黑" w:eastAsia="微软雅黑"/><w:b w:val="0"/><w:i w:val="0"/><w:sz w:val="21"/></w:rPr><w:t>③ 员工亲手填写</w:t></w:r></w:p></w:tc><w:tc><w:tcPr><w:tcW w:type="dxa" w:w="2882"/></w:tcPr><w:p><w:r/><w:r><w:rPr><w:rFonts w:ascii="微软雅黑" w:hAnsi="微软雅黑" w:eastAsia="微软雅黑"/><w:b w:val="0"/><w:i w:val="0"/><w:sz w:val="21"/></w:rPr><w:t>`request_title`、`request_description`、`amount`、`support_document_flag`</w:t></w:r></w:p></w:tc><w:tc><w:tcPr><w:tcW w:type="dxa" w:w="2882"/></w:tcPr><w:p><w:r/><w:r><w:rPr><w:rFonts w:ascii="微软雅黑" w:hAnsi="微软雅黑" w:eastAsia="微软雅黑"/><w:b w:val="0"/><w:i w:val="0"/><w:sz w:val="21"/></w:rPr><w:t>这是申请单真正需要人填的内容：标题、说明、金额、有没有附凭证</w:t></w:r></w:p></w:tc></w:tr><w:tr><w:tc><w:tcPr><w:tcW w:type="dxa" w:w="2882"/></w:tcPr><w:p><w:r/><w:r><w:rPr><w:rFonts w:ascii="微软雅黑" w:hAnsi="微软雅黑" w:eastAsia="微软雅黑"/><w:b w:val="0"/><w:i w:val="0"/><w:sz w:val="21"/></w:rPr><w:t>④ 系统后续计算（不在本表）</w:t></w:r></w:p></w:tc><w:tc><w:tcPr><w:tcW w:type="dxa" w:w="2882"/></w:tcPr><w:p><w:r/><w:r><w:rPr><w:rFonts w:ascii="微软雅黑" w:hAnsi="微软雅黑" w:eastAsia="微软雅黑"/><w:b w:val="0"/><w:i w:val="0"/><w:sz w:val="21"/></w:rPr><w:t>三个审批 flag、`gl_account`、`posting_datetime`</w:t></w:r></w:p></w:tc><w:tc><w:tcPr><w:tcW w:type="dxa" w:w="2882"/></w:tcPr><w:p><w:r/><w:r><w:rPr><w:rFonts w:ascii="微软雅黑" w:hAnsi="微软雅黑" w:eastAsia="微软雅黑"/><w:b w:val="0"/><w:i w:val="0"/><w:sz w:val="21"/></w:rPr><w:t>这些故意不放这张表，留到 approval_records / journal_entries 阶段由关系和规则算出来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补中文注释：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TABLE business_requests IS '业务申请表';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business_requests.request_id IS '业务申请编号';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business_requests.business_type IS '业务类型，例如采购、研发、销售';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business_requests.category IS '业务类别，例如设备采购、研发费用、客户费用';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business_requests.requester_id IS '申请人编号，关联员工表';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business_requests.project_id IS '关联项目编号';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business_requests.request_title IS '申请事项标题';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business_requests.request_description IS '申请事项详细说明';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business_requests.amount IS '申请金额';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business_requests.currency IS '币种，例如CNY';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business_requests.support_document_flag IS '是否有支持性凭证';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business_requests.request_status IS '申请状态';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business_requests.submitted_at IS '申请提交时间';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business_requests.updated_at IS '最后更新时间';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实测建表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TABLE business_requests ( ... 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Table "public.business_requests"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Column         |            Type             | Nullable |       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-----------------------+-----------------------------+----------+-----------------------------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request_id            | character varying(20)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business_type         | character varying(30)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category              | character varying(50)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requester_id          | character varying(20)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project_id            | character varying(20)      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request_title         | character varying(200)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request_description   | text                       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amount                | numeric(15,2)    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currency              | character varying(10)       | not null | 'CNY'::character varying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support_document_flag | boolean          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request_status        | character varying(30)       | not null | '待审批'::character varying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submitted_at          | timestamp without time zone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updated_at            | timestamp without time zone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"business_requests_pkey" PRIMARY KEY, btree (request_id)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"chk_request_amount" CHECK (amount &gt; 0::numeric)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"chk_request_status" CHECK (request_status::text = ANY (ARRAY['待审批','审批中','已通过','已驳回','已取消']::text[]))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Foreign-key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"fk_request_project" FOREIGN KEY (project_id) REFERENCES projects(project_id)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"fk_requester" FOREIGN KEY (requester_id) REFERENCES employees(employee_id)</w:t></w:r></w:p><w:p><w:pPr><w:spacing w:after="120" w:line="276" w:lineRule="auto"/></w:pPr><w:r><w:rPr><w:rFonts w:ascii="微软雅黑" w:hAnsi="微软雅黑" w:eastAsia="微软雅黑"/><w:b w:val="0"/><w:i w:val="0"/><w:sz w:val="22"/></w:rPr><w:t xml:space="preserve">灌完表后，因为粘贴 </w:t></w:r><w:r><w:rPr><w:rFonts w:ascii="Consolas" w:hAnsi="Consolas" w:eastAsia="Consolas"/><w:b w:val="0"/><w:i w:val="0"/><w:sz w:val="21"/></w:rPr><w:t>COMMENT ON</w:t></w:r><w:r><w:rPr><w:rFonts w:ascii="微软雅黑" w:hAnsi="微软雅黑" w:eastAsia="微软雅黑"/><w:b w:val="0"/><w:i w:val="0"/><w:sz w:val="22"/></w:rPr><w:t xml:space="preserve"> 时终端出现过串字（比如把"最后更新时间"挂到了错的字段上），我特意用一条查元数据的 SQL 去核对字段注释到底挂对没有，而不是盲目往下建表：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cols.column_name AS "字段名", des.description AS "中文说明"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information_schema.columns cols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LEFT JOIN pg_catalog.pg_class cls ON cls.relname = 'business_requests'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LEFT JOIN pg_catalog.pg_namespace nsp ON nsp.oid = cls.relnamespace AND nsp.nspname = 'public'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LEFT JOIN pg_catalog.pg_description des ON des.objoid = cls.oid AND des.objsubid = cols.ordinal_position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cols.table_schema = 'public' AND cols.table_name = 'business_requests'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ORDER BY cols.ordinal_position;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字段名         |                  中文说明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-----------------------+--------------------------------------------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request_id            | 业务申请编号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business_type         | 业务类型，例如采购、研发、销售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category              | 业务类别，例如设备采购、研发费用、客户费用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requester_id          | 申请人编号，关联员工表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project_id            | 关联项目编号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request_title         | 申请事项标题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request_description   | 申请事项详细说明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amount                | 申请金额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currency              | 币种，例如CNY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support_document_flag | 是否有支持性凭证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request_status        | 申请状态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submitted_at           | 申请提交时间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updated_at             | 最后更新时间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(13 rows)</w:t></w:r></w:p><w:p><w:pPr><w:spacing w:after="120" w:line="276" w:lineRule="auto"/></w:pPr><w:r><w:rPr><w:rFonts w:ascii="微软雅黑" w:hAnsi="微软雅黑" w:eastAsia="微软雅黑"/><w:b w:val="0"/><w:i w:val="0"/><w:sz w:val="22"/></w:rPr><w:t>灌 12 条业务申请，故意混入"临近阈值""有无凭证"等测试场景：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business_requests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request_id, business_type, category, requester_id, project_id,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request_title, request_description, amount, currency, support_document_flag, request_status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('REQ001','采购','设备采购','E018','P008','采购智能视觉项目测试设备','为智能视觉交付项目采购测试设备。',32000,'CNY',TRUE,'待审批'),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('REQ002','采购','设备采购','E020','P003','采购机器人视觉研发设备','为机器人视觉算法研发采购实验设备。',45000,'CNY',TRUE,'待审批'),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('REQ003','采购','设备采购','E022','P002','采购AI平台服务器','为AI大模型应用平台增加计算设备。',180000,'CNY',TRUE,'待审批'),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('REQ004','采购','设备采购','E026','P007','采购ROS机器人开发设备','采购ROS应用开发所需硬件设备。',250000,'CNY',FALSE,'待审批'),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研发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('REQ005','研发','研发费用','E023','P003','机器人视觉算法研发费用','用于机器人视觉算法训练和实验。',68000,'CNY',TRUE,'待审批'),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('REQ006','研发','研发费用','E024','P002','大模型训练资源费用','用于大模型实验与训练的计算资源支出。',90000,'CNY',TRUE,'待审批'),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('REQ007','研发','研发费用','E025','P001','VLA算法研发费用','用于VLA算法研发、测试与实验。',450000,'CNY',TRUE,'待审批'),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('REQ008','研发','研发费用','E026','P007','ROS应用研发项目费用','用于机器人应用开发和测试。',620000,'CNY',FALSE,'待审批'),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 销售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('REQ009','销售','客户费用','E014','P004','政企客户现场交流费用','用于政企客户现场交流和项目沟通。',18000,'CNY',TRUE,'待审批'),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('REQ010','销售','客户费用','E013','P004','重点客户活动费用','用于重点客户交流活动及相关支出。',27000,'CNY',TRUE,'待审批'),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('REQ011','销售','客户费用','E012','P004','大型客户交付支持费用','用于大型客户项目商务及交付支持。',90000,'CNY',TRUE,'待审批'),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('REQ012','销售','客户费用','E013','P006','重点客户专项服务费用','用于重点客户专项服务及商务支出。',150000,'CNY',FALSE,'待审批');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粘贴错位的财务类比</w:t></w:r><w:r><w:rPr><w:rFonts w:ascii="微软雅黑" w:hAnsi="微软雅黑" w:eastAsia="微软雅黑"/><w:b w:val="0"/><w:i w:val="0"/><w:sz w:val="22"/></w:rPr><w:t xml:space="preserve">：这次粘贴时终端又出现了串字（比如 </w:t></w:r><w:r><w:rPr><w:rFonts w:ascii="Consolas" w:hAnsi="Consolas" w:eastAsia="Consolas"/><w:b w:val="0"/><w:i w:val="0"/><w:sz w:val="21"/></w:rPr><w:t>'待审批' 客户专项服务...</w:t></w:r><w:r><w:rPr><w:rFonts w:ascii="微软雅黑" w:hAnsi="微软雅黑" w:eastAsia="微软雅黑"/><w:b w:val="0"/><w:i w:val="0"/><w:sz w:val="22"/></w:rPr><w:t xml:space="preserve"> 糊在一起），但 PostgreSQL 最终返回 </w:t></w:r><w:r><w:rPr><w:rFonts w:ascii="Consolas" w:hAnsi="Consolas" w:eastAsia="Consolas"/><w:b w:val="0"/><w:i w:val="0"/><w:sz w:val="21"/></w:rPr><w:t>INSERT 0 12</w:t></w:r><w:r><w:rPr><w:rFonts w:ascii="微软雅黑" w:hAnsi="微软雅黑" w:eastAsia="微软雅黑"/><w:b w:val="0"/><w:i w:val="0"/><w:sz w:val="22"/></w:rPr><w:t>，且随后 JOIN 查询能正确拼出"彭博/朱涛/马超……"和金额、项目。这就像一沓传票装订时边角串行，但合计数（12 张）对得上、每张金额也对得上，账就是平的——所以不重灌，避免主键冲突。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因为业务申请只该装"员工提交了什么、多少钱、有没有凭证"，而把审批结果 flag 和财务落账字段留给后面两层，所以我给 </w:t></w:r><w:r><w:rPr><w:rFonts w:ascii="Consolas" w:hAnsi="Consolas" w:eastAsia="Consolas"/><w:b w:val="0"/><w:i w:val="0"/><w:sz w:val="21"/></w:rPr><w:t>business_requests</w:t></w:r><w:r><w:rPr><w:rFonts w:ascii="微软雅黑" w:hAnsi="微软雅黑" w:eastAsia="微软雅黑"/><w:b w:val="0"/><w:i w:val="0"/><w:sz w:val="22"/></w:rPr><w:t xml:space="preserve"> 加了申请人、项目两个外键与金额、状态两个 CHECK，并灌了 12 条故意带临近阈值和无凭证场景的申请；结果是申请单能通过 JOIN 正确连到员工和项目，且每一条都已对应到后续要匹配的审批规则。</w:t></w:r></w:p><w:p><w:pPr><w:pStyle w:val="Heading4"/><w:spacing w:before="160" w:after="40"/></w:pPr><w:r><w:rPr><w:rFonts w:ascii="微软雅黑" w:hAnsi="微软雅黑" w:eastAsia="微软雅黑"/><w:b/><w:i/><w:color w:val="4F81BD"/><w:sz w:val="22"/></w:rPr><w:t>1.3.5 approval_records 审批记录表</w:t></w:r></w:p><w:p><w:pPr><w:spacing w:after="120" w:line="276" w:lineRule="auto"/></w:pPr><w:r><w:rPr><w:rFonts w:ascii="微软雅黑" w:hAnsi="微软雅黑" w:eastAsia="微软雅黑"/><w:b w:val="0"/><w:i w:val="0"/><w:sz w:val="22"/></w:rPr><w:t>审批留痕与三个内控 flag 的判定链，我画过草图：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B提交申请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 80,000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系统得知 required_level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 = 4级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4 &gt;=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审批符合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B登录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B创建业务申请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填写：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研发设备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180000元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系统查询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required_level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B选择/系统指定审批人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查询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A.employee_level = 4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4 &gt;=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审批合规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approval_below_expected_flag = 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谁提交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按照哪条规则审批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要求几级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谁实际审批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审批人当时是多少级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有没有同人审批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审批级别够不够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是否临近阈值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18万元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采购 / 设备采购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匹配 POL002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要求最低 3 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审批人何静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何静级别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审批级别满足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金额达到临近阈值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 approver_id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 ← approval_records →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↑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│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request_id       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3 个外键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├── request_id →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├── policy_id →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└── approver_id →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4 个关键审批信息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├── approver_level_snapshot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├── 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├── approval_status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 └── approval_comment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3 个内控结果字段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├── 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├── a.request_id = r.request_id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 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├── a.policy_id = p.policy_id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 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12 条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根据业务申请 + 审批规则自动计算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same_preparer_approver_flag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approval_below_expected_flag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near_approval_threshold_flag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结果与业务事实一致</w:t></w:r></w:p><w:p><w:pPr><w:spacing w:after="120" w:line="276" w:lineRule="auto"/></w:pPr><w:r><w:rPr><w:rFonts w:ascii="微软雅黑" w:hAnsi="微软雅黑" w:eastAsia="微软雅黑"/><w:b w:val="0"/><w:i w:val="0"/><w:sz w:val="22"/></w:rPr><w:t>（注：id=67 含"B 登录 / B 创建申请"，属早期前台流程讨论稿；本卷只在库里落审批记录，未实现登录与填写页面。）</w:t></w:r></w:p><w:p><w:pPr><w:spacing w:after="120" w:line="276" w:lineRule="auto"/></w:pPr><w:r><w:rPr><w:rFonts w:ascii="微软雅黑" w:hAnsi="微软雅黑" w:eastAsia="微软雅黑"/><w:b w:val="0"/><w:i w:val="0"/><w:sz w:val="22"/></w:rPr><w:t>这张表不存"申请是什么"，而是存"谁、按哪条规则、以什么级别、批了这笔申请，以及由此算出的内控结果"。它是第一次把员工级别、规则要求和三个 flag 真正连起来的地方。这里有一个我特别看重的设计：</w:t></w:r><w:r><w:rPr><w:rFonts w:ascii="微软雅黑" w:hAnsi="微软雅黑" w:eastAsia="微软雅黑"/><w:b/><w:i w:val="0"/><w:sz w:val="22"/></w:rPr><w:t>不直接用 `employees.employee_level` 当审批依据，而是另存一份 `approver_level_snapshot`（级别快照）</w:t></w:r><w:r><w:rPr><w:rFonts w:ascii="微软雅黑" w:hAnsi="微软雅黑" w:eastAsia="微软雅黑"/><w:b w:val="0"/><w:i w:val="0"/><w:sz w:val="22"/></w:rPr><w:t>。因为员工以后会升职，若永远回查员工主表，历史上"当时他是几级"就会被现在的级别覆盖；快照就像审批单上当场盖的章，以后人怎么升，历史留痕不变。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AI 拟稿（建表）</w:t></w:r><w:r><w:rPr><w:rFonts w:ascii="微软雅黑" w:hAnsi="微软雅黑" w:eastAsia="微软雅黑"/><w:b w:val="0"/><w:i w:val="0"/><w:sz w:val="22"/></w:rPr><w:t>，14 列：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approval_records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approval_id VARCHAR(20)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approval_sequence INTEGER NOT NULL DEFAULT 1,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policy_id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approver_id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approver_level_snapshot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required_level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approval_status VARCHAR(20) NOT NULL DEFAULT '待审批',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approval_comment VARCHAR(200),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 BOOLEAN NOT NULL DEFAULT FALSE,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 BOOLEAN NOT NULL DEFAULT FALSE,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 BOOLEAN NOT NULL DEFAULT FALSE,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approved_at 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created_at TIMESTAMP NOT NULL DEFAULT CURRENT_TIMESTAMP,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fk_approval_request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(request_id)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business_requests(request_id),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fk_approval_policy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(policy_id)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approval_policies(policy_id),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fk_approver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FOREIGN KEY (approver_id)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REFERENCES employees(employee_id),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chk_approval_sequence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(approval_sequence &gt;= 1),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chk_approver_level_snapshot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(approver_level_snapshot BETWEEN 1 AND 4),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chk_required_level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(required_level BETWEEN 1 AND 4),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chk_approval_status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CHECK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approval_status IN ('待审批', '已通过', '已驳回')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uq_request_approval_sequence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UNIQUE (request_id, approval_sequence)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w:t>一条审批记录同时连三张表：</w:t></w:r><w:r><w:rPr><w:rFonts w:ascii="Consolas" w:hAnsi="Consolas" w:eastAsia="Consolas"/><w:b w:val="0"/><w:i w:val="0"/><w:sz w:val="21"/></w:rPr><w:t>request_id</w:t></w:r><w:r><w:rPr><w:rFonts w:ascii="微软雅黑" w:hAnsi="微软雅黑" w:eastAsia="微软雅黑"/><w:b w:val="0"/><w:i w:val="0"/><w:sz w:val="22"/></w:rPr><w:t xml:space="preserve"> → 业务申请、</w:t></w:r><w:r><w:rPr><w:rFonts w:ascii="Consolas" w:hAnsi="Consolas" w:eastAsia="Consolas"/><w:b w:val="0"/><w:i w:val="0"/><w:sz w:val="21"/></w:rPr><w:t>policy_id</w:t></w:r><w:r><w:rPr><w:rFonts w:ascii="微软雅黑" w:hAnsi="微软雅黑" w:eastAsia="微软雅黑"/><w:b w:val="0"/><w:i w:val="0"/><w:sz w:val="22"/></w:rPr><w:t xml:space="preserve"> → 审批规则、</w:t></w:r><w:r><w:rPr><w:rFonts w:ascii="Consolas" w:hAnsi="Consolas" w:eastAsia="Consolas"/><w:b w:val="0"/><w:i w:val="0"/><w:sz w:val="21"/></w:rPr><w:t>approver_id</w:t></w:r><w:r><w:rPr><w:rFonts w:ascii="微软雅黑" w:hAnsi="微软雅黑" w:eastAsia="微软雅黑"/><w:b w:val="0"/><w:i w:val="0"/><w:sz w:val="22"/></w:rPr><w:t xml:space="preserve"> → 审批人。</w:t></w:r><w:r><w:rPr><w:rFonts w:ascii="Consolas" w:hAnsi="Consolas" w:eastAsia="Consolas"/><w:b w:val="0"/><w:i w:val="0"/><w:sz w:val="21"/></w:rPr><w:t>uq_request_approval_sequence</w:t></w:r><w:r><w:rPr><w:rFonts w:ascii="微软雅黑" w:hAnsi="微软雅黑" w:eastAsia="微软雅黑"/><w:b w:val="0"/><w:i w:val="0"/><w:sz w:val="22"/></w:rPr><w:t xml:space="preserve"> 是联合唯一约束，保证"同一笔申请的第一审批节点只有一条"。</w:t></w:r></w:p><w:p><w:pPr><w:spacing w:after="120" w:line="276" w:lineRule="auto"/></w:pPr><w:r><w:rPr><w:rFonts w:ascii="微软雅黑" w:hAnsi="微软雅黑" w:eastAsia="微软雅黑"/><w:b w:val="0"/><w:i w:val="0"/><w:sz w:val="22"/></w:rPr><w:t xml:space="preserve">把审批记录字段列成表（T6），并重点解释为什么要单独存 </w:t></w:r><w:r><w:rPr><w:rFonts w:ascii="Consolas" w:hAnsi="Consolas" w:eastAsia="Consolas"/><w:b w:val="0"/><w:i w:val="0"/><w:sz w:val="21"/></w:rPr><w:t>approver_level_snapshot</w:t></w:r><w:r><w:rPr><w:rFonts w:ascii="微软雅黑" w:hAnsi="微软雅黑" w:eastAsia="微软雅黑"/><w:b w:val="0"/><w:i w:val="0"/><w:sz w:val="22"/></w:rPr><w:t>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T6　approval_records 字段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字段</w:t></w:r></w:p></w:tc><w:tc><w:tcPr><w:tcW w:type="dxa" w:w="2882"/></w:tcPr><w:p><w:r/><w:r><w:rPr><w:rFonts w:ascii="微软雅黑" w:hAnsi="微软雅黑" w:eastAsia="微软雅黑"/><w:b/><w:i w:val="0"/><w:color w:val="376092"/><w:sz w:val="21"/></w:rPr><w:t>中文含义</w:t></w:r></w:p></w:tc><w:tc><w:tcPr><w:tcW w:type="dxa" w:w="2882"/></w:tcPr><w:p><w:r/><w:r><w:rPr><w:rFonts w:ascii="微软雅黑" w:hAnsi="微软雅黑" w:eastAsia="微软雅黑"/><w:b/><w:i w:val="0"/><w:color w:val="376092"/><w:sz w:val="21"/></w:rPr><w:t>来源/说明</w:t></w:r></w:p></w:tc></w:tr><w:tr><w:tc><w:tcPr><w:tcW w:type="dxa" w:w="2882"/></w:tcPr><w:p><w:r/><w:r><w:rPr><w:rFonts w:ascii="微软雅黑" w:hAnsi="微软雅黑" w:eastAsia="微软雅黑"/><w:b w:val="0"/><w:i w:val="0"/><w:sz w:val="21"/></w:rPr><w:t>`approval_id`</w:t></w:r></w:p></w:tc><w:tc><w:tcPr><w:tcW w:type="dxa" w:w="2882"/></w:tcPr><w:p><w:r/><w:r><w:rPr><w:rFonts w:ascii="微软雅黑" w:hAnsi="微软雅黑" w:eastAsia="微软雅黑"/><w:b w:val="0"/><w:i w:val="0"/><w:sz w:val="21"/></w:rPr><w:t>审批记录编号（主键）</w:t></w:r></w:p></w:tc><w:tc><w:tcPr><w:tcW w:type="dxa" w:w="2882"/></w:tcPr><w:p><w:r/><w:r><w:rPr><w:rFonts w:ascii="微软雅黑" w:hAnsi="微软雅黑" w:eastAsia="微软雅黑"/><w:b w:val="0"/><w:i w:val="0"/><w:sz w:val="21"/></w:rPr><w:t>系统生成</w:t></w:r></w:p></w:tc></w:tr><w:tr><w:tc><w:tcPr><w:tcW w:type="dxa" w:w="2882"/></w:tcPr><w:p><w:r/><w:r><w:rPr><w:rFonts w:ascii="微软雅黑" w:hAnsi="微软雅黑" w:eastAsia="微软雅黑"/><w:b w:val="0"/><w:i w:val="0"/><w:sz w:val="21"/></w:rPr><w:t>`request_id`</w:t></w:r></w:p></w:tc><w:tc><w:tcPr><w:tcW w:type="dxa" w:w="2882"/></w:tcPr><w:p><w:r/><w:r><w:rPr><w:rFonts w:ascii="微软雅黑" w:hAnsi="微软雅黑" w:eastAsia="微软雅黑"/><w:b w:val="0"/><w:i w:val="0"/><w:sz w:val="21"/></w:rPr><w:t>业务申请编号</w:t></w:r></w:p></w:tc><w:tc><w:tcPr><w:tcW w:type="dxa" w:w="2882"/></w:tcPr><w:p><w:r/><w:r><w:rPr><w:rFonts w:ascii="微软雅黑" w:hAnsi="微软雅黑" w:eastAsia="微软雅黑"/><w:b w:val="0"/><w:i w:val="0"/><w:sz w:val="21"/></w:rPr><w:t>关联 business_requests</w:t></w:r></w:p></w:tc></w:tr><w:tr><w:tc><w:tcPr><w:tcW w:type="dxa" w:w="2882"/></w:tcPr><w:p><w:r/><w:r><w:rPr><w:rFonts w:ascii="微软雅黑" w:hAnsi="微软雅黑" w:eastAsia="微软雅黑"/><w:b w:val="0"/><w:i w:val="0"/><w:sz w:val="21"/></w:rPr><w:t>`approval_sequence`</w:t></w:r></w:p></w:tc><w:tc><w:tcPr><w:tcW w:type="dxa" w:w="2882"/></w:tcPr><w:p><w:r/><w:r><w:rPr><w:rFonts w:ascii="微软雅黑" w:hAnsi="微软雅黑" w:eastAsia="微软雅黑"/><w:b w:val="0"/><w:i w:val="0"/><w:sz w:val="21"/></w:rPr><w:t>审批顺序（1=第一节点）</w:t></w:r></w:p></w:tc><w:tc><w:tcPr><w:tcW w:type="dxa" w:w="2882"/></w:tcPr><w:p><w:r/><w:r><w:rPr><w:rFonts w:ascii="微软雅黑" w:hAnsi="微软雅黑" w:eastAsia="微软雅黑"/><w:b w:val="0"/><w:i w:val="0"/><w:sz w:val="21"/></w:rPr><w:t>系统填</w:t></w:r></w:p></w:tc></w:tr><w:tr><w:tc><w:tcPr><w:tcW w:type="dxa" w:w="2882"/></w:tcPr><w:p><w:r/><w:r><w:rPr><w:rFonts w:ascii="微软雅黑" w:hAnsi="微软雅黑" w:eastAsia="微软雅黑"/><w:b w:val="0"/><w:i w:val="0"/><w:sz w:val="21"/></w:rPr><w:t>`policy_id`</w:t></w:r></w:p></w:tc><w:tc><w:tcPr><w:tcW w:type="dxa" w:w="2882"/></w:tcPr><w:p><w:r/><w:r><w:rPr><w:rFonts w:ascii="微软雅黑" w:hAnsi="微软雅黑" w:eastAsia="微软雅黑"/><w:b w:val="0"/><w:i w:val="0"/><w:sz w:val="21"/></w:rPr><w:t>实际匹配的规则编号</w:t></w:r></w:p></w:tc><w:tc><w:tcPr><w:tcW w:type="dxa" w:w="2882"/></w:tcPr><w:p><w:r/><w:r><w:rPr><w:rFonts w:ascii="微软雅黑" w:hAnsi="微软雅黑" w:eastAsia="微软雅黑"/><w:b w:val="0"/><w:i w:val="0"/><w:sz w:val="21"/></w:rPr><w:t>关联 approval_policies</w:t></w:r></w:p></w:tc></w:tr><w:tr><w:tc><w:tcPr><w:tcW w:type="dxa" w:w="2882"/></w:tcPr><w:p><w:r/><w:r><w:rPr><w:rFonts w:ascii="微软雅黑" w:hAnsi="微软雅黑" w:eastAsia="微软雅黑"/><w:b w:val="0"/><w:i w:val="0"/><w:sz w:val="21"/></w:rPr><w:t>`approver_id`</w:t></w:r></w:p></w:tc><w:tc><w:tcPr><w:tcW w:type="dxa" w:w="2882"/></w:tcPr><w:p><w:r/><w:r><w:rPr><w:rFonts w:ascii="微软雅黑" w:hAnsi="微软雅黑" w:eastAsia="微软雅黑"/><w:b w:val="0"/><w:i w:val="0"/><w:sz w:val="21"/></w:rPr><w:t>审批人编号</w:t></w:r></w:p></w:tc><w:tc><w:tcPr><w:tcW w:type="dxa" w:w="2882"/></w:tcPr><w:p><w:r/><w:r><w:rPr><w:rFonts w:ascii="微软雅黑" w:hAnsi="微软雅黑" w:eastAsia="微软雅黑"/><w:b w:val="0"/><w:i w:val="0"/><w:sz w:val="21"/></w:rPr><w:t>关联 employees</w:t></w:r></w:p></w:tc></w:tr><w:tr><w:tc><w:tcPr><w:tcW w:type="dxa" w:w="2882"/></w:tcPr><w:p><w:r/><w:r><w:rPr><w:rFonts w:ascii="微软雅黑" w:hAnsi="微软雅黑" w:eastAsia="微软雅黑"/><w:b w:val="0"/><w:i w:val="0"/><w:sz w:val="21"/></w:rPr><w:t>`approver_level_snapshot`</w:t></w:r></w:p></w:tc><w:tc><w:tcPr><w:tcW w:type="dxa" w:w="2882"/></w:tcPr><w:p><w:r/><w:r><w:rPr><w:rFonts w:ascii="微软雅黑" w:hAnsi="微软雅黑" w:eastAsia="微软雅黑"/><w:b w:val="0"/><w:i w:val="0"/><w:sz w:val="21"/></w:rPr><w:t>**审批发生当时的级别快照**</w:t></w:r></w:p></w:tc><w:tc><w:tcPr><w:tcW w:type="dxa" w:w="2882"/></w:tcPr><w:p><w:r/><w:r><w:rPr><w:rFonts w:ascii="微软雅黑" w:hAnsi="微软雅黑" w:eastAsia="微软雅黑"/><w:b w:val="0"/><w:i w:val="0"/><w:sz w:val="21"/></w:rPr><w:t>关键：单独存这份快照</w:t></w:r></w:p></w:tc></w:tr><w:tr><w:tc><w:tcPr><w:tcW w:type="dxa" w:w="2882"/></w:tcPr><w:p><w:r/><w:r><w:rPr><w:rFonts w:ascii="微软雅黑" w:hAnsi="微软雅黑" w:eastAsia="微软雅黑"/><w:b w:val="0"/><w:i w:val="0"/><w:sz w:val="21"/></w:rPr><w:t>`required_level`</w:t></w:r></w:p></w:tc><w:tc><w:tcPr><w:tcW w:type="dxa" w:w="2882"/></w:tcPr><w:p><w:r/><w:r><w:rPr><w:rFonts w:ascii="微软雅黑" w:hAnsi="微软雅黑" w:eastAsia="微软雅黑"/><w:b w:val="0"/><w:i w:val="0"/><w:sz w:val="21"/></w:rPr><w:t>本次要求的最低级别</w:t></w:r></w:p></w:tc><w:tc><w:tcPr><w:tcW w:type="dxa" w:w="2882"/></w:tcPr><w:p><w:r/><w:r><w:rPr><w:rFonts w:ascii="微软雅黑" w:hAnsi="微软雅黑" w:eastAsia="微软雅黑"/><w:b w:val="0"/><w:i w:val="0"/><w:sz w:val="21"/></w:rPr><w:t>来自 policy</w:t></w:r></w:p></w:tc></w:tr><w:tr><w:tc><w:tcPr><w:tcW w:type="dxa" w:w="2882"/></w:tcPr><w:p><w:r/><w:r><w:rPr><w:rFonts w:ascii="微软雅黑" w:hAnsi="微软雅黑" w:eastAsia="微软雅黑"/><w:b w:val="0"/><w:i w:val="0"/><w:sz w:val="21"/></w:rPr><w:t>`approval_status`</w:t></w:r></w:p></w:tc><w:tc><w:tcPr><w:tcW w:type="dxa" w:w="2882"/></w:tcPr><w:p><w:r/><w:r><w:rPr><w:rFonts w:ascii="微软雅黑" w:hAnsi="微软雅黑" w:eastAsia="微软雅黑"/><w:b w:val="0"/><w:i w:val="0"/><w:sz w:val="21"/></w:rPr><w:t>审批状态（待审批/已通过/已驳回）</w:t></w:r></w:p></w:tc><w:tc><w:tcPr><w:tcW w:type="dxa" w:w="2882"/></w:tcPr><w:p><w:r/><w:r><w:rPr><w:rFonts w:ascii="微软雅黑" w:hAnsi="微软雅黑" w:eastAsia="微软雅黑"/><w:b w:val="0"/><w:i w:val="0"/><w:sz w:val="21"/></w:rPr><w:t>审批人操作</w:t></w:r></w:p></w:tc></w:tr><w:tr><w:tc><w:tcPr><w:tcW w:type="dxa" w:w="2882"/></w:tcPr><w:p><w:r/><w:r><w:rPr><w:rFonts w:ascii="微软雅黑" w:hAnsi="微软雅黑" w:eastAsia="微软雅黑"/><w:b w:val="0"/><w:i w:val="0"/><w:sz w:val="21"/></w:rPr><w:t>`approval_comment`</w:t></w:r></w:p></w:tc><w:tc><w:tcPr><w:tcW w:type="dxa" w:w="2882"/></w:tcPr><w:p><w:r/><w:r><w:rPr><w:rFonts w:ascii="微软雅黑" w:hAnsi="微软雅黑" w:eastAsia="微软雅黑"/><w:b w:val="0"/><w:i w:val="0"/><w:sz w:val="21"/></w:rPr><w:t>审批意见</w:t></w:r></w:p></w:tc><w:tc><w:tcPr><w:tcW w:type="dxa" w:w="2882"/></w:tcPr><w:p><w:r/><w:r><w:rPr><w:rFonts w:ascii="微软雅黑" w:hAnsi="微软雅黑" w:eastAsia="微软雅黑"/><w:b w:val="0"/><w:i w:val="0"/><w:sz w:val="21"/></w:rPr><w:t>审批人填写</w:t></w:r></w:p></w:tc></w:tr><w:tr><w:tc><w:tcPr><w:tcW w:type="dxa" w:w="2882"/></w:tcPr><w:p><w:r/><w:r><w:rPr><w:rFonts w:ascii="微软雅黑" w:hAnsi="微软雅黑" w:eastAsia="微软雅黑"/><w:b w:val="0"/><w:i w:val="0"/><w:sz w:val="21"/></w:rPr><w:t>`same_preparer_approver_flag`</w:t></w:r></w:p></w:tc><w:tc><w:tcPr><w:tcW w:type="dxa" w:w="2882"/></w:tcPr><w:p><w:r/><w:r><w:rPr><w:rFonts w:ascii="微软雅黑" w:hAnsi="微软雅黑" w:eastAsia="微软雅黑"/><w:b w:val="0"/><w:i w:val="0"/><w:sz w:val="21"/></w:rPr><w:t>申请人与审批人是否同一人</w:t></w:r></w:p></w:tc><w:tc><w:tcPr><w:tcW w:type="dxa" w:w="2882"/></w:tcPr><w:p><w:r/><w:r><w:rPr><w:rFonts w:ascii="微软雅黑" w:hAnsi="微软雅黑" w:eastAsia="微软雅黑"/><w:b w:val="0"/><w:i w:val="0"/><w:sz w:val="21"/></w:rPr><w:t>由系统比较两 ID 得出</w:t></w:r></w:p></w:tc></w:tr><w:tr><w:tc><w:tcPr><w:tcW w:type="dxa" w:w="2882"/></w:tcPr><w:p><w:r/><w:r><w:rPr><w:rFonts w:ascii="微软雅黑" w:hAnsi="微软雅黑" w:eastAsia="微软雅黑"/><w:b w:val="0"/><w:i w:val="0"/><w:sz w:val="21"/></w:rPr><w:t>`approval_below_expected_flag`</w:t></w:r></w:p></w:tc><w:tc><w:tcPr><w:tcW w:type="dxa" w:w="2882"/></w:tcPr><w:p><w:r/><w:r><w:rPr><w:rFonts w:ascii="微软雅黑" w:hAnsi="微软雅黑" w:eastAsia="微软雅黑"/><w:b w:val="0"/><w:i w:val="0"/><w:sz w:val="21"/></w:rPr><w:t>审批人级别是否低于要求</w:t></w:r></w:p></w:tc><w:tc><w:tcPr><w:tcW w:type="dxa" w:w="2882"/></w:tcPr><w:p><w:r/><w:r><w:rPr><w:rFonts w:ascii="微软雅黑" w:hAnsi="微软雅黑" w:eastAsia="微软雅黑"/><w:b w:val="0"/><w:i w:val="0"/><w:sz w:val="21"/></w:rPr><w:t>由系统比较快照与 required_level 得出</w:t></w:r></w:p></w:tc></w:tr><w:tr><w:tc><w:tcPr><w:tcW w:type="dxa" w:w="2882"/></w:tcPr><w:p><w:r/><w:r><w:rPr><w:rFonts w:ascii="微软雅黑" w:hAnsi="微软雅黑" w:eastAsia="微软雅黑"/><w:b w:val="0"/><w:i w:val="0"/><w:sz w:val="21"/></w:rPr><w:t>`near_approval_threshold_flag`</w:t></w:r></w:p></w:tc><w:tc><w:tcPr><w:tcW w:type="dxa" w:w="2882"/></w:tcPr><w:p><w:r/><w:r><w:rPr><w:rFonts w:ascii="微软雅黑" w:hAnsi="微软雅黑" w:eastAsia="微软雅黑"/><w:b w:val="0"/><w:i w:val="0"/><w:sz w:val="21"/></w:rPr><w:t>金额是否临近阈值</w:t></w:r></w:p></w:tc><w:tc><w:tcPr><w:tcW w:type="dxa" w:w="2882"/></w:tcPr><w:p><w:r/><w:r><w:rPr><w:rFonts w:ascii="微软雅黑" w:hAnsi="微软雅黑" w:eastAsia="微软雅黑"/><w:b w:val="0"/><w:i w:val="0"/><w:sz w:val="21"/></w:rPr><w:t>由系统按阈值算出</w:t></w:r></w:p></w:tc></w:tr><w:tr><w:tc><w:tcPr><w:tcW w:type="dxa" w:w="2882"/></w:tcPr><w:p><w:r/><w:r><w:rPr><w:rFonts w:ascii="微软雅黑" w:hAnsi="微软雅黑" w:eastAsia="微软雅黑"/><w:b w:val="0"/><w:i w:val="0"/><w:sz w:val="21"/></w:rPr><w:t>`approved_at`</w:t></w:r></w:p></w:tc><w:tc><w:tcPr><w:tcW w:type="dxa" w:w="2882"/></w:tcPr><w:p><w:r/><w:r><w:rPr><w:rFonts w:ascii="微软雅黑" w:hAnsi="微软雅黑" w:eastAsia="微软雅黑"/><w:b w:val="0"/><w:i w:val="0"/><w:sz w:val="21"/></w:rPr><w:t>审批完成时间</w:t></w:r></w:p></w:tc><w:tc><w:tcPr><w:tcW w:type="dxa" w:w="2882"/></w:tcPr><w:p><w:r/><w:r><w:rPr><w:rFonts w:ascii="微软雅黑" w:hAnsi="微软雅黑" w:eastAsia="微软雅黑"/><w:b w:val="0"/><w:i w:val="0"/><w:sz w:val="21"/></w:rPr><w:t>系统填</w:t></w:r></w:p></w:tc></w:tr><w:tr><w:tc><w:tcPr><w:tcW w:type="dxa" w:w="2882"/></w:tcPr><w:p><w:r/><w:r><w:rPr><w:rFonts w:ascii="微软雅黑" w:hAnsi="微软雅黑" w:eastAsia="微软雅黑"/><w:b w:val="0"/><w:i w:val="0"/><w:sz w:val="21"/></w:rPr><w:t>`created_at`</w:t></w:r></w:p></w:tc><w:tc><w:tcPr><w:tcW w:type="dxa" w:w="2882"/></w:tcPr><w:p><w:r/><w:r><w:rPr><w:rFonts w:ascii="微软雅黑" w:hAnsi="微软雅黑" w:eastAsia="微软雅黑"/><w:b w:val="0"/><w:i w:val="0"/><w:sz w:val="21"/></w:rPr><w:t>记录创建时间</w:t></w:r></w:p></w:tc><w:tc><w:tcPr><w:tcW w:type="dxa" w:w="2882"/></w:tcPr><w:p><w:r/><w:r><w:rPr><w:rFonts w:ascii="微软雅黑" w:hAnsi="微软雅黑" w:eastAsia="微软雅黑"/><w:b w:val="0"/><w:i w:val="0"/><w:sz w:val="21"/></w:rPr><w:t>系统填</w:t></w:r></w:p></w:tc></w:tr></w:tbl><w:p/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为什么非要存 `approver_level_snapshot`</w:t></w:r><w:r><w:rPr><w:rFonts w:ascii="微软雅黑" w:hAnsi="微软雅黑" w:eastAsia="微软雅黑"/><w:b w:val="0"/><w:i w:val="0"/><w:sz w:val="22"/></w:rPr><w:t xml:space="preserve">：如果审批时永远回查 </w:t></w:r><w:r><w:rPr><w:rFonts w:ascii="Consolas" w:hAnsi="Consolas" w:eastAsia="Consolas"/><w:b w:val="0"/><w:i w:val="0"/><w:sz w:val="21"/></w:rPr><w:t>employees.employee_level</w:t></w:r><w:r><w:rPr><w:rFonts w:ascii="微软雅黑" w:hAnsi="微软雅黑" w:eastAsia="微软雅黑"/><w:b w:val="0"/><w:i w:val="0"/><w:sz w:val="22"/></w:rPr><w:t>，那等这个审批人以后升职了，历史上"当时他是几级、凭什么能批这笔"就会被现在的级别覆盖掉。快照就像审批单当场盖的章——审批那一刻他是 3 级就记 3 级，以后他升到 4 级、升到总监，历史那一栏仍然写着当时的 3 级。这是"历史审批保持历史真实"的关键：不是不信任主数据，而是主数据会变，留痕不能跟着变。</w:t></w:r></w:p><w:p><w:pPr><w:spacing w:after="120" w:line="276" w:lineRule="auto"/></w:pPr><w:r><w:rPr><w:rFonts w:ascii="微软雅黑" w:hAnsi="微软雅黑" w:eastAsia="微软雅黑"/><w:b w:val="0"/><w:i w:val="0"/><w:sz w:val="22"/></w:rPr><w:t>补中文注释：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TABLE approval_records IS '审批记录表';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approval_records.approval_id IS '审批记录编号';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approval_records.request_id IS '业务申请编号，关联业务申请表';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approval_records.approval_sequence IS '审批顺序，1表示第一审批节点';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approval_records.policy_id IS '实际匹配的审批规则编号';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approval_records.approver_id IS '审批人编号，关联员工表';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approval_records.approver_level_snapshot IS '审批发生时审批人的级别快照';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approval_records.required_level IS '本次审批要求的最低级别';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approval_records.approval_status IS '审批状态';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approval_records.approval_comment IS '审批意见';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approval_records.same_preparer_approver_flag IS '申请人与审批人是否为同一人';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approval_records.approval_below_expected_flag IS '审批人级别是否低于规则要求';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approval_records.near_approval_threshold_flag IS '申请金额是否临近审批阈值';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approval_records.approved_at IS '审批完成时间';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COMMENT ON COLUMN approval_records.created_at IS '审批记录创建时间';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实测建表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TABLE approval_records ( ... 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          Table "public.approval_records"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Column            |            Type             | Nullable |           Default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------------------------------+-----------------------------+----------+-----------------------------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approval_id                  | character varying(20)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request_id                   | character varying(20)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approval_sequence            | integer                     | not null | 1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policy_id                    | character varying(20)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approver_id                  | character varying(20)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approver_level_snapshot      | integer          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required_level               | integer                     | not null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approval_status              | character varying(20)        | not null | '待审批'::character varying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approval_comment             | character varying(200)     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same_preparer_approver_flag  | boolean          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approval_below_expected_flag | boolean          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near_approval_threshold_flag | boolean                     | not null | false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approved_at                  | timestamp without time zone |          |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created_at                   | timestamp without time zone | not null | CURRENT_TIMESTAMP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Indexes: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"approval_records_pkey" PRIMARY KEY, btree (approval_id)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"uq_request_approval_sequence" UNIQUE CONSTRAINT, btree (request_id, approval_sequence)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Check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"chk_approval_sequence" CHECK (approval_sequence &gt;= 1)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"chk_approval_status" CHECK (approval_status::text = ANY (ARRAY['待审批','已通过','已驳回']::text[]))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"chk_approver_level_snapshot" CHECK (approver_level_snapshot &gt;= 1 AND approver_level_snapshot &lt;= 4)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"chk_required_level" CHECK (required_level &gt;= 1 AND required_level &lt;= 4)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Foreign-key constraints: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"fk_approval_policy" FOREIGN KEY (policy_id) REFERENCES approval_policies(policy_id)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"fk_approval_request" FOREIGN KEY (request_id) REFERENCES business_requests(request_id)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"fk_approver" FOREIGN KEY (approver_id) REFERENCES employees(employee_id)</w:t></w:r></w:p><w:p><w:pPr><w:spacing w:after="120" w:line="276" w:lineRule="auto"/></w:pPr><w:r><w:rPr><w:rFonts w:ascii="微软雅黑" w:hAnsi="微软雅黑" w:eastAsia="微软雅黑"/><w:b w:val="0"/><w:i w:val="0"/><w:sz w:val="22"/></w:rPr><w:t>灌 12 条审批记录，故意做出三种情况：正常审批、审批人级别不足（</w:t></w:r><w:r><w:rPr><w:rFonts w:ascii="Consolas" w:hAnsi="Consolas" w:eastAsia="Consolas"/><w:b w:val="0"/><w:i w:val="0"/><w:sz w:val="21"/></w:rPr><w:t>APR004</w:t></w:r><w:r><w:rPr><w:rFonts w:ascii="微软雅黑" w:hAnsi="微软雅黑" w:eastAsia="微软雅黑"/><w:b w:val="0"/><w:i w:val="0"/><w:sz w:val="22"/></w:rPr><w:t>）、申请人=审批人（</w:t></w:r><w:r><w:rPr><w:rFonts w:ascii="Consolas" w:hAnsi="Consolas" w:eastAsia="Consolas"/><w:b w:val="0"/><w:i w:val="0"/><w:sz w:val="21"/></w:rPr><w:t>APR008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APR010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APR011</w:t></w:r><w:r><w:rPr><w:rFonts w:ascii="微软雅黑" w:hAnsi="微软雅黑" w:eastAsia="微软雅黑"/><w:b w:val="0"/><w:i w:val="0"/><w:sz w:val="22"/></w:rPr><w:t>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approval_records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approval_id, request_id, approval_sequence, policy_id, 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approver_level_snapshot, required_level, approval_status, approval_comment,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same_preparer_approver_flag, approval_below_expected_flag, near_approval_threshold_flag, approved_at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VALUES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('APR001','REQ001',1,'POL001','E003',3,2,'已通过','常规采购申请，审批级别满足要求',FALSE,FALSE,FALSE,CURRENT_TIMESTAMP),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('APR002','REQ002',1,'POL001','E003',3,2,'已通过','金额达到临近审批阈值',FALSE,FALSE,TRUE,CURRENT_TIMESTAMP),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('APR003','REQ003',1,'POL002','E013',3,3,'已通过','审批级别满足规则要求，金额临近阈值',FALSE,FALSE,TRUE,CURRENT_TIMESTAMP),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('APR004','REQ004',1,'POL003','E003',3,4,'已通过','模拟审批级别不足的异常记录',FALSE,TRUE,FALSE,CURRENT_TIMESTAMP),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('APR005','REQ005',1,'POL004','E019',4,2,'已通过','研发费用申请，审批级别满足要求',FALSE,FALSE,FALSE,CURRENT_TIMESTAMP),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('APR006','REQ006',1,'POL004','E009',4,2,'已通过','金额达到临近审批阈值',FALSE,FALSE,TRUE,CURRENT_TIMESTAMP),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('APR007','REQ007',1,'POL005','E019',4,3,'已通过','金额达到临近审批阈值',FALSE,FALSE,TRUE,CURRENT_TIMESTAMP),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('APR008','REQ008',1,'POL006','E026',3,4,'已通过','模拟申请人与审批人为同一人且审批级别不足',TRUE,TRUE,FALSE,CURRENT_TIMESTAMP),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('APR009','REQ009',1,'POL007','E013',3,2,'已通过','常规客户费用申请',FALSE,FALSE,FALSE,CURRENT_TIMESTAMP),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('APR010','REQ010',1,'POL007','E013',3,2,'已通过','模拟申请人与审批人为同一人',TRUE,FALSE,TRUE,CURRENT_TIMESTAMP),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('APR011','REQ011',1,'POL008','E012',4,3,'已通过','金额达到临近审批阈值',FALSE,FALSE,TRUE,CURRENT_TIMESTAMP),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('APR012','REQ012',1,'POL009','E012',4,4,'已通过','高金额客户费用申请，审批级别满足要求',FALSE,FALSE,FALSE,CURRENT_TIMESTAMP);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120" w:line="276" w:lineRule="auto"/></w:pPr><w:r><w:rPr><w:rFonts w:ascii="微软雅黑" w:hAnsi="微软雅黑" w:eastAsia="微软雅黑"/><w:b w:val="0"/><w:i w:val="0"/><w:sz w:val="22"/></w:rPr><w:t>灌完后我做了一次自动重算，发现人工填的 flag 有一处填错了（</w:t></w:r><w:r><w:rPr><w:rFonts w:ascii="Consolas" w:hAnsi="Consolas" w:eastAsia="Consolas"/><w:b w:val="0"/><w:i w:val="0"/><w:sz w:val="21"/></w:rPr><w:t>APR011</w:t></w:r><w:r><w:rPr><w:rFonts w:ascii="微软雅黑" w:hAnsi="微软雅黑" w:eastAsia="微软雅黑"/><w:b w:val="0"/><w:i w:val="0"/><w:sz w:val="22"/></w:rPr><w:t xml:space="preserve"> 申请人和审批人都是 E012 黄杰，人工却填了"非同"）。于是我用一条 </w:t></w:r><w:r><w:rPr><w:rFonts w:ascii="Consolas" w:hAnsi="Consolas" w:eastAsia="Consolas"/><w:b w:val="0"/><w:i w:val="0"/><w:sz w:val="21"/></w:rPr><w:t>UPDATE ... FROM</w:t></w:r><w:r><w:rPr><w:rFonts w:ascii="微软雅黑" w:hAnsi="微软雅黑" w:eastAsia="微软雅黑"/><w:b w:val="0"/><w:i w:val="0"/><w:sz w:val="22"/></w:rPr><w:t xml:space="preserve"> 让数据库按业务事实重算三个 flag。第一版写法报错了：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UPDATE approval_records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 = (r.requester_id = a.approver_id),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 = (a.approver_level_snapshot &lt; p.required_level),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 = (r.amount &gt;= p.near_threshold_amount AND r.amount &lt; p.max_amount)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business_requests 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JOIN approval_policies p ON p.policy_id = a.policy_id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a.request_id = r.request_id;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ERROR:  invalid reference to FROM-clause entry for table "a"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LINE 16:     ON p.policy_id = a.policy_id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^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DETAIL:  There is an entry for table "a", but it cannot be referenced from this part of the query.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这条报错的财务类比</w:t></w:r><w:r><w:rPr><w:rFonts w:ascii="微软雅黑" w:hAnsi="微软雅黑" w:eastAsia="微软雅黑"/><w:b w:val="0"/><w:i w:val="0"/><w:sz w:val="22"/></w:rPr><w:t xml:space="preserve">：错误原因不是业务逻辑错了，而是 PostgreSQL 在 </w:t></w:r><w:r><w:rPr><w:rFonts w:ascii="Consolas" w:hAnsi="Consolas" w:eastAsia="Consolas"/><w:b w:val="0"/><w:i w:val="0"/><w:sz w:val="21"/></w:rPr><w:t>UPDATE ... FROM</w:t></w:r><w:r><w:rPr><w:rFonts w:ascii="微软雅黑" w:hAnsi="微软雅黑" w:eastAsia="微软雅黑"/><w:b w:val="0"/><w:i w:val="0"/><w:sz w:val="22"/></w:rPr><w:t xml:space="preserve"> 里不允许在 </w:t></w:r><w:r><w:rPr><w:rFonts w:ascii="Consolas" w:hAnsi="Consolas" w:eastAsia="Consolas"/><w:b w:val="0"/><w:i w:val="0"/><w:sz w:val="21"/></w:rPr><w:t>JOIN ... ON</w:t></w:r><w:r><w:rPr><w:rFonts w:ascii="微软雅黑" w:hAnsi="微软雅黑" w:eastAsia="微软雅黑"/><w:b w:val="0"/><w:i w:val="0"/><w:sz w:val="22"/></w:rPr><w:t xml:space="preserve"> 这个位置引用正在被更新的目标表别名 </w:t></w:r><w:r><w:rPr><w:rFonts w:ascii="Consolas" w:hAnsi="Consolas" w:eastAsia="Consolas"/><w:b w:val="0"/><w:i w:val="0"/><w:sz w:val="21"/></w:rPr><w:t>a</w:t></w:r><w:r><w:rPr><w:rFonts w:ascii="微软雅黑" w:hAnsi="微软雅黑" w:eastAsia="微软雅黑"/><w:b w:val="0"/><w:i w:val="0"/><w:sz w:val="22"/></w:rPr><w:t xml:space="preserve">。这就像你在明细账里想引用一个"还没在本表登记的科目"，登记顺序不对——账本身没问题，是记账的先后位置错了。把 </w:t></w:r><w:r><w:rPr><w:rFonts w:ascii="Consolas" w:hAnsi="Consolas" w:eastAsia="Consolas"/><w:b w:val="0"/><w:i w:val="0"/><w:sz w:val="21"/></w:rPr><w:t>JOIN ... ON</w:t></w:r><w:r><w:rPr><w:rFonts w:ascii="微软雅黑" w:hAnsi="微软雅黑" w:eastAsia="微软雅黑"/><w:b w:val="0"/><w:i w:val="0"/><w:sz w:val="22"/></w:rPr><w:t xml:space="preserve"> 改成逗号并列、把连接条件统一放到 </w:t></w:r><w:r><w:rPr><w:rFonts w:ascii="Consolas" w:hAnsi="Consolas" w:eastAsia="Consolas"/><w:b w:val="0"/><w:i w:val="0"/><w:sz w:val="21"/></w:rPr><w:t>WHERE</w:t></w:r><w:r><w:rPr><w:rFonts w:ascii="微软雅黑" w:hAnsi="微软雅黑" w:eastAsia="微软雅黑"/><w:b w:val="0"/><w:i w:val="0"/><w:sz w:val="22"/></w:rPr><w:t xml:space="preserve"> 里就好：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UPDATE approval_records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 = (r.requester_id = a.approver_id),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 = (a.approver_level_snapshot &lt; p.required_level),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 = (r.amount &gt;= p.near_threshold_amount AND r.amount &lt; p.max_amount)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business_requests 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approval_policies p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WHERE a.request_id = r.request_id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AND a.policy_id = p.policy_id;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UPDATE 12</w:t></w:r></w:p><w:p><w:pPr><w:spacing w:after="120" w:line="276" w:lineRule="auto"/></w:pPr><w:r><w:rPr><w:rFonts w:ascii="微软雅黑" w:hAnsi="微软雅黑" w:eastAsia="微软雅黑"/><w:b w:val="0"/><w:i w:val="0"/><w:sz w:val="22"/></w:rPr><w:t>重算后结果正确：</w:t></w:r><w:r><w:rPr><w:rFonts w:ascii="Consolas" w:hAnsi="Consolas" w:eastAsia="Consolas"/><w:b w:val="0"/><w:i w:val="0"/><w:sz w:val="21"/></w:rPr><w:t>APR008</w:t></w:r><w:r><w:rPr><w:rFonts w:ascii="微软雅黑" w:hAnsi="微软雅黑" w:eastAsia="微软雅黑"/><w:b w:val="0"/><w:i w:val="0"/><w:sz w:val="22"/></w:rPr><w:t>（方宇→方宇，3 级对要求 4 级）同人=t、级别不足=t；</w:t></w:r><w:r><w:rPr><w:rFonts w:ascii="Consolas" w:hAnsi="Consolas" w:eastAsia="Consolas"/><w:b w:val="0"/><w:i w:val="0"/><w:sz w:val="21"/></w:rPr><w:t>APR010</w:t></w:r><w:r><w:rPr><w:rFonts w:ascii="微软雅黑" w:hAnsi="微软雅黑" w:eastAsia="微软雅黑"/><w:b w:val="0"/><w:i w:val="0"/><w:sz w:val="22"/></w:rPr><w:t>（何静→何静）同人=t；</w:t></w:r><w:r><w:rPr><w:rFonts w:ascii="Consolas" w:hAnsi="Consolas" w:eastAsia="Consolas"/><w:b w:val="0"/><w:i w:val="0"/><w:sz w:val="21"/></w:rPr><w:t>APR011</w:t></w:r><w:r><w:rPr><w:rFonts w:ascii="微软雅黑" w:hAnsi="微软雅黑" w:eastAsia="微软雅黑"/><w:b w:val="0"/><w:i w:val="0"/><w:sz w:val="22"/></w:rPr><w:t>（黄杰→黄杰）同人从 f 被自动改成 t。这一步证明 flag 不该靠人填，而该由业务关系自动算出。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因为审批留痕必须同时记住"申请、规则、审批人"三件事，又要在员工未来升职后仍还原当时级别，所以我给 </w:t></w:r><w:r><w:rPr><w:rFonts w:ascii="Consolas" w:hAnsi="Consolas" w:eastAsia="Consolas"/><w:b w:val="0"/><w:i w:val="0"/><w:sz w:val="21"/></w:rPr><w:t>approval_records</w:t></w:r><w:r><w:rPr><w:rFonts w:ascii="微软雅黑" w:hAnsi="微软雅黑" w:eastAsia="微软雅黑"/><w:b w:val="0"/><w:i w:val="0"/><w:sz w:val="22"/></w:rPr><w:t xml:space="preserve"> 设了三个外键、级别快照列和联合唯一约束，并灌了 12 条含正常与异常两类的审批记录；结果是三个内控 flag 能由数据库自动重算、人工填错的同人标志被当场纠正，业务系统第一次产出了可解释的内控结果。</w:t></w:r></w:p><w:p><w:pPr><w:pStyle w:val="Heading4"/><w:spacing w:before="160" w:after="40"/></w:pPr><w:r><w:rPr><w:rFonts w:ascii="微软雅黑" w:hAnsi="微软雅黑" w:eastAsia="微软雅黑"/><w:b/><w:i/><w:color w:val="4F81BD"/><w:sz w:val="22"/></w:rPr><w:t>1.3.6 journal_entries 财务交易事实表</w:t></w:r></w:p><w:p><w:pPr><w:spacing w:after="120" w:line="276" w:lineRule="auto"/></w:pPr><w:r><w:rPr><w:rFonts w:ascii="微软雅黑" w:hAnsi="微软雅黑" w:eastAsia="微软雅黑"/><w:b w:val="0"/><w:i w:val="0"/><w:sz w:val="22"/></w:rPr><w:t>从申请到财务事实、再到 Data Contract 校验，这一链路我画过草图：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员工提交业务申请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系统根据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业务类型 + 类别 + 金额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自动寻找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得到 required_level / gl_account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系统生成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自动计算 3 个内控 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进入你原来的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 条质量 / 内控检查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transaction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 / projects /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业务系统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生成财务事实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检查字段存在性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检查类型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检查非空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检查 transaction_id 唯一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通过 / 不通过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定义“财务数据应该长什么样”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 真正的数据库数据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Data Contract CLI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55项检查</w:t></w:r></w:p><w:p><w:pPr><w:spacing w:after="120" w:line="276" w:lineRule="auto"/></w:pPr><w:r><w:rPr><w:rFonts w:ascii="微软雅黑" w:hAnsi="微软雅黑" w:eastAsia="微软雅黑"/><w:b w:val="0"/><w:i w:val="0"/><w:sz w:val="22"/></w:rPr><w:t xml:space="preserve">这是新业务系统和旧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真正接轨的一层。前面是申请和审批，这一层是"审批通过后登的总账凭证"。建表时我特别注意两点：一是字段名要和旧契约严格对齐，比如用 </w:t></w:r><w:r><w:rPr><w:rFonts w:ascii="Consolas" w:hAnsi="Consolas" w:eastAsia="Consolas"/><w:b w:val="0"/><w:i w:val="0"/><w:sz w:val="21"/></w:rPr><w:t>supporting_document_flag</w:t></w:r><w:r><w:rPr><w:rFonts w:ascii="微软雅黑" w:hAnsi="微软雅黑" w:eastAsia="微软雅黑"/><w:b w:val="0"/><w:i w:val="0"/><w:sz w:val="22"/></w:rPr><w:t xml:space="preserve"> 而不是申请层的 </w:t></w:r><w:r><w:rPr><w:rFonts w:ascii="Consolas" w:hAnsi="Consolas" w:eastAsia="Consolas"/><w:b w:val="0"/><w:i w:val="0"/><w:sz w:val="21"/></w:rPr><w:t>support_document_flag</w:t></w:r><w:r><w:rPr><w:rFonts w:ascii="微软雅黑" w:hAnsi="微软雅黑" w:eastAsia="微软雅黑"/><w:b w:val="0"/><w:i w:val="0"/><w:sz w:val="22"/></w:rPr><w:t xml:space="preserve">；二是这些 flag 用 </w:t></w:r><w:r><w:rPr><w:rFonts w:ascii="Consolas" w:hAnsi="Consolas" w:eastAsia="Consolas"/><w:b w:val="0"/><w:i w:val="0"/><w:sz w:val="21"/></w:rPr><w:t>INTEGER</w:t></w:r><w:r><w:rPr><w:rFonts w:ascii="微软雅黑" w:hAnsi="微软雅黑" w:eastAsia="微软雅黑"/><w:b w:val="0"/><w:i w:val="0"/><w:sz w:val="22"/></w:rPr><w:t>（0/1）而不是布尔，因为原契约里这些就是整数类型。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AI 拟稿（建表）</w:t></w:r><w:r><w:rPr><w:rFonts w:ascii="微软雅黑" w:hAnsi="微软雅黑" w:eastAsia="微软雅黑"/><w:b w:val="0"/><w:i w:val="0"/><w:sz w:val="22"/></w:rPr><w:t>，最初 21 列：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TABLE journal_entries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transaction_id VARCHAR(30) PRIMARY KEY,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request_id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project_id VARCHAR(20),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erp_system VARCHAR(30) NOT NULL DEFAULT 'ERP_DEMO',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posting_datetime TIMESTAMP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 NUMERIC(15, 2)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currency VARCHAR(10)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gl_account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preparer_id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approver_id VARCHAR(20)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workflow_status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approval_level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manual_entry_flag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supporting_document_flag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risk_class VARCHAR(30)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posting_hour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posting_dayofweek INTEGER NOT NULL,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missing_support_flag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fk_journal_request FOREIGN KEY (request_id) REFERENCES business_requests(request_id),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fk_journal_project FOREIGN KEY (project_id) REFERENCES projects(project_id),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fk_journal_preparer FOREIGN KEY (preparer_id) REFERENCES employees(employee_id),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fk_journal_approver FOREIGN KEY (approver_id) REFERENCES employees(employee_id),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chk_journal_amount CHECK (amount &gt; 0),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chk_journal_approval_level CHECK (approval_level BETWEEN 1 AND 4),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chk_journal_manual_entry_flag CHECK (manual_entry_flag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chk_journal_supporting_document_flag CHECK (supporting_document_flag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chk_journal_same_preparer_approver_flag CHECK (same_preparer_approver_flag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chk_journal_missing_support_flag CHECK (missing_support_flag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chk_journal_approval_below_expected_flag CHECK (approval_below_expected_flag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chk_journal_near_threshold_flag CHECK (near_approval_threshold_flag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chk_journal_posting_hour CHECK (posting_hour BETWEEN 0 AND 23),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CONSTRAINT chk_journal_posting_dayofweek CHECK (posting_dayofweek BETWEEN 0 AND 6)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补 3 个契约字段（ALTER TABLE）</w:t></w:r><w:r><w:rPr><w:rFonts w:ascii="微软雅黑" w:hAnsi="微软雅黑" w:eastAsia="微软雅黑"/><w:b w:val="0"/><w:i w:val="0"/><w:sz w:val="22"/></w:rPr><w:t xml:space="preserve">：建完 </w:t></w:r><w:r><w:rPr><w:rFonts w:ascii="Consolas" w:hAnsi="Consolas" w:eastAsia="Consolas"/><w:b w:val="0"/><w:i w:val="0"/><w:sz w:val="21"/></w:rPr><w:t>\d</w:t></w:r><w:r><w:rPr><w:rFonts w:ascii="微软雅黑" w:hAnsi="微软雅黑" w:eastAsia="微软雅黑"/><w:b w:val="0"/><w:i w:val="0"/><w:sz w:val="22"/></w:rPr><w:t xml:space="preserve"> 时发现旧契约还要求 </w:t></w:r><w:r><w:rPr><w:rFonts w:ascii="Consolas" w:hAnsi="Consolas" w:eastAsia="Consolas"/><w:b w:val="0"/><w:i w:val="0"/><w:sz w:val="21"/></w:rPr><w:t>is_round_amount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high_value_flag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manual_after_hours_flag</w:t></w:r><w:r><w:rPr><w:rFonts w:ascii="微软雅黑" w:hAnsi="微软雅黑" w:eastAsia="微软雅黑"/><w:b w:val="0"/><w:i w:val="0"/><w:sz w:val="22"/></w:rPr><w:t xml:space="preserve"> 这三个字段，于是不删表重建，直接 </w:t></w:r><w:r><w:rPr><w:rFonts w:ascii="Consolas" w:hAnsi="Consolas" w:eastAsia="Consolas"/><w:b w:val="0"/><w:i w:val="0"/><w:sz w:val="21"/></w:rPr><w:t>ADD COLUMN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ALTER TABLE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COLUMN is_round_amount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COLUMN high_value_flag INTEGER NOT NULL DEFAULT 0,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COLUMN manual_after_hours_flag INTEGER NOT NULL DEFAULT 0;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ALTER TABLE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ALTER TABLE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CONSTRAINT chk_journal_is_round_amount CHECK (is_round_amount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CONSTRAINT chk_journal_high_value_flag CHECK (high_value_flag IN (0, 1)),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ADD CONSTRAINT chk_journal_manual_after_hours_flag CHECK (manual_after_hours_flag IN (0, 1));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ALTER TABLE</w:t></w:r></w:p><w:p><w:pPr><w:spacing w:after="120" w:line="276" w:lineRule="auto"/></w:pPr><w:r><w:rPr><w:rFonts w:ascii="微软雅黑" w:hAnsi="微软雅黑" w:eastAsia="微软雅黑"/><w:b w:val="0"/><w:i w:val="0"/><w:sz w:val="22"/></w:rPr><w:t xml:space="preserve">补完后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从 21 列变 24 列，其中 18 列正好对应旧契约的核心字段。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用 INSERT ... SELECT 自动生成 12 条财务交易</w:t></w:r><w:r><w:rPr><w:rFonts w:ascii="微软雅黑" w:hAnsi="微软雅黑" w:eastAsia="微软雅黑"/><w:b w:val="0"/><w:i w:val="0"/><w:sz w:val="22"/></w:rPr><w:t>：这次不手工一行行 INSERT，而是让数据库把"申请 + 审批 + 规则"自动转换成财务凭证（先预览、再正式写入）。正式写入语句：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WITH base AS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a.request_id, r.project_id, r.requester_id, a.approver_id,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a.approver_level_snapshot, a.approval_status,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r.amount, r.currency, p.gl_account,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r.support_document_flag,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a.same_preparer_approver_flag, a.approval_below_expected_flag, a.near_approval_threshold_flag,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CASE r.request_id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'REQ001' THEN TIMESTAMP '2026-09-22 09:30:00'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'REQ002' THEN TIMESTAMP '2026-09-22 10:15:00'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'REQ003' THEN TIMESTAMP '2026-09-22 18:30:00'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'REQ004' THEN TIMESTAMP '2026-09-22 20:10:00'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'REQ005' THEN TIMESTAMP '2026-09-22 08:45:00'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'REQ006' THEN TIMESTAMP '2026-09-22 17:40:00'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'REQ007' THEN TIMESTAMP '2026-09-22 19:20:00'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'REQ008' THEN TIMESTAMP '2026-09-22 22:15:00'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'REQ009' THEN TIMESTAMP '2026-09-22 11:00:00'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'REQ010' THEN TIMESTAMP '2026-09-22 18:50:00'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'REQ011' THEN TIMESTAMP '2026-09-22 07:30:00'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WHEN 'REQ012' THEN TIMESTAMP '2026-09-22 21:30:00'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END AS posting_datetime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FROM approval_records 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JOIN business_requests r ON a.request_id = r.request_id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JOIN approval_policies p ON a.policy_id = p.policy_id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WHERE a.approval_status = '已通过'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INTO journal_entries (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transaction_id, request_id, project_id, erp_system, posting_datetime,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amount, currency, gl_account, preparer_id, approver_id, workflow_status, approval_level,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manual_entry_flag, supporting_document_flag, risk_class, posting_hour, posting_dayofweek,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same_preparer_approver_flag, missing_support_flag, approval_below_expected_flag,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near_approval_threshold_flag, is_round_amount, high_value_flag, manual_after_hours_flag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'TXN-' || request_id, request_id, project_id, 'ERP_DEMO', posting_datetime,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amount, currency, gl_account, requester_id, approver_id, approval_status, approver_level_snapshot,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0, support_document_flag::INTEGER,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CASE WHEN same_preparer_approver_flag OR approval_below_expected_flag OR NOT support_document_flag THEN 'HIGH'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WHEN near_approval_threshold_flag OR amount &gt;= 500000 THEN 'MEDIUM'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ELSE 'LOW' END,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EXTRACT(HOUR FROM posting_datetime)::INTEGER,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EXTRACT(DOW FROM posting_datetime)::INTEGER,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same_preparer_approver_flag::INTEGER,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(NOT support_document_flag)::INTEGER,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near_approval_threshold_flag::INTEGER,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CASE WHEN MOD(amount, 10000) = 0 THEN 1 ELSE 0 END,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CASE WHEN amount &gt;= 500000 THEN 1 ELSE 0 END,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CASE WHEN 0 = 1 AND (EXTRACT(HOUR FROM posting_datetime) &lt; 9 OR EXTRACT(HOUR FROM posting_datetime) &gt;= 18)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THEN 1 ELSE 0 END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base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ORDER BY request_id;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120" w:line="276" w:lineRule="auto"/></w:pPr><w:r><w:rPr><w:rFonts w:ascii="微软雅黑" w:hAnsi="微软雅黑" w:eastAsia="微软雅黑"/><w:b w:val="0"/><w:i w:val="0"/><w:sz w:val="22"/></w:rPr><w:t>写入后查出 12 行，异常正确传导：</w:t></w:r><w:r><w:rPr><w:rFonts w:ascii="Consolas" w:hAnsi="Consolas" w:eastAsia="Consolas"/><w:b w:val="0"/><w:i w:val="0"/><w:sz w:val="21"/></w:rPr><w:t>TXN-REQ008</w:t></w:r><w:r><w:rPr><w:rFonts w:ascii="微软雅黑" w:hAnsi="微软雅黑" w:eastAsia="微软雅黑"/><w:b w:val="0"/><w:i w:val="0"/><w:sz w:val="22"/></w:rPr><w:t>（方宇→方宇、3 级对要求 4 级、无凭证、62 万）一行里同时落了制单审批同人=1、缺少凭证=1、审批级别不足=1、高价值=1、风险等级=HIGH。</w:t></w:r></w:p><w:p><w:pPr><w:spacing w:after="120" w:line="276" w:lineRule="auto"/></w:pPr><w:r><w:rPr><w:rFonts w:ascii="微软雅黑" w:hAnsi="微软雅黑" w:eastAsia="微软雅黑"/><w:b w:val="0"/><w:i w:val="0"/><w:sz w:val="22"/></w:rPr><w:t xml:space="preserve">因为财务事实必须与旧契约的 18 个核心字段名和整数类型严格对齐、且要从"申请+审批+规则"自动生成而不是手工编，所以我把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建成含 4 个外键和一批 0/1 CHECK 的事实表，再用 </w:t></w:r><w:r><w:rPr><w:rFonts w:ascii="Consolas" w:hAnsi="Consolas" w:eastAsia="Consolas"/><w:b w:val="0"/><w:i w:val="0"/><w:sz w:val="21"/></w:rPr><w:t>INSERT ... SELECT</w:t></w:r><w:r><w:rPr><w:rFonts w:ascii="微软雅黑" w:hAnsi="微软雅黑" w:eastAsia="微软雅黑"/><w:b w:val="0"/><w:i w:val="0"/><w:sz w:val="22"/></w:rPr><w:t xml:space="preserve"> 由审批记录自动转出 12 条凭证；结果是业务异常（同人、级别不足、缺凭证）被原样带入财务层，数据血缘从交易能一路反查到申请、审批和员工。</w:t></w:r></w:p><w:p><w:pPr><w:pStyle w:val="Heading4"/><w:spacing w:before="160" w:after="40"/></w:pPr><w:r><w:rPr><w:rFonts w:ascii="微软雅黑" w:hAnsi="微软雅黑" w:eastAsia="微软雅黑"/><w:b/><w:i/><w:color w:val="4F81BD"/><w:sz w:val="22"/></w:rPr><w:t>1.3.7 erp_transactions 视图（View）</w:t></w:r></w:p><w:p><w:pPr><w:spacing w:after="120" w:line="276" w:lineRule="auto"/></w:pPr><w:r><w:rPr><w:rFonts w:ascii="微软雅黑" w:hAnsi="微软雅黑" w:eastAsia="微软雅黑"/><w:b w:val="0"/><w:i w:val="0"/><w:sz w:val="22"/></w:rPr><w:t>View 作为契约接口、以及从连接串到 journal_entries 的血缘，我画过草图：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REQ003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APR003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审批记录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POL002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审批规则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TXN-REQ003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财务交易事实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业务系统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契约接口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55 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DATACONTRACT_POSTGRES_*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public.erp_transactions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指定 PostgreSQL Server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指定 database / schema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指定模型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public.erp_transactions   ← 我们刚刚创建的 View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id="k6n1r8"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PostgreSQL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数据库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schema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├──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└── erp_transactions（View）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localhost:5432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Databases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└── 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└── Schemas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└── 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├── Tables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   └──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└── Views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└──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 Container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public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你的表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业务数据库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├── kestra      ← Kestra 自己的数据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└── erp_demo    ← 我们刚才创建的业务表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├──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└── erp_transactions（VIEW）</w:t></w:r></w:p><w:p><w:pPr><w:spacing w:after="120" w:line="276" w:lineRule="auto"/></w:pPr><w:r><w:rPr><w:rFonts w:ascii="微软雅黑" w:hAnsi="微软雅黑" w:eastAsia="微软雅黑"/><w:b w:val="0"/><w:i w:val="0"/><w:sz w:val="22"/></w:rPr><w:t xml:space="preserve">最后不把业务表硬改成旧契约的名字，而是在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之上建一个 View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，只暴露契约要的那 18 个字段，业务上下文字段（</w:t></w:r><w:r><w:rPr><w:rFonts w:ascii="Consolas" w:hAnsi="Consolas" w:eastAsia="Consolas"/><w:b w:val="0"/><w:i w:val="0"/><w:sz w:val="21"/></w:rPr><w:t>request_id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project_id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preparer_id</w:t></w:r><w:r><w:rPr><w:rFonts w:ascii="微软雅黑" w:hAnsi="微软雅黑" w:eastAsia="微软雅黑"/><w:b w:val="0"/><w:i w:val="0"/><w:sz w:val="22"/></w:rPr><w:t xml:space="preserve"> 等）一律不对外。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OR REPLACE VIEW erp_transactions AS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transaction_id, erp_system, posting_datetime, amount, currency, gl_account,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manual_entry_flag, risk_class, approval_level, is_round_amount, high_value_flag,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posting_hour, posting_dayofweek, same_preparer_approver_flag, missing_support_flag,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approval_below_expected_flag, near_approval_threshold_flag, manual_after_hours_flag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journal_entries;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psql 实测</w:t></w:r><w:r><w:rPr><w:rFonts w:ascii="微软雅黑" w:hAnsi="微软雅黑" w:eastAsia="微软雅黑"/><w:b w:val="0"/><w:i w:val="0"/><w:sz w:val="22"/></w:rPr><w:t>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CREATE OR REPLACE VIEW erp_transactions AS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SELECT ...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FROM journal_entries;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CREATE VIEW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\d erp_transactions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           View "public.erp_transactions"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Column            |            Type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------------------------------+------------------------------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transaction_id               | character varying(30)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erp_system                   | character varying(30)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posting_datetime             | timestamp without time zone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amount                       | numeric(15,2)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currency                     | character varying(10)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gl_account                   | character varying(30)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manual_entry_flag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risk_class                   | character varying(30)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approval_level   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is_round_amount  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high_value_flag  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posting_hour     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posting_dayofweek   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same_preparer_approver_flag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missing_support_flag        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approval_below_expected_flag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near_approval_threshold_flag | integer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manual_after_hours_flag      | integer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View 与表的区别（当场解释）</w:t></w:r><w:r><w:rPr><w:rFonts w:ascii="微软雅黑" w:hAnsi="微软雅黑" w:eastAsia="微软雅黑"/><w:b w:val="0"/><w:i w:val="0"/><w:sz w:val="22"/></w:rPr><w:t xml:space="preserve">：表是真存数据的地方，一行行物理躺在磁盘上；View 不存数据，它只是一条"预存的查询语句"，你 </w:t></w:r><w:r><w:rPr><w:rFonts w:ascii="Consolas" w:hAnsi="Consolas" w:eastAsia="Consolas"/><w:b w:val="0"/><w:i w:val="0"/><w:sz w:val="21"/></w:rPr><w:t>SELECT * FROM erp_transactions</w:t></w:r><w:r><w:rPr><w:rFonts w:ascii="微软雅黑" w:hAnsi="微软雅黑" w:eastAsia="微软雅黑"/><w:b w:val="0"/><w:i w:val="0"/><w:sz w:val="22"/></w:rPr><w:t xml:space="preserve"> 时，数据库临时回到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把那 18 列算给你看。所以 View 里永远是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 的最新数据，不会过期；它的作用就是给旧契约一个"稳定接口名 + 裁剪过的字段集"。这就像对外贴的科目余额表——真实账本是 </w:t></w:r><w:r><w:rPr><w:rFonts w:ascii="Consolas" w:hAnsi="Consolas" w:eastAsia="Consolas"/><w:b w:val="0"/><w:i w:val="0"/><w:sz w:val="21"/></w:rPr><w:t>journal_entries</w:t></w:r><w:r><w:rPr><w:rFonts w:ascii="微软雅黑" w:hAnsi="微软雅黑" w:eastAsia="微软雅黑"/><w:b w:val="0"/><w:i w:val="0"/><w:sz w:val="22"/></w:rPr><w:t xml:space="preserve">，对外报表是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，改账本不动报表口径，改报表口径也不用动账本。</w:t></w:r></w:p><w:p><w:pPr><w:spacing w:after="120" w:line="276" w:lineRule="auto"/></w:pPr><w:r><w:rPr><w:rFonts w:ascii="微软雅黑" w:hAnsi="微软雅黑" w:eastAsia="微软雅黑"/><w:b w:val="0"/><w:i w:val="0"/><w:sz w:val="22"/></w:rPr><w:t>把 Table 和 View 的差别收成一张对比表，最容易记：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Table vs View 对比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882"/><w:gridCol w:w="2882"/><w:gridCol w:w="2882"/></w:tblGrid><w:tr><w:tc><w:tcPr><w:tcW w:type="dxa" w:w="2882"/></w:tcPr><w:p><w:r/><w:r><w:rPr><w:rFonts w:ascii="微软雅黑" w:hAnsi="微软雅黑" w:eastAsia="微软雅黑"/><w:b/><w:i w:val="0"/><w:color w:val="376092"/><w:sz w:val="21"/></w:rPr><w:t>维度</w:t></w:r></w:p></w:tc><w:tc><w:tcPr><w:tcW w:type="dxa" w:w="2882"/></w:tcPr><w:p><w:r/><w:r><w:rPr><w:rFonts w:ascii="微软雅黑" w:hAnsi="微软雅黑" w:eastAsia="微软雅黑"/><w:b/><w:i w:val="0"/><w:color w:val="376092"/><w:sz w:val="21"/></w:rPr><w:t>Table（如 `journal_entries`）</w:t></w:r></w:p></w:tc><w:tc><w:tcPr><w:tcW w:type="dxa" w:w="2882"/></w:tcPr><w:p><w:r/><w:r><w:rPr><w:rFonts w:ascii="微软雅黑" w:hAnsi="微软雅黑" w:eastAsia="微软雅黑"/><w:b/><w:i w:val="0"/><w:color w:val="376092"/><w:sz w:val="21"/></w:rPr><w:t>View（`erp_transactions`）</w:t></w:r></w:p></w:tc></w:tr><w:tr><w:tc><w:tcPr><w:tcW w:type="dxa" w:w="2882"/></w:tcPr><w:p><w:r/><w:r><w:rPr><w:rFonts w:ascii="微软雅黑" w:hAnsi="微软雅黑" w:eastAsia="微软雅黑"/><w:b w:val="0"/><w:i w:val="0"/><w:sz w:val="21"/></w:rPr><w:t>是否真存数据</w:t></w:r></w:p></w:tc><w:tc><w:tcPr><w:tcW w:type="dxa" w:w="2882"/></w:tcPr><w:p><w:r/><w:r><w:rPr><w:rFonts w:ascii="微软雅黑" w:hAnsi="微软雅黑" w:eastAsia="微软雅黑"/><w:b w:val="0"/><w:i w:val="0"/><w:sz w:val="21"/></w:rPr><w:t>是，一行行物理躺在磁盘上</w:t></w:r></w:p></w:tc><w:tc><w:tcPr><w:tcW w:type="dxa" w:w="2882"/></w:tcPr><w:p><w:r/><w:r><w:rPr><w:rFonts w:ascii="微软雅黑" w:hAnsi="微软雅黑" w:eastAsia="微软雅黑"/><w:b w:val="0"/><w:i w:val="0"/><w:sz w:val="21"/></w:rPr><w:t>否，只存一条"预存的查询定义"</w:t></w:r></w:p></w:tc></w:tr><w:tr><w:tc><w:tcPr><w:tcW w:type="dxa" w:w="2882"/></w:tcPr><w:p><w:r/><w:r><w:rPr><w:rFonts w:ascii="微软雅黑" w:hAnsi="微软雅黑" w:eastAsia="微软雅黑"/><w:b w:val="0"/><w:i w:val="0"/><w:sz w:val="21"/></w:rPr><w:t>能否 INSERT/UPDATE</w:t></w:r></w:p></w:tc><w:tc><w:tcPr><w:tcW w:type="dxa" w:w="2882"/></w:tcPr><w:p><w:r/><w:r><w:rPr><w:rFonts w:ascii="微软雅黑" w:hAnsi="微软雅黑" w:eastAsia="微软雅黑"/><w:b w:val="0"/><w:i w:val="0"/><w:sz w:val="21"/></w:rPr><w:t>能，它是事实或主数据的落地点</w:t></w:r></w:p></w:tc><w:tc><w:tcPr><w:tcW w:type="dxa" w:w="2882"/></w:tcPr><w:p><w:r/><w:r><w:rPr><w:rFonts w:ascii="微软雅黑" w:hAnsi="微软雅黑" w:eastAsia="微软雅黑"/><w:b w:val="0"/><w:i w:val="0"/><w:sz w:val="21"/></w:rPr><w:t>一般不直接写，读到的是从底层表实时算出来的</w:t></w:r></w:p></w:tc></w:tr><w:tr><w:tc><w:tcPr><w:tcW w:type="dxa" w:w="2882"/></w:tcPr><w:p><w:r/><w:r><w:rPr><w:rFonts w:ascii="微软雅黑" w:hAnsi="微软雅黑" w:eastAsia="微软雅黑"/><w:b w:val="0"/><w:i w:val="0"/><w:sz w:val="21"/></w:rPr><w:t>数据会不会过期</w:t></w:r></w:p></w:tc><w:tc><w:tcPr><w:tcW w:type="dxa" w:w="2882"/></w:tcPr><w:p><w:r/><w:r><w:rPr><w:rFonts w:ascii="微软雅黑" w:hAnsi="微软雅黑" w:eastAsia="微软雅黑"/><w:b w:val="0"/><w:i w:val="0"/><w:sz w:val="21"/></w:rPr><w:t>它本身就是数据源</w:t></w:r></w:p></w:tc><w:tc><w:tcPr><w:tcW w:type="dxa" w:w="2882"/></w:tcPr><w:p><w:r/><w:r><w:rPr><w:rFonts w:ascii="微软雅黑" w:hAnsi="微软雅黑" w:eastAsia="微软雅黑"/><w:b w:val="0"/><w:i w:val="0"/><w:sz w:val="21"/></w:rPr><w:t>永远是底层表的最新结果，不会过期</w:t></w:r></w:p></w:tc></w:tr><w:tr><w:tc><w:tcPr><w:tcW w:type="dxa" w:w="2882"/></w:tcPr><w:p><w:r/><w:r><w:rPr><w:rFonts w:ascii="微软雅黑" w:hAnsi="微软雅黑" w:eastAsia="微软雅黑"/><w:b w:val="0"/><w:i w:val="0"/><w:sz w:val="21"/></w:rPr><w:t>在本系统的角色</w:t></w:r></w:p></w:tc><w:tc><w:tcPr><w:tcW w:type="dxa" w:w="2882"/></w:tcPr><w:p><w:r/><w:r><w:rPr><w:rFonts w:ascii="微软雅黑" w:hAnsi="微软雅黑" w:eastAsia="微软雅黑"/><w:b w:val="0"/><w:i w:val="0"/><w:sz w:val="21"/></w:rPr><w:t>财务事实，真正登账的地方</w:t></w:r></w:p></w:tc><w:tc><w:tcPr><w:tcW w:type="dxa" w:w="2882"/></w:tcPr><w:p><w:r/><w:r><w:rPr><w:rFonts w:ascii="微软雅黑" w:hAnsi="微软雅黑" w:eastAsia="微软雅黑"/><w:b w:val="0"/><w:i w:val="0"/><w:sz w:val="21"/></w:rPr><w:t>契约接口，只对外裁出 18 个字段</w:t></w:r></w:p></w:tc></w:tr></w:tbl><w:p/><w:p><w:pPr><w:spacing w:after="120" w:line="276" w:lineRule="auto"/></w:pPr><w:r><w:rPr><w:rFonts w:ascii="微软雅黑" w:hAnsi="微软雅黑" w:eastAsia="微软雅黑"/><w:b w:val="0"/><w:i w:val="0"/><w:sz w:val="22"/></w:rPr><w:t>顺着这个接口，再把"契约要的这 18 个字段，在新系统里到底是怎么产生的、普通员工能不能改"列成表（T2），这是业务系统和旧契约真正接轨的关键：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T2　Contract 字段在新系统里如何产生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1441"/><w:gridCol w:w="1441"/><w:gridCol w:w="1441"/><w:gridCol w:w="1441"/><w:gridCol w:w="1441"/><w:gridCol w:w="1441"/></w:tblGrid><w:tr><w:tc><w:tcPr><w:tcW w:type="dxa" w:w="1441"/></w:tcPr><w:p><w:r/><w:r><w:rPr><w:rFonts w:ascii="微软雅黑" w:hAnsi="微软雅黑" w:eastAsia="微软雅黑"/><w:b/><w:i w:val="0"/><w:color w:val="376092"/><w:sz w:val="21"/></w:rPr><w:t>契约字段</w:t></w:r></w:p></w:tc><w:tc><w:tcPr><w:tcW w:type="dxa" w:w="1441"/></w:tcPr><w:p><w:r/><w:r><w:rPr><w:rFonts w:ascii="微软雅黑" w:hAnsi="微软雅黑" w:eastAsia="微软雅黑"/><w:b/><w:i w:val="0"/><w:color w:val="376092"/><w:sz w:val="21"/></w:rPr><w:t>数据来源</w:t></w:r></w:p></w:tc><w:tc><w:tcPr><w:tcW w:type="dxa" w:w="1441"/></w:tcPr><w:p><w:r/><w:r><w:rPr><w:rFonts w:ascii="微软雅黑" w:hAnsi="微软雅黑" w:eastAsia="微软雅黑"/><w:b/><w:i w:val="0"/><w:color w:val="376092"/><w:sz w:val="21"/></w:rPr><w:t>谁产生</w:t></w:r></w:p></w:tc><w:tc><w:tcPr><w:tcW w:type="dxa" w:w="1441"/></w:tcPr><w:p><w:r/><w:r><w:rPr><w:rFonts w:ascii="微软雅黑" w:hAnsi="微软雅黑" w:eastAsia="微软雅黑"/><w:b/><w:i w:val="0"/><w:color w:val="376092"/><w:sz w:val="21"/></w:rPr><w:t>普通员工能否修改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`transaction_id`</w:t></w:r></w:p></w:tc><w:tc><w:tcPr><w:tcW w:type="dxa" w:w="1441"/></w:tcPr><w:p><w:r/><w:r><w:rPr><w:rFonts w:ascii="微软雅黑" w:hAnsi="微软雅黑" w:eastAsia="微软雅黑"/><w:b w:val="0"/><w:i w:val="0"/><w:sz w:val="21"/></w:rPr><w:t>系统生成（`'TXN-' \</w:t></w:r></w:p></w:tc><w:tc><w:tcPr><w:tcW w:type="dxa" w:w="1441"/></w:tcPr><w:p><w:r/><w:r><w:rPr><w:rFonts w:ascii="微软雅黑" w:hAnsi="微软雅黑" w:eastAsia="微软雅黑"/><w:b w:val="0"/><w:i w:val="0"/><w:sz w:val="21"/></w:rPr><w:t>\</w:t></w:r></w:p></w:tc><w:tc><w:tcPr><w:tcW w:type="dxa" w:w="1441"/></w:tcPr><w:p><w:r/><w:r><w:rPr><w:rFonts w:ascii="微软雅黑" w:hAnsi="微软雅黑" w:eastAsia="微软雅黑"/><w:b w:val="0"/><w:i w:val="0"/><w:sz w:val="21"/></w:rPr><w:t>request_id`）</w:t></w:r></w:p></w:tc><w:tc><w:tcPr><w:tcW w:type="dxa" w:w="1441"/></w:tcPr><w:p><w:r/><w:r><w:rPr><w:rFonts w:ascii="微软雅黑" w:hAnsi="微软雅黑" w:eastAsia="微软雅黑"/><w:b w:val="0"/><w:i w:val="0"/><w:sz w:val="21"/></w:rPr><w:t>系统</w:t></w:r></w:p></w:tc><w:tc><w:tcPr><w:tcW w:type="dxa" w:w="1441"/></w:tcPr><w:p><w:r/><w:r><w:rPr><w:rFonts w:ascii="微软雅黑" w:hAnsi="微软雅黑" w:eastAsia="微软雅黑"/><w:b w:val="0"/><w:i w:val="0"/><w:sz w:val="21"/></w:rPr><w:t>否</w:t></w:r></w:p></w:tc></w:tr><w:tr><w:tc><w:tcPr><w:tcW w:type="dxa" w:w="1441"/></w:tcPr><w:p><w:r/><w:r><w:rPr><w:rFonts w:ascii="微软雅黑" w:hAnsi="微软雅黑" w:eastAsia="微软雅黑"/><w:b w:val="0"/><w:i w:val="0"/><w:sz w:val="21"/></w:rPr><w:t>`erp_system`</w:t></w:r></w:p></w:tc><w:tc><w:tcPr><w:tcW w:type="dxa" w:w="1441"/></w:tcPr><w:p><w:r/><w:r><w:rPr><w:rFonts w:ascii="微软雅黑" w:hAnsi="微软雅黑" w:eastAsia="微软雅黑"/><w:b w:val="0"/><w:i w:val="0"/><w:sz w:val="21"/></w:rPr><w:t>系统默认 `ERP_DEMO`</w:t></w:r></w:p></w:tc><w:tc><w:tcPr><w:tcW w:type="dxa" w:w="1441"/></w:tcPr><w:p><w:r/><w:r><w:rPr><w:rFonts w:ascii="微软雅黑" w:hAnsi="微软雅黑" w:eastAsia="微软雅黑"/><w:b w:val="0"/><w:i w:val="0"/><w:sz w:val="21"/></w:rPr><w:t>系统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`posting_datetime`</w:t></w:r></w:p></w:tc><w:tc><w:tcPr><w:tcW w:type="dxa" w:w="1441"/></w:tcPr><w:p><w:r/><w:r><w:rPr><w:rFonts w:ascii="微软雅黑" w:hAnsi="微软雅黑" w:eastAsia="微软雅黑"/><w:b w:val="0"/><w:i w:val="0"/><w:sz w:val="21"/></w:rPr><w:t>按申请匹配的登账时间生成</w:t></w:r></w:p></w:tc><w:tc><w:tcPr><w:tcW w:type="dxa" w:w="1441"/></w:tcPr><w:p><w:r/><w:r><w:rPr><w:rFonts w:ascii="微软雅黑" w:hAnsi="微软雅黑" w:eastAsia="微软雅黑"/><w:b w:val="0"/><w:i w:val="0"/><w:sz w:val="21"/></w:rPr><w:t>系统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`amount`</w:t></w:r></w:p></w:tc><w:tc><w:tcPr><w:tcW w:type="dxa" w:w="1441"/></w:tcPr><w:p><w:r/><w:r><w:rPr><w:rFonts w:ascii="微软雅黑" w:hAnsi="微软雅黑" w:eastAsia="微软雅黑"/><w:b w:val="0"/><w:i w:val="0"/><w:sz w:val="21"/></w:rPr><w:t>来自 business_requests 员工填的申请金额</w:t></w:r></w:p></w:tc><w:tc><w:tcPr><w:tcW w:type="dxa" w:w="1441"/></w:tcPr><w:p><w:r/><w:r><w:rPr><w:rFonts w:ascii="微软雅黑" w:hAnsi="微软雅黑" w:eastAsia="微软雅黑"/><w:b w:val="0"/><w:i w:val="0"/><w:sz w:val="21"/></w:rPr><w:t>员工填写</w:t></w:r></w:p></w:tc><w:tc><w:tcPr><w:tcW w:type="dxa" w:w="1441"/></w:tcPr><w:p><w:r/><w:r><w:rPr><w:rFonts w:ascii="微软雅黑" w:hAnsi="微软雅黑" w:eastAsia="微软雅黑"/><w:b w:val="0"/><w:i w:val="0"/><w:sz w:val="21"/></w:rPr><w:t>是（申请阶段手填）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`currency`</w:t></w:r></w:p></w:tc><w:tc><w:tcPr><w:tcW w:type="dxa" w:w="1441"/></w:tcPr><w:p><w:r/><w:r><w:rPr><w:rFonts w:ascii="微软雅黑" w:hAnsi="微软雅黑" w:eastAsia="微软雅黑"/><w:b w:val="0"/><w:i w:val="0"/><w:sz w:val="21"/></w:rPr><w:t>申请时下拉选择（默认 CNY）</w:t></w:r></w:p></w:tc><w:tc><w:tcPr><w:tcW w:type="dxa" w:w="1441"/></w:tcPr><w:p><w:r/><w:r><w:rPr><w:rFonts w:ascii="微软雅黑" w:hAnsi="微软雅黑" w:eastAsia="微软雅黑"/><w:b w:val="0"/><w:i w:val="0"/><w:sz w:val="21"/></w:rPr><w:t>员工下拉</w:t></w:r></w:p></w:tc><w:tc><w:tcPr><w:tcW w:type="dxa" w:w="1441"/></w:tcPr><w:p><w:r/><w:r><w:rPr><w:rFonts w:ascii="微软雅黑" w:hAnsi="微软雅黑" w:eastAsia="微软雅黑"/><w:b w:val="0"/><w:i w:val="0"/><w:sz w:val="21"/></w:rPr><w:t>是（从受控字典选）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`gl_account`</w:t></w:r></w:p></w:tc><w:tc><w:tcPr><w:tcW w:type="dxa" w:w="1441"/></w:tcPr><w:p><w:r/><w:r><w:rPr><w:rFonts w:ascii="微软雅黑" w:hAnsi="微软雅黑" w:eastAsia="微软雅黑"/><w:b w:val="0"/><w:i w:val="0"/><w:sz w:val="21"/></w:rPr><w:t>按匹配到的 policy 带出默认科目</w:t></w:r></w:p></w:tc><w:tc><w:tcPr><w:tcW w:type="dxa" w:w="1441"/></w:tcPr><w:p><w:r/><w:r><w:rPr><w:rFonts w:ascii="微软雅黑" w:hAnsi="微软雅黑" w:eastAsia="微软雅黑"/><w:b w:val="0"/><w:i w:val="0"/><w:sz w:val="21"/></w:rPr><w:t>系统（规则）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`risk_class`</w:t></w:r></w:p></w:tc><w:tc><w:tcPr><w:tcW w:type="dxa" w:w="1441"/></w:tcPr><w:p><w:r/><w:r><w:rPr><w:rFonts w:ascii="微软雅黑" w:hAnsi="微软雅黑" w:eastAsia="微软雅黑"/><w:b w:val="0"/><w:i w:val="0"/><w:sz w:val="21"/></w:rPr><w:t>系统按异常 flag 与金额分 HIGH/MEDIUM/LOW</w:t></w:r></w:p></w:tc><w:tc><w:tcPr><w:tcW w:type="dxa" w:w="1441"/></w:tcPr><w:p><w:r/><w:r><w:rPr><w:rFonts w:ascii="微软雅黑" w:hAnsi="微软雅黑" w:eastAsia="微软雅黑"/><w:b w:val="0"/><w:i w:val="0"/><w:sz w:val="21"/></w:rPr><w:t>系统计算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`approval_level`</w:t></w:r></w:p></w:tc><w:tc><w:tcPr><w:tcW w:type="dxa" w:w="1441"/></w:tcPr><w:p><w:r/><w:r><w:rPr><w:rFonts w:ascii="微软雅黑" w:hAnsi="微软雅黑" w:eastAsia="微软雅黑"/><w:b w:val="0"/><w:i w:val="0"/><w:sz w:val="21"/></w:rPr><w:t>取审批时的级别快照</w:t></w:r></w:p></w:tc><w:tc><w:tcPr><w:tcW w:type="dxa" w:w="1441"/></w:tcPr><w:p><w:r/><w:r><w:rPr><w:rFonts w:ascii="微软雅黑" w:hAnsi="微软雅黑" w:eastAsia="微软雅黑"/><w:b w:val="0"/><w:i w:val="0"/><w:sz w:val="21"/></w:rPr><w:t>系统（审批环节）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`same_preparer_approver_flag`</w:t></w:r></w:p></w:tc><w:tc><w:tcPr><w:tcW w:type="dxa" w:w="1441"/></w:tcPr><w:p><w:r/><w:r><w:rPr><w:rFonts w:ascii="微软雅黑" w:hAnsi="微软雅黑" w:eastAsia="微软雅黑"/><w:b w:val="0"/><w:i w:val="0"/><w:sz w:val="21"/></w:rPr><w:t>比较申请人编号与审批人编号是否同一人</w:t></w:r></w:p></w:tc><w:tc><w:tcPr><w:tcW w:type="dxa" w:w="1441"/></w:tcPr><w:p><w:r/><w:r><w:rPr><w:rFonts w:ascii="微软雅黑" w:hAnsi="微软雅黑" w:eastAsia="微软雅黑"/><w:b w:val="0"/><w:i w:val="0"/><w:sz w:val="21"/></w:rPr><w:t>系统比较事实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`missing_support_flag`</w:t></w:r></w:p></w:tc><w:tc><w:tcPr><w:tcW w:type="dxa" w:w="1441"/></w:tcPr><w:p><w:r/><w:r><w:rPr><w:rFonts w:ascii="微软雅黑" w:hAnsi="微软雅黑" w:eastAsia="微软雅黑"/><w:b w:val="0"/><w:i w:val="0"/><w:sz w:val="21"/></w:rPr><w:t>由申请时有无支持凭证得出</w:t></w:r></w:p></w:tc><w:tc><w:tcPr><w:tcW w:type="dxa" w:w="1441"/></w:tcPr><w:p><w:r/><w:r><w:rPr><w:rFonts w:ascii="微软雅黑" w:hAnsi="微软雅黑" w:eastAsia="微软雅黑"/><w:b w:val="0"/><w:i w:val="0"/><w:sz w:val="21"/></w:rPr><w:t>系统（读支持状态）</w:t></w:r></w:p></w:tc><w:tc><w:tcPr><w:tcW w:type="dxa" w:w="1441"/></w:tcPr><w:p><w:r/><w:r><w:rPr><w:rFonts w:ascii="微软雅黑" w:hAnsi="微软雅黑" w:eastAsia="微软雅黑"/><w:b w:val="0"/><w:i w:val="0"/><w:sz w:val="21"/></w:rPr><w:t>否（员工只决定有无凭证）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`approval_below_expected_flag`</w:t></w:r></w:p></w:tc><w:tc><w:tcPr><w:tcW w:type="dxa" w:w="1441"/></w:tcPr><w:p><w:r/><w:r><w:rPr><w:rFonts w:ascii="微软雅黑" w:hAnsi="微软雅黑" w:eastAsia="微软雅黑"/><w:b w:val="0"/><w:i w:val="0"/><w:sz w:val="21"/></w:rPr><w:t>比较审批人快照级别与 policy 要求级别</w:t></w:r></w:p></w:tc><w:tc><w:tcPr><w:tcW w:type="dxa" w:w="1441"/></w:tcPr><w:p><w:r/><w:r><w:rPr><w:rFonts w:ascii="微软雅黑" w:hAnsi="微软雅黑" w:eastAsia="微软雅黑"/><w:b w:val="0"/><w:i w:val="0"/><w:sz w:val="21"/></w:rPr><w:t>系统比较 level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`near_approval_threshold_flag`</w:t></w:r></w:p></w:tc><w:tc><w:tcPr><w:tcW w:type="dxa" w:w="1441"/></w:tcPr><w:p><w:r/><w:r><w:rPr><w:rFonts w:ascii="微软雅黑" w:hAnsi="微软雅黑" w:eastAsia="微软雅黑"/><w:b w:val="0"/><w:i w:val="0"/><w:sz w:val="21"/></w:rPr><w:t>按金额与 near_threshold_amount 阈值区间算出</w:t></w:r></w:p></w:tc><w:tc><w:tcPr><w:tcW w:type="dxa" w:w="1441"/></w:tcPr><w:p><w:r/><w:r><w:rPr><w:rFonts w:ascii="微软雅黑" w:hAnsi="微软雅黑" w:eastAsia="微软雅黑"/><w:b w:val="0"/><w:i w:val="0"/><w:sz w:val="21"/></w:rPr><w:t>系统按阈值算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w:tr><w:tc><w:tcPr><w:tcW w:type="dxa" w:w="1441"/></w:tcPr><w:p><w:r/><w:r><w:rPr><w:rFonts w:ascii="微软雅黑" w:hAnsi="微软雅黑" w:eastAsia="微软雅黑"/><w:b w:val="0"/><w:i w:val="0"/><w:sz w:val="21"/></w:rPr><w:t>`manual_entry_flag` / `is_round_amount` / `high_value_flag` / `posting_hour` / `posting_dayofweek` / `manual_after_hours_flag` 等</w:t></w:r></w:p></w:tc><w:tc><w:tcPr><w:tcW w:type="dxa" w:w="1441"/></w:tcPr><w:p><w:r/><w:r><w:rPr><w:rFonts w:ascii="微软雅黑" w:hAnsi="微软雅黑" w:eastAsia="微软雅黑"/><w:b w:val="0"/><w:i w:val="0"/><w:sz w:val="21"/></w:rPr><w:t>系统按金额取整、高值、登账小时/星期等规则派生</w:t></w:r></w:p></w:tc><w:tc><w:tcPr><w:tcW w:type="dxa" w:w="1441"/></w:tcPr><w:p><w:r/><w:r><w:rPr><w:rFonts w:ascii="微软雅黑" w:hAnsi="微软雅黑" w:eastAsia="微软雅黑"/><w:b w:val="0"/><w:i w:val="0"/><w:sz w:val="21"/></w:rPr><w:t>系统计算</w:t></w:r></w:p></w:tc><w:tc><w:tcPr><w:tcW w:type="dxa" w:w="1441"/></w:tcPr><w:p><w:r/><w:r><w:rPr><w:rFonts w:ascii="微软雅黑" w:hAnsi="微软雅黑" w:eastAsia="微软雅黑"/><w:b w:val="0"/><w:i w:val="0"/><w:sz w:val="21"/></w:rPr><w:t>否</w:t></w:r></w:p></w:tc><w:tc><w:tcPr><w:tcW w:type="dxa" w:w="1441"/></w:tcPr><w:p/></w:tc><w:tc><w:tcPr><w:tcW w:type="dxa" w:w="1441"/></w:tcPr><w:p/></w:tc></w:tr></w:tbl><w:p/><w:p><w:pPr><w:spacing w:after="120" w:line="276" w:lineRule="auto"/></w:pPr><w:r><w:rPr><w:rFonts w:ascii="微软雅黑" w:hAnsi="微软雅黑" w:eastAsia="微软雅黑"/><w:b w:val="0"/><w:i w:val="0"/><w:sz w:val="22"/></w:rPr><w:t xml:space="preserve">这里顺带把契约里那类 </w:t></w:r><w:r><w:rPr><w:rFonts w:ascii="Consolas" w:hAnsi="Consolas" w:eastAsia="Consolas"/><w:b w:val="0"/><w:i w:val="0"/><w:sz w:val="21"/></w:rPr><w:t>mustBe: 0</w:t></w:r><w:r><w:rPr><w:rFonts w:ascii="微软雅黑" w:hAnsi="微软雅黑" w:eastAsia="微软雅黑"/><w:b w:val="0"/><w:i w:val="0"/><w:sz w:val="22"/></w:rPr><w:t xml:space="preserve"> 的规则用业务类比讲清楚：SQL 校验就像质检流水线把不合格品一件件挑出来点数，而 </w:t></w:r><w:r><w:rPr><w:rFonts w:ascii="Consolas" w:hAnsi="Consolas" w:eastAsia="Consolas"/><w:b w:val="0"/><w:i w:val="0"/><w:sz w:val="21"/></w:rPr><w:t>mustBe: 0</w:t></w:r><w:r><w:rPr><w:rFonts w:ascii="微软雅黑" w:hAnsi="微软雅黑" w:eastAsia="微软雅黑"/><w:b w:val="0"/><w:i w:val="0"/><w:sz w:val="22"/></w:rPr><w:t xml:space="preserve"> 的意思是"这类不合格品的数量必须是 0"——比如"同人审批的记录数必须为 0""缺凭证的记录数必须为 0"。一旦这类计数大于 0，就说明账本里混进了不能接受的凭证，契约直接判不通过；这和财务里"不合规的单子一张都不能入账"是同一个道理。</w:t></w:r></w:p><w:p><w:pPr><w:spacing w:after="120" w:line="276" w:lineRule="auto"/></w:pPr><w:r><w:rPr><w:rFonts w:ascii="微软雅黑" w:hAnsi="微软雅黑" w:eastAsia="微软雅黑"/><w:b w:val="0"/><w:i w:val="0"/><w:sz w:val="22"/></w:rPr><w:t>建完 View，我第一次直面那个从开头就困扰我的问题：</w:t></w:r><w:r><w:rPr><w:rFonts w:ascii="微软雅黑" w:hAnsi="微软雅黑" w:eastAsia="微软雅黑"/><w:b/><w:i w:val="0"/><w:sz w:val="22"/></w:rPr><w:t>我建的这一堆表，到底建到哪去了？我在 VS Code 文件夹里怎么看不见？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针对"VS Code 文件夹里为什么看不到表"，我当时也画过目录结构与数据库位置的草图：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VS Code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文件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打开文件夹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<项目根目录>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database/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venv/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app.py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database/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01_employees.sql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02_projects.sql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03_approval_policies.sql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04_business_requests.sql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05_approval_records.sql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06_journal_entries.sql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员工登录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username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找到员工身份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kestra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└──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Windows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Docker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kestra-postgres-1 容器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PostgreSQL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kestra 数据库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 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data-contract-demo/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preview_data.py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docker-compose.yml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├── data/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 ...</w:t></w:r></w:p><w:p><w:pPr><w:spacing w:after="120" w:line="276" w:lineRule="auto"/></w:pPr><w:r><w:rPr><w:rFonts w:ascii="微软雅黑" w:hAnsi="微软雅黑" w:eastAsia="微软雅黑"/><w:b w:val="0"/><w:i w:val="0"/><w:sz w:val="22"/></w:rPr><w:t>（注：id=22"员工登录"为早期设计稿；database/ 下那 6 个 .sql 是设想中的建表脚本文件，真实表落在 PostgreSQL 容器里，不在项目文件夹。）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A1 / A2：数据库在哪里、为什么在 VS Code 里看不到表（认知障碍与工程意义）</w:t></w:r><w:r><w:rPr><w:rFonts w:ascii="微软雅黑" w:hAnsi="微软雅黑" w:eastAsia="微软雅黑"/><w:b w:val="0"/><w:i w:val="0"/><w:sz w:val="22"/></w:rPr><w:t xml:space="preserve"> &gt; &gt; 我的认知障碍是：我在 psql 里敲了一堆 </w:t></w:r><w:r><w:rPr><w:rFonts w:ascii="Consolas" w:hAnsi="Consolas" w:eastAsia="Consolas"/><w:b w:val="0"/><w:i w:val="0"/><w:sz w:val="21"/></w:rPr><w:t>CREATE TABLE</w:t></w:r><w:r><w:rPr><w:rFonts w:ascii="微软雅黑" w:hAnsi="微软雅黑" w:eastAsia="微软雅黑"/><w:b w:val="0"/><w:i w:val="0"/><w:sz w:val="22"/></w:rPr><w:t xml:space="preserve">，可回到 VS Code 左侧，项目文件夹里只有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preview_data.py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docker-compose.yml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data/</w:t></w:r><w:r><w:rPr><w:rFonts w:ascii="微软雅黑" w:hAnsi="微软雅黑" w:eastAsia="微软雅黑"/><w:b w:val="0"/><w:i w:val="0"/><w:sz w:val="22"/></w:rPr><w:t xml:space="preserve">，根本没有 </w:t></w:r><w:r><w:rPr><w:rFonts w:ascii="Consolas" w:hAnsi="Consolas" w:eastAsia="Consolas"/><w:b w:val="0"/><w:i w:val="0"/><w:sz w:val="21"/></w:rPr><w:t>employees.sql</w:t></w:r><w:r><w:rPr><w:rFonts w:ascii="微软雅黑" w:hAnsi="微软雅黑" w:eastAsia="微软雅黑"/><w:b w:val="0"/><w:i w:val="0"/><w:sz w:val="22"/></w:rPr><w:t>、</w:t></w:r><w:r><w:rPr><w:rFonts w:ascii="Consolas" w:hAnsi="Consolas" w:eastAsia="Consolas"/><w:b w:val="0"/><w:i w:val="0"/><w:sz w:val="21"/></w:rPr><w:t>projects.sql</w:t></w:r><w:r><w:rPr><w:rFonts w:ascii="微软雅黑" w:hAnsi="微软雅黑" w:eastAsia="微软雅黑"/><w:b w:val="0"/><w:i w:val="0"/><w:sz w:val="22"/></w:rPr><w:t xml:space="preserve"> 这些文件。AI 的解释是：这些表</w:t></w:r><w:r><w:rPr><w:rFonts w:ascii="微软雅黑" w:hAnsi="微软雅黑" w:eastAsia="微软雅黑"/><w:b/><w:i w:val="0"/><w:sz w:val="22"/></w:rPr><w:t>不是建在 VS Code 的项目文件夹里</w:t></w:r><w:r><w:rPr><w:rFonts w:ascii="微软雅黑" w:hAnsi="微软雅黑" w:eastAsia="微软雅黑"/><w:b w:val="0"/><w:i w:val="0"/><w:sz w:val="22"/></w:rPr><w:t>，而是建在 Docker 的 PostgreSQL 容器、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库、</w:t></w:r><w:r><w:rPr><w:rFonts w:ascii="Consolas" w:hAnsi="Consolas" w:eastAsia="Consolas"/><w:b w:val="0"/><w:i w:val="0"/><w:sz w:val="21"/></w:rPr><w:t>public</w:t></w:r><w:r><w:rPr><w:rFonts w:ascii="微软雅黑" w:hAnsi="微软雅黑" w:eastAsia="微软雅黑"/><w:b w:val="0"/><w:i w:val="0"/><w:sz w:val="22"/></w:rPr><w:t xml:space="preserve"> schema 里；数据库表不是 </w:t></w:r><w:r><w:rPr><w:rFonts w:ascii="Consolas" w:hAnsi="Consolas" w:eastAsia="Consolas"/><w:b w:val="0"/><w:i w:val="0"/><w:sz w:val="21"/></w:rPr><w:t>.txt/.csv/.py</w:t></w:r><w:r><w:rPr><w:rFonts w:ascii="微软雅黑" w:hAnsi="微软雅黑" w:eastAsia="微软雅黑"/><w:b w:val="0"/><w:i w:val="0"/><w:sz w:val="22"/></w:rPr><w:t xml:space="preserve"> 文件，它们存在 PostgreSQL 的数据目录（由 </w:t></w:r><w:r><w:rPr><w:rFonts w:ascii="Consolas" w:hAnsi="Consolas" w:eastAsia="Consolas"/><w:b w:val="0"/><w:i w:val="0"/><w:sz w:val="21"/></w:rPr><w:t>postgres-data</w:t></w:r><w:r><w:rPr><w:rFonts w:ascii="微软雅黑" w:hAnsi="微软雅黑" w:eastAsia="微软雅黑"/><w:b w:val="0"/><w:i w:val="0"/><w:sz w:val="22"/></w:rPr><w:t xml:space="preserve"> 这个 volume 持久化）里。所以文件夹里看不到是正常的——这就像我在银行的核心系统里开了一堆账户，不会在我办公桌上多出几个文件夹。 &gt; &gt; </w:t></w:r><w:r><w:rPr><w:rFonts w:ascii="微软雅黑" w:hAnsi="微软雅黑" w:eastAsia="微软雅黑"/><w:b/><w:i w:val="0"/><w:sz w:val="22"/></w:rPr><w:t>A4：为什么 Docker 里好像"没表"</w:t></w:r><w:r><w:rPr><w:rFonts w:ascii="微软雅黑" w:hAnsi="微软雅黑" w:eastAsia="微软雅黑"/><w:b w:val="0"/><w:i w:val="0"/><w:sz w:val="22"/></w:rPr><w:t xml:space="preserve">：那是因为我之前 </w:t></w:r><w:r><w:rPr><w:rFonts w:ascii="Consolas" w:hAnsi="Consolas" w:eastAsia="Consolas"/><w:b w:val="0"/><w:i w:val="0"/><w:sz w:val="21"/></w:rPr><w:t>\l</w:t></w:r><w:r><w:rPr><w:rFonts w:ascii="微软雅黑" w:hAnsi="微软雅黑" w:eastAsia="微软雅黑"/><w:b w:val="0"/><w:i w:val="0"/><w:sz w:val="22"/></w:rPr><w:t xml:space="preserve"> 后停在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库，而 </w:t></w:r><w:r><w:rPr><w:rFonts w:ascii="Consolas" w:hAnsi="Consolas" w:eastAsia="Consolas"/><w:b w:val="0"/><w:i w:val="0"/><w:sz w:val="21"/></w:rPr><w:t>kestra</w:t></w:r><w:r><w:rPr><w:rFonts w:ascii="微软雅黑" w:hAnsi="微软雅黑" w:eastAsia="微软雅黑"/><w:b w:val="0"/><w:i w:val="0"/><w:sz w:val="22"/></w:rPr><w:t xml:space="preserve"> 库里是 Kestra 自己的 </w:t></w:r><w:r><w:rPr><w:rFonts w:ascii="Consolas" w:hAnsi="Consolas" w:eastAsia="Consolas"/><w:b w:val="0"/><w:i w:val="0"/><w:sz w:val="21"/></w:rPr><w:t>executions/flows</w:t></w:r><w:r><w:rPr><w:rFonts w:ascii="微软雅黑" w:hAnsi="微软雅黑" w:eastAsia="微软雅黑"/><w:b w:val="0"/><w:i w:val="0"/><w:sz w:val="22"/></w:rPr><w:t xml:space="preserve"> 表；业务表在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库里，只要 </w:t></w:r><w:r><w:rPr><w:rFonts w:ascii="Consolas" w:hAnsi="Consolas" w:eastAsia="Consolas"/><w:b w:val="0"/><w:i w:val="0"/><w:sz w:val="21"/></w:rPr><w:t>\c erp_demo</w:t></w:r><w:r><w:rPr><w:rFonts w:ascii="微软雅黑" w:hAnsi="微软雅黑" w:eastAsia="微软雅黑"/><w:b w:val="0"/><w:i w:val="0"/><w:sz w:val="22"/></w:rPr><w:t xml:space="preserve"> 切过去就有。 &gt; &gt; </w:t></w:r><w:r><w:rPr><w:rFonts w:ascii="微软雅黑" w:hAnsi="微软雅黑" w:eastAsia="微软雅黑"/><w:b/><w:i w:val="0"/><w:sz w:val="22"/></w:rPr><w:t>A5：`\d` 为什么报错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\d 表名</w:t></w:r><w:r><w:rPr><w:rFonts w:ascii="微软雅黑" w:hAnsi="微软雅黑" w:eastAsia="微软雅黑"/><w:b w:val="0"/><w:i w:val="0"/><w:sz w:val="22"/></w:rPr><w:t xml:space="preserve"> 是 psql 的元命令，必须先 </w:t></w:r><w:r><w:rPr><w:rFonts w:ascii="Consolas" w:hAnsi="Consolas" w:eastAsia="Consolas"/><w:b w:val="0"/><w:i w:val="0"/><w:sz w:val="21"/></w:rPr><w:t>docker exec -it ... psql</w:t></w:r><w:r><w:rPr><w:rFonts w:ascii="微软雅黑" w:hAnsi="微软雅黑" w:eastAsia="微软雅黑"/><w:b w:val="0"/><w:i w:val="0"/><w:sz w:val="22"/></w:rPr><w:t xml:space="preserve"> 进入 psql、再 </w:t></w:r><w:r><w:rPr><w:rFonts w:ascii="Consolas" w:hAnsi="Consolas" w:eastAsia="Consolas"/><w:b w:val="0"/><w:i w:val="0"/><w:sz w:val="21"/></w:rPr><w:t>\c erp_demo</w:t></w:r><w:r><w:rPr><w:rFonts w:ascii="微软雅黑" w:hAnsi="微软雅黑" w:eastAsia="微软雅黑"/><w:b w:val="0"/><w:i w:val="0"/><w:sz w:val="22"/></w:rPr><w:t xml:space="preserve"> 切对库，它才认得；在 PowerShell 里直接敲 </w:t></w:r><w:r><w:rPr><w:rFonts w:ascii="Consolas" w:hAnsi="Consolas" w:eastAsia="Consolas"/><w:b w:val="0"/><w:i w:val="0"/><w:sz w:val="21"/></w:rPr><w:t>\d</w:t></w:r><w:r><w:rPr><w:rFonts w:ascii="微软雅黑" w:hAnsi="微软雅黑" w:eastAsia="微软雅黑"/><w:b w:val="0"/><w:i w:val="0"/><w:sz w:val="22"/></w:rPr><w:t xml:space="preserve"> 一样报"无法识别"。 &gt; &gt; </w:t></w:r><w:r><w:rPr><w:rFonts w:ascii="微软雅黑" w:hAnsi="微软雅黑" w:eastAsia="微软雅黑"/><w:b/><w:i w:val="0"/><w:sz w:val="22"/></w:rPr><w:t>DBeaver / VS Code 可视化需求</w:t></w:r><w:r><w:rPr><w:rFonts w:ascii="微软雅黑" w:hAnsi="微软雅黑" w:eastAsia="微软雅黑"/><w:b w:val="0"/><w:i w:val="0"/><w:sz w:val="22"/></w:rPr><w:t xml:space="preserve">：最直观的办法是给 VS Code 装一个 PostgreSQL 插件（或用 DBeaver），按 </w:t></w:r><w:r><w:rPr><w:rFonts w:ascii="Consolas" w:hAnsi="Consolas" w:eastAsia="Consolas"/><w:b w:val="0"/><w:i w:val="0"/><w:sz w:val="21"/></w:rPr><w:t>Host=localhost、Port=5432、Database=erp_demo、Username=kestra</w:t></w:r><w:r><w:rPr><w:rFonts w:ascii="微软雅黑" w:hAnsi="微软雅黑" w:eastAsia="微软雅黑"/><w:b w:val="0"/><w:i w:val="0"/><w:sz w:val="22"/></w:rPr><w:t xml:space="preserve"> 连接（密码由环境变量/Secret 注入，不在报告中写明），展开 </w:t></w:r><w:r><w:rPr><w:rFonts w:ascii="Consolas" w:hAnsi="Consolas" w:eastAsia="Consolas"/><w:b w:val="0"/><w:i w:val="0"/><w:sz w:val="21"/></w:rPr><w:t>public → Tables</w:t></w:r><w:r><w:rPr><w:rFonts w:ascii="微软雅黑" w:hAnsi="微软雅黑" w:eastAsia="微软雅黑"/><w:b w:val="0"/><w:i w:val="0"/><w:sz w:val="22"/></w:rPr><w:t xml:space="preserve"> 就能看到六张表、</w:t></w:r><w:r><w:rPr><w:rFonts w:ascii="Consolas" w:hAnsi="Consolas" w:eastAsia="Consolas"/><w:b w:val="0"/><w:i w:val="0"/><w:sz w:val="21"/></w:rPr><w:t>public → Views</w:t></w:r><w:r><w:rPr><w:rFonts w:ascii="微软雅黑" w:hAnsi="微软雅黑" w:eastAsia="微软雅黑"/><w:b w:val="0"/><w:i w:val="0"/><w:sz w:val="22"/></w:rPr><w:t xml:space="preserve"> 看到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>。在 psql 里也能直接认：</w:t></w:r><w:r><w:rPr><w:rFonts w:ascii="Consolas" w:hAnsi="Consolas" w:eastAsia="Consolas"/><w:b w:val="0"/><w:i w:val="0"/><w:sz w:val="21"/></w:rPr><w:t>\dt</w:t></w:r><w:r><w:rPr><w:rFonts w:ascii="微软雅黑" w:hAnsi="微软雅黑" w:eastAsia="微软雅黑"/><w:b w:val="0"/><w:i w:val="0"/><w:sz w:val="22"/></w:rPr><w:t xml:space="preserve"> 列出当前库所有表（当时应列出 employees、projects、approval_policies、business_requests、approval_records、journal_entries），</w:t></w:r><w:r><w:rPr><w:rFonts w:ascii="Consolas" w:hAnsi="Consolas" w:eastAsia="Consolas"/><w:b w:val="0"/><w:i w:val="0"/><w:sz w:val="21"/></w:rPr><w:t>\dv</w:t></w:r><w:r><w:rPr><w:rFonts w:ascii="微软雅黑" w:hAnsi="微软雅黑" w:eastAsia="微软雅黑"/><w:b w:val="0"/><w:i w:val="0"/><w:sz w:val="22"/></w:rPr><w:t xml:space="preserve"> 列出所有视图（应列出 erp_transactions），</w:t></w:r><w:r><w:rPr><w:rFonts w:ascii="Consolas" w:hAnsi="Consolas" w:eastAsia="Consolas"/><w:b w:val="0"/><w:i w:val="0"/><w:sz w:val="21"/></w:rPr><w:t>\q</w:t></w:r><w:r><w:rPr><w:rFonts w:ascii="微软雅黑" w:hAnsi="微软雅黑" w:eastAsia="微软雅黑"/><w:b w:val="0"/><w:i w:val="0"/><w:sz w:val="22"/></w:rPr><w:t xml:space="preserve"> 退出回 PowerShell。</w:t></w:r></w:p><w:p><w:pPr><w:spacing w:after="120" w:line="276" w:lineRule="auto"/></w:pPr><w:r><w:rPr><w:rFonts w:ascii="微软雅黑" w:hAnsi="微软雅黑" w:eastAsia="微软雅黑"/><w:b w:val="0"/><w:i w:val="0"/><w:sz w:val="22"/></w:rPr><w:t>用一张图（F4）把"数据库到底在哪"这条链路钉死，专门治"在 VS Code 文件夹里找 .sql 文件"这个误区：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F4　数据库到底在哪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我在 VS Code 里写的是 .py / .yaml / .sql 文本（只是脚本/定义，不是库）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通过 PowerShell 调起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PowerShell：docker exec -it ... psql   ← 只是这层"敲门"的壳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Docker 提供运行 PostgreSQL 的容器（kestra-postgres-1）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│  容器里才是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PostgreSQL Server 真正存储：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Database(erp_demo) → Schema(public) → Table / View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├─ employees / projects /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├─ business_requests / approval_records /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 erp_transactions(View)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▲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└─ 这些表物理上落在 postgres-data 卷里，不在 VS Code 项目文件夹</w:t></w:r></w:p><w:p><w:pPr><w:spacing w:after="120" w:line="276" w:lineRule="auto"/></w:pPr><w:r><w:rPr><w:rFonts w:ascii="微软雅黑" w:hAnsi="微软雅黑" w:eastAsia="微软雅黑"/><w:b w:val="0"/><w:i w:val="0"/><w:sz w:val="22"/></w:rPr><w:t>要点：</w:t></w:r><w:r><w:rPr><w:rFonts w:ascii="Consolas" w:hAnsi="Consolas" w:eastAsia="Consolas"/><w:b w:val="0"/><w:i w:val="0"/><w:sz w:val="21"/></w:rPr><w:t>.sql</w:t></w:r><w:r><w:rPr><w:rFonts w:ascii="微软雅黑" w:hAnsi="微软雅黑" w:eastAsia="微软雅黑"/><w:b w:val="0"/><w:i w:val="0"/><w:sz w:val="22"/></w:rPr><w:t xml:space="preserve"> 文件不是库本身；Docker Desktop 里的 Containers / Volumes 也不是 PostgreSQL 的表浏览器。要看"库里到底有哪些表"，只有两条路——在 psql 里敲 </w:t></w:r><w:r><w:rPr><w:rFonts w:ascii="Consolas" w:hAnsi="Consolas" w:eastAsia="Consolas"/><w:b w:val="0"/><w:i w:val="0"/><w:sz w:val="21"/></w:rPr><w:t>\dt</w:t></w:r><w:r><w:rPr><w:rFonts w:ascii="微软雅黑" w:hAnsi="微软雅黑" w:eastAsia="微软雅黑"/><w:b w:val="0"/><w:i w:val="0"/><w:sz w:val="22"/></w:rPr><w:t>/</w:t></w:r><w:r><w:rPr><w:rFonts w:ascii="Consolas" w:hAnsi="Consolas" w:eastAsia="Consolas"/><w:b w:val="0"/><w:i w:val="0"/><w:sz w:val="21"/></w:rPr><w:t>\dv</w:t></w:r><w:r><w:rPr><w:rFonts w:ascii="微软雅黑" w:hAnsi="微软雅黑" w:eastAsia="微软雅黑"/><w:b w:val="0"/><w:i w:val="0"/><w:sz w:val="22"/></w:rPr><w:t xml:space="preserve">，或用 DBeaver / VS Code 插件按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连接进去展开。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因为业务表是建在 Docker PostgreSQL 容器的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库里、存在 </w:t></w:r><w:r><w:rPr><w:rFonts w:ascii="Consolas" w:hAnsi="Consolas" w:eastAsia="Consolas"/><w:b w:val="0"/><w:i w:val="0"/><w:sz w:val="21"/></w:rPr><w:t>postgres-data</w:t></w:r><w:r><w:rPr><w:rFonts w:ascii="微软雅黑" w:hAnsi="微软雅黑" w:eastAsia="微软雅黑"/><w:b w:val="0"/><w:i w:val="0"/><w:sz w:val="22"/></w:rPr><w:t xml:space="preserve"> 持久化卷里而非项目文件夹，所以我用 </w:t></w:r><w:r><w:rPr><w:rFonts w:ascii="Consolas" w:hAnsi="Consolas" w:eastAsia="Consolas"/><w:b w:val="0"/><w:i w:val="0"/><w:sz w:val="21"/></w:rPr><w:t>\dt</w:t></w:r><w:r><w:rPr><w:rFonts w:ascii="微软雅黑" w:hAnsi="微软雅黑" w:eastAsia="微软雅黑"/><w:b w:val="0"/><w:i w:val="0"/><w:sz w:val="22"/></w:rPr><w:t>/</w:t></w:r><w:r><w:rPr><w:rFonts w:ascii="Consolas" w:hAnsi="Consolas" w:eastAsia="Consolas"/><w:b w:val="0"/><w:i w:val="0"/><w:sz w:val="21"/></w:rPr><w:t>\dv</w:t></w:r><w:r><w:rPr><w:rFonts w:ascii="微软雅黑" w:hAnsi="微软雅黑" w:eastAsia="微软雅黑"/><w:b w:val="0"/><w:i w:val="0"/><w:sz w:val="22"/></w:rPr><w:t xml:space="preserve"> 在 psql 里清点、并可用 VS Code 的 PostgreSQL 插件按固定连接信息可视化；结果是"VS Code 文件夹里看不到表"不再是问题——表一直在数据库里，关电脑也不丢。</w:t></w:r></w:p><w:p><w:pPr><w:pStyle w:val="Heading3"/><w:spacing w:before="200" w:after="60"/></w:pPr><w:r><w:rPr><w:rFonts w:ascii="微软雅黑" w:hAnsi="微软雅黑" w:eastAsia="微软雅黑"/><w:b/><w:i w:val="0"/><w:color w:val="4F81BD"/><w:sz w:val="24"/></w:rPr><w:t>1.4 用 SQLAlchemy + psycopg2 灌数据（已发生的手工灌入 + 批量造数的设计设想）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思路讨论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>这一节我必须如实分清两件事：</w:t></w:r><w:r><w:rPr><w:rFonts w:ascii="微软雅黑" w:hAnsi="微软雅黑" w:eastAsia="微软雅黑"/><w:b/><w:i w:val="0"/><w:sz w:val="22"/></w:rPr><w:t>在本卷（前一阶段）里，六张表的数据是怎么进数据库的，以及"以后要批量造数时打算用什么技术"。</w:t></w:r><w:r><w:rPr><w:rFonts w:ascii="微软雅黑" w:hAnsi="微软雅黑" w:eastAsia="微软雅黑"/><w:b w:val="0"/><w:i w:val="0"/><w:sz w:val="22"/></w:rPr><w:t xml:space="preserve"> 先讲已经真实发生的。我前面所有数据，都是在 </w:t></w:r><w:r><w:rPr><w:rFonts w:ascii="Consolas" w:hAnsi="Consolas" w:eastAsia="Consolas"/><w:b w:val="0"/><w:i w:val="0"/><w:sz w:val="21"/></w:rPr><w:t>erp_demo=#</w:t></w:r><w:r><w:rPr><w:rFonts w:ascii="微软雅黑" w:hAnsi="微软雅黑" w:eastAsia="微软雅黑"/><w:b w:val="0"/><w:i w:val="0"/><w:sz w:val="22"/></w:rPr><w:t xml:space="preserve"> 这个 psql 终端里，一句一句 </w:t></w:r><w:r><w:rPr><w:rFonts w:ascii="Consolas" w:hAnsi="Consolas" w:eastAsia="Consolas"/><w:b w:val="0"/><w:i w:val="0"/><w:sz w:val="21"/></w:rPr><w:t>INSERT INTO ... VALUES ...</w:t></w:r><w:r><w:rPr><w:rFonts w:ascii="微软雅黑" w:hAnsi="微软雅黑" w:eastAsia="微软雅黑"/><w:b w:val="0"/><w:i w:val="0"/><w:sz w:val="22"/></w:rPr><w:t xml:space="preserve"> 灌进去的：员工表 </w:t></w:r><w:r><w:rPr><w:rFonts w:ascii="Consolas" w:hAnsi="Consolas" w:eastAsia="Consolas"/><w:b w:val="0"/><w:i w:val="0"/><w:sz w:val="21"/></w:rPr><w:t>INSERT 0 30</w:t></w:r><w:r><w:rPr><w:rFonts w:ascii="微软雅黑" w:hAnsi="微软雅黑" w:eastAsia="微软雅黑"/><w:b w:val="0"/><w:i w:val="0"/><w:sz w:val="22"/></w:rPr><w:t xml:space="preserve">、项目表 </w:t></w:r><w:r><w:rPr><w:rFonts w:ascii="Consolas" w:hAnsi="Consolas" w:eastAsia="Consolas"/><w:b w:val="0"/><w:i w:val="0"/><w:sz w:val="21"/></w:rPr><w:t>INSERT 0 10</w:t></w:r><w:r><w:rPr><w:rFonts w:ascii="微软雅黑" w:hAnsi="微软雅黑" w:eastAsia="微软雅黑"/><w:b w:val="0"/><w:i w:val="0"/><w:sz w:val="22"/></w:rPr><w:t xml:space="preserve">、审批规则 </w:t></w:r><w:r><w:rPr><w:rFonts w:ascii="Consolas" w:hAnsi="Consolas" w:eastAsia="Consolas"/><w:b w:val="0"/><w:i w:val="0"/><w:sz w:val="21"/></w:rPr><w:t>INSERT 0 9</w:t></w:r><w:r><w:rPr><w:rFonts w:ascii="微软雅黑" w:hAnsi="微软雅黑" w:eastAsia="微软雅黑"/><w:b w:val="0"/><w:i w:val="0"/><w:sz w:val="22"/></w:rPr><w:t xml:space="preserve">、业务申请 </w:t></w:r><w:r><w:rPr><w:rFonts w:ascii="Consolas" w:hAnsi="Consolas" w:eastAsia="Consolas"/><w:b w:val="0"/><w:i w:val="0"/><w:sz w:val="21"/></w:rPr><w:t>INSERT 0 12</w:t></w:r><w:r><w:rPr><w:rFonts w:ascii="微软雅黑" w:hAnsi="微软雅黑" w:eastAsia="微软雅黑"/><w:b w:val="0"/><w:i w:val="0"/><w:sz w:val="22"/></w:rPr><w:t xml:space="preserve">、审批记录 </w:t></w:r><w:r><w:rPr><w:rFonts w:ascii="Consolas" w:hAnsi="Consolas" w:eastAsia="Consolas"/><w:b w:val="0"/><w:i w:val="0"/><w:sz w:val="21"/></w:rPr><w:t>INSERT 0 12</w:t></w:r><w:r><w:rPr><w:rFonts w:ascii="微软雅黑" w:hAnsi="微软雅黑" w:eastAsia="微软雅黑"/><w:b w:val="0"/><w:i w:val="0"/><w:sz w:val="22"/></w:rPr><w:t xml:space="preserve">、财务凭证由 </w:t></w:r><w:r><w:rPr><w:rFonts w:ascii="Consolas" w:hAnsi="Consolas" w:eastAsia="Consolas"/><w:b w:val="0"/><w:i w:val="0"/><w:sz w:val="21"/></w:rPr><w:t>INSERT ... SELECT</w:t></w:r><w:r><w:rPr><w:rFonts w:ascii="微软雅黑" w:hAnsi="微软雅黑" w:eastAsia="微软雅黑"/><w:b w:val="0"/><w:i w:val="0"/><w:sz w:val="22"/></w:rPr><w:t xml:space="preserve"> 自动生成 </w:t></w:r><w:r><w:rPr><w:rFonts w:ascii="Consolas" w:hAnsi="Consolas" w:eastAsia="Consolas"/><w:b w:val="0"/><w:i w:val="0"/><w:sz w:val="21"/></w:rPr><w:t>INSERT 0 12</w:t></w:r><w:r><w:rPr><w:rFonts w:ascii="微软雅黑" w:hAnsi="微软雅黑" w:eastAsia="微软雅黑"/><w:b w:val="0"/><w:i w:val="0"/><w:sz w:val="22"/></w:rPr><w:t>。这种手工方式在几十条、上百条时没问题，但我马上意识到它撑不住——我真正想要的是一次生成成千上万条模拟交易，靠手敲 SQL 不现实。</w:t></w:r></w:p><w:p><w:pPr><w:spacing w:after="120" w:line="276" w:lineRule="auto"/></w:pPr><w:r><w:rPr><w:rFonts w:ascii="微软雅黑" w:hAnsi="微软雅黑" w:eastAsia="微软雅黑"/><w:b w:val="0"/><w:i w:val="0"/><w:sz w:val="22"/></w:rPr><w:t>关于批量造数与生成器，我早期画过几张流程草图（含 seed 与后续前台）：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seed = 20260922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5 名员工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生成员工级别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20 个项目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5 万条业务申请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随机产生：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研发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销售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按照金额匹配审批政策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随机选择合法/非法审批人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自动计算 flags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生成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跑 Data Contract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projects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FastAPI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规则引擎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登录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当前登录员工身份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business_requests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根据金额/类别查规则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approval_policies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A进行审批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approval_records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自动生成财务事实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journal_entries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financial_data_contract.yaml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       55项检查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李晨登录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employee_id = E002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查 employees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level = 3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李晨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发起研发采购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选择 P003 视觉算法研发项目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金额 80,000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系统找到审批规则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↓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找到审批人</w:t></w:r></w:p><w:p><w:pPr><w:spacing w:after="120" w:line="276" w:lineRule="auto"/></w:pPr><w:r><w:rPr><w:rFonts w:ascii="微软雅黑" w:hAnsi="微软雅黑" w:eastAsia="微软雅黑"/><w:b w:val="0"/><w:i w:val="0"/><w:sz w:val="22"/></w:rPr><w:t>（注：id=10 中 seed=20260922 为早期讨论稿，最终随机种子为 RANDOM_SEED=20260923；id=14 的 FastAPI/规则引擎、id=18/56/57 的登录与前台填写流程均属后续阶段，非本卷已实现。）</w:t></w:r></w:p><w:p><w:pPr><w:spacing w:after="120" w:line="276" w:lineRule="auto"/></w:pPr><w:r><w:rPr><w:rFonts w:ascii="微软雅黑" w:hAnsi="微软雅黑" w:eastAsia="微软雅黑"/><w:b w:val="0"/><w:i w:val="0"/><w:sz w:val="22"/></w:rPr><w:t xml:space="preserve">我对批量造数的方案做过取舍。方案一是继续手敲 INSERT，简单但只能造几十条，无法复现"5 万条业务申请"那种规模；方案二是用 pandas 造出一个 DataFrame，再 </w:t></w:r><w:r><w:rPr><w:rFonts w:ascii="Consolas" w:hAnsi="Consolas" w:eastAsia="Consolas"/><w:b w:val="0"/><w:i w:val="0"/><w:sz w:val="21"/></w:rPr><w:t>df.to_sql</w:t></w:r><w:r><w:rPr><w:rFonts w:ascii="微软雅黑" w:hAnsi="微软雅黑" w:eastAsia="微软雅黑"/><w:b w:val="0"/><w:i w:val="0"/><w:sz w:val="22"/></w:rPr><w:t xml:space="preserve"> 整表写入，优点是 Python 里造数最顺手，缺点是 </w:t></w:r><w:r><w:rPr><w:rFonts w:ascii="Consolas" w:hAnsi="Consolas" w:eastAsia="Consolas"/><w:b w:val="0"/><w:i w:val="0"/><w:sz w:val="21"/></w:rPr><w:t>to_sql</w:t></w:r><w:r><w:rPr><w:rFonts w:ascii="微软雅黑" w:hAnsi="微软雅黑" w:eastAsia="微软雅黑"/><w:b w:val="0"/><w:i w:val="0"/><w:sz w:val="22"/></w:rPr><w:t xml:space="preserve"> 底层也要有一个能连 PostgreSQL 的驱动；方案三是用 </w:t></w:r><w:r><w:rPr><w:rFonts w:ascii="Consolas" w:hAnsi="Consolas" w:eastAsia="Consolas"/><w:b w:val="0"/><w:i w:val="0"/><w:sz w:val="21"/></w:rPr><w:t>psycopg2</w:t></w:r><w:r><w:rPr><w:rFonts w:ascii="微软雅黑" w:hAnsi="微软雅黑" w:eastAsia="微软雅黑"/><w:b w:val="0"/><w:i w:val="0"/><w:sz w:val="22"/></w:rPr><w:t xml:space="preserve"> 的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做批量插入，优点是快、可控，缺点是要自己管连接和事务。综合下来，我的设计是：用 Python（pandas）按固定随机种子造数，再通过 SQLAlchemy/psycopg2 把大批数据高效灌进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>。下面把这一节涉及的技术概念当场讲清楚，但请注意——</w:t></w:r><w:r><w:rPr><w:rFonts w:ascii="微软雅黑" w:hAnsi="微软雅黑" w:eastAsia="微软雅黑"/><w:b/><w:i w:val="0"/><w:sz w:val="22"/></w:rPr><w:t>这些在本卷阶段还停留在设计设想，尚未在本阶段真实执行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w:t>在讲驱动之前，先把这条链上"每个组件到底是谁、干什么"用一张表（T8）和一张三层图（F5）摆清楚，避免把 Docker 当成数据库、把 Kestra 当成存储：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T8　各组件职责分工</w:t></w:r><w:r><w:rPr><w:rFonts w:ascii="微软雅黑" w:hAnsi="微软雅黑" w:eastAsia="微软雅黑"/><w:b w:val="0"/><w:i w:val="0"/><w:sz w:val="22"/></w:rPr></w:r></w:p><w:tbl><w:tblPr><w:tblStyle w:val="TableGrid"/><w:tblW w:type="auto" w:w="0"/><w:tblLook w:firstColumn="1" w:firstRow="1" w:lastColumn="0" w:lastRow="0" w:noHBand="0" w:noVBand="1" w:val="04A0"/></w:tblPr><w:tblGrid><w:gridCol w:w="2161"/><w:gridCol w:w="2161"/><w:gridCol w:w="2161"/><w:gridCol w:w="2161"/></w:tblGrid><w:tr><w:tc><w:tcPr><w:tcW w:type="dxa" w:w="2161"/></w:tcPr><w:p><w:r/><w:r><w:rPr><w:rFonts w:ascii="微软雅黑" w:hAnsi="微软雅黑" w:eastAsia="微软雅黑"/><w:b/><w:i w:val="0"/><w:color w:val="376092"/><w:sz w:val="21"/></w:rPr><w:t>组件</w:t></w:r></w:p></w:tc><w:tc><w:tcPr><w:tcW w:type="dxa" w:w="2161"/></w:tcPr><w:p><w:r/><w:r><w:rPr><w:rFonts w:ascii="微软雅黑" w:hAnsi="微软雅黑" w:eastAsia="微软雅黑"/><w:b/><w:i w:val="0"/><w:color w:val="376092"/><w:sz w:val="21"/></w:rPr><w:t>它是什么</w:t></w:r></w:p></w:tc><w:tc><w:tcPr><w:tcW w:type="dxa" w:w="2161"/></w:tcPr><w:p><w:r/><w:r><w:rPr><w:rFonts w:ascii="微软雅黑" w:hAnsi="微软雅黑" w:eastAsia="微软雅黑"/><w:b/><w:i w:val="0"/><w:color w:val="376092"/><w:sz w:val="21"/></w:rPr><w:t>在本项目里干什么</w:t></w:r></w:p></w:tc><w:tc><w:tcPr><w:tcW w:type="dxa" w:w="2161"/></w:tcPr><w:p><w:r/><w:r><w:rPr><w:rFonts w:ascii="微软雅黑" w:hAnsi="微软雅黑" w:eastAsia="微软雅黑"/><w:b/><w:i w:val="0"/><w:color w:val="376092"/><w:sz w:val="21"/></w:rPr><w:t>它不干什么</w:t></w:r></w:p></w:tc></w:tr><w:tr><w:tc><w:tcPr><w:tcW w:type="dxa" w:w="2161"/></w:tcPr><w:p><w:r/><w:r><w:rPr><w:rFonts w:ascii="微软雅黑" w:hAnsi="微软雅黑" w:eastAsia="微软雅黑"/><w:b w:val="0"/><w:i w:val="0"/><w:sz w:val="21"/></w:rPr><w:t>Docker</w:t></w:r></w:p></w:tc><w:tc><w:tcPr><w:tcW w:type="dxa" w:w="2161"/></w:tcPr><w:p><w:r/><w:r><w:rPr><w:rFonts w:ascii="微软雅黑" w:hAnsi="微软雅黑" w:eastAsia="微软雅黑"/><w:b w:val="0"/><w:i w:val="0"/><w:sz w:val="21"/></w:rPr><w:t>容器运行环境</w:t></w:r></w:p></w:tc><w:tc><w:tcPr><w:tcW w:type="dxa" w:w="2161"/></w:tcPr><w:p><w:r/><w:r><w:rPr><w:rFonts w:ascii="微软雅黑" w:hAnsi="微软雅黑" w:eastAsia="微软雅黑"/><w:b w:val="0"/><w:i w:val="0"/><w:sz w:val="21"/></w:rPr><w:t>把 PostgreSQL、Kestra 等服务以容器方式跑起来，提供隔离的运行环境和网络</w:t></w:r></w:p></w:tc><w:tc><w:tcPr><w:tcW w:type="dxa" w:w="2161"/></w:tcPr><w:p><w:r/><w:r><w:rPr><w:rFonts w:ascii="微软雅黑" w:hAnsi="微软雅黑" w:eastAsia="微软雅黑"/><w:b w:val="0"/><w:i w:val="0"/><w:sz w:val="21"/></w:rPr><w:t>它本身不是数据库，不存业务表</w:t></w:r></w:p></w:tc></w:tr><w:tr><w:tc><w:tcPr><w:tcW w:type="dxa" w:w="2161"/></w:tcPr><w:p><w:r/><w:r><w:rPr><w:rFonts w:ascii="微软雅黑" w:hAnsi="微软雅黑" w:eastAsia="微软雅黑"/><w:b w:val="0"/><w:i w:val="0"/><w:sz w:val="21"/></w:rPr><w:t>PostgreSQL</w:t></w:r></w:p></w:tc><w:tc><w:tcPr><w:tcW w:type="dxa" w:w="2161"/></w:tcPr><w:p><w:r/><w:r><w:rPr><w:rFonts w:ascii="微软雅黑" w:hAnsi="微软雅黑" w:eastAsia="微软雅黑"/><w:b w:val="0"/><w:i w:val="0"/><w:sz w:val="21"/></w:rPr><w:t>数据库服务器</w:t></w:r></w:p></w:tc><w:tc><w:tcPr><w:tcW w:type="dxa" w:w="2161"/></w:tcPr><w:p><w:r/><w:r><w:rPr><w:rFonts w:ascii="微软雅黑" w:hAnsi="微软雅黑" w:eastAsia="微软雅黑"/><w:b w:val="0"/><w:i w:val="0"/><w:sz w:val="21"/></w:rPr><w:t>真正存 `erp_demo` 这个库、6 张表 + 1 个 View，落盘到 `postgres-data` 卷</w:t></w:r></w:p></w:tc><w:tc><w:tcPr><w:tcW w:type="dxa" w:w="2161"/></w:tcPr><w:p><w:r/><w:r><w:rPr><w:rFonts w:ascii="微软雅黑" w:hAnsi="微软雅黑" w:eastAsia="微软雅黑"/><w:b w:val="0"/><w:i w:val="0"/><w:sz w:val="21"/></w:rPr><w:t>它不负责定时编排，也不负责画看板</w:t></w:r></w:p></w:tc></w:tr><w:tr><w:tc><w:tcPr><w:tcW w:type="dxa" w:w="2161"/></w:tcPr><w:p><w:r/><w:r><w:rPr><w:rFonts w:ascii="微软雅黑" w:hAnsi="微软雅黑" w:eastAsia="微软雅黑"/><w:b w:val="0"/><w:i w:val="0"/><w:sz w:val="21"/></w:rPr><w:t>Kestra</w:t></w:r></w:p></w:tc><w:tc><w:tcPr><w:tcW w:type="dxa" w:w="2161"/></w:tcPr><w:p><w:r/><w:r><w:rPr><w:rFonts w:ascii="微软雅黑" w:hAnsi="微软雅黑" w:eastAsia="微软雅黑"/><w:b w:val="0"/><w:i w:val="0"/><w:sz w:val="21"/></w:rPr><w:t>编排/调度平台</w:t></w:r></w:p></w:tc><w:tc><w:tcPr><w:tcW w:type="dxa" w:w="2161"/></w:tcPr><w:p><w:r/><w:r><w:rPr><w:rFonts w:ascii="微软雅黑" w:hAnsi="微软雅黑" w:eastAsia="微软雅黑"/><w:b w:val="0"/><w:i w:val="0"/><w:sz w:val="21"/></w:rPr><w:t>定时触发任务，连到 PostgreSQL 取数、跑 `datacontract` 校验</w:t></w:r></w:p></w:tc><w:tc><w:tcPr><w:tcW w:type="dxa" w:w="2161"/></w:tcPr><w:p><w:r/><w:r><w:rPr><w:rFonts w:ascii="微软雅黑" w:hAnsi="微软雅黑" w:eastAsia="微软雅黑"/><w:b w:val="0"/><w:i w:val="0"/><w:sz w:val="21"/></w:rPr><w:t>它不存业务数据</w:t></w:r></w:p></w:tc></w:tr><w:tr><w:tc><w:tcPr><w:tcW w:type="dxa" w:w="2161"/></w:tcPr><w:p><w:r/><w:r><w:rPr><w:rFonts w:ascii="微软雅黑" w:hAnsi="微软雅黑" w:eastAsia="微软雅黑"/><w:b w:val="0"/><w:i w:val="0"/><w:sz w:val="21"/></w:rPr><w:t>Data Contract（`financial_data_contract.yaml`）</w:t></w:r></w:p></w:tc><w:tc><w:tcPr><w:tcW w:type="dxa" w:w="2161"/></w:tcPr><w:p><w:r/><w:r><w:rPr><w:rFonts w:ascii="微软雅黑" w:hAnsi="微软雅黑" w:eastAsia="微软雅黑"/><w:b w:val="0"/><w:i w:val="0"/><w:sz w:val="21"/></w:rPr><w:t>质量规则定义</w:t></w:r></w:p></w:tc><w:tc><w:tcPr><w:tcW w:type="dxa" w:w="2161"/></w:tcPr><w:p><w:r/><w:r><w:rPr><w:rFonts w:ascii="微软雅黑" w:hAnsi="微软雅黑" w:eastAsia="微软雅黑"/><w:b w:val="0"/><w:i w:val="0"/><w:sz w:val="21"/></w:rPr><w:t>定义 `erp_transactions` 接口应有哪些字段、多少项检查、`mustBe:0` 之类的约束</w:t></w:r></w:p></w:tc><w:tc><w:tcPr><w:tcW w:type="dxa" w:w="2161"/></w:tcPr><w:p><w:r/><w:r><w:rPr><w:rFonts w:ascii="微软雅黑" w:hAnsi="微软雅黑" w:eastAsia="微软雅黑"/><w:b w:val="0"/><w:i w:val="0"/><w:sz w:val="21"/></w:rPr><w:t>它不产生数据，只校验数据</w:t></w:r></w:p></w:tc></w:tr><w:tr><w:tc><w:tcPr><w:tcW w:type="dxa" w:w="2161"/></w:tcPr><w:p><w:r/><w:r><w:rPr><w:rFonts w:ascii="微软雅黑" w:hAnsi="微软雅黑" w:eastAsia="微软雅黑"/><w:b w:val="0"/><w:i w:val="0"/><w:sz w:val="21"/></w:rPr><w:t>Pytest</w:t></w:r></w:p></w:tc><w:tc><w:tcPr><w:tcW w:type="dxa" w:w="2161"/></w:tcPr><w:p><w:r/><w:r><w:rPr><w:rFonts w:ascii="微软雅黑" w:hAnsi="微软雅黑" w:eastAsia="微软雅黑"/><w:b w:val="0"/><w:i w:val="0"/><w:sz w:val="21"/></w:rPr><w:t>测试框架</w:t></w:r></w:p></w:tc><w:tc><w:tcPr><w:tcW w:type="dxa" w:w="2161"/></w:tcPr><w:p><w:r/><w:r><w:rPr><w:rFonts w:ascii="微软雅黑" w:hAnsi="微软雅黑" w:eastAsia="微软雅黑"/><w:b w:val="0"/><w:i w:val="0"/><w:sz w:val="21"/></w:rPr><w:t>用 Python 对造数逻辑、规则匹配、异常注入写可重复跑的断言</w:t></w:r></w:p></w:tc><w:tc><w:tcPr><w:tcW w:type="dxa" w:w="2161"/></w:tcPr><w:p><w:r/><w:r><w:rPr><w:rFonts w:ascii="微软雅黑" w:hAnsi="微软雅黑" w:eastAsia="微软雅黑"/><w:b w:val="0"/><w:i w:val="0"/><w:sz w:val="21"/></w:rPr><w:t>它不是生产运行时</w:t></w:r></w:p></w:tc></w:tr><w:tr><w:tc><w:tcPr><w:tcW w:type="dxa" w:w="2161"/></w:tcPr><w:p><w:r/><w:r><w:rPr><w:rFonts w:ascii="微软雅黑" w:hAnsi="微软雅黑" w:eastAsia="微软雅黑"/><w:b w:val="0"/><w:i w:val="0"/><w:sz w:val="21"/></w:rPr><w:t>Streamlit</w:t></w:r></w:p></w:tc><w:tc><w:tcPr><w:tcW w:type="dxa" w:w="2161"/></w:tcPr><w:p><w:r/><w:r><w:rPr><w:rFonts w:ascii="微软雅黑" w:hAnsi="微软雅黑" w:eastAsia="微软雅黑"/><w:b w:val="0"/><w:i w:val="0"/><w:sz w:val="21"/></w:rPr><w:t>展示层</w:t></w:r></w:p></w:tc><w:tc><w:tcPr><w:tcW w:type="dxa" w:w="2161"/></w:tcPr><w:p><w:r/><w:r><w:rPr><w:rFonts w:ascii="微软雅黑" w:hAnsi="微软雅黑" w:eastAsia="微软雅黑"/><w:b w:val="0"/><w:i w:val="0"/><w:sz w:val="21"/></w:rPr><w:t>把校验结果、异常分布做成中文 Dashboard 给人看</w:t></w:r></w:p></w:tc><w:tc><w:tcPr><w:tcW w:type="dxa" w:w="2161"/></w:tcPr><w:p><w:r/><w:r><w:rPr><w:rFonts w:ascii="微软雅黑" w:hAnsi="微软雅黑" w:eastAsia="微软雅黑"/><w:b w:val="0"/><w:i w:val="0"/><w:sz w:val="21"/></w:rPr><w:t>它不存业务表</w:t></w:r></w:p></w:tc></w:tr></w:tbl><w:p/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F5　Docker / PostgreSQL / Dashboard 三层结构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┌─ Docker（容器运行环境）───────────────────────────────────────┐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┌─ kestra-postgres-1 容器 ──────────────────────────────────┐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PostgreSQL Server（数据库服务）                  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└─ erp_demo 数据库                             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├─ public schema                          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│    ├─ employees / projects / approval_policies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│    ├─ business_requests / approval_records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│    └─ journal_entries（6 张表）          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│         └─ erp_transactions（1 个 View）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│         └─ postgres-data 持久化卷（关电脑不丢）            │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└─────────────────────────────────────────────────────────────┘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│  ┌─ kestra-kestra-1 容器（编排）──&gt; datacontract ci 校验 ─────┐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└──┴────────────────────────────────────────────────────────────┘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│                                                          │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      ▼                                                          ▼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Data Contract 规则                                       Streamlit 中文 Dashboard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 xml:space="preserve">  （YAML 定义检查项）                                       （展示校验结果）</w:t></w:r></w:p><w:p><w:pPr><w:spacing w:after="120" w:line="276" w:lineRule="auto"/></w:pPr><w:r><w:rPr><w:rFonts w:ascii="微软雅黑" w:hAnsi="微软雅黑" w:eastAsia="微软雅黑"/><w:b w:val="0"/><w:i w:val="0"/><w:sz w:val="22"/></w:rPr><w:t>特别提醒：Docker Desktop 里看到的 Containers / Volumes，是"运行环境和数据卷"的管理界面，</w:t></w:r><w:r><w:rPr><w:rFonts w:ascii="微软雅黑" w:hAnsi="微软雅黑" w:eastAsia="微软雅黑"/><w:b/><w:i w:val="0"/><w:sz w:val="22"/></w:rPr><w:t>不是</w:t></w:r><w:r><w:rPr><w:rFonts w:ascii="微软雅黑" w:hAnsi="微软雅黑" w:eastAsia="微软雅黑"/><w:b w:val="0"/><w:i w:val="0"/><w:sz w:val="22"/></w:rPr><w:t xml:space="preserve"> PostgreSQL 的表浏览器；要数表里有什么，还是要用 psql 的 </w:t></w:r><w:r><w:rPr><w:rFonts w:ascii="Consolas" w:hAnsi="Consolas" w:eastAsia="Consolas"/><w:b w:val="0"/><w:i w:val="0"/><w:sz w:val="21"/></w:rPr><w:t>\dt</w:t></w:r><w:r><w:rPr><w:rFonts w:ascii="微软雅黑" w:hAnsi="微软雅黑" w:eastAsia="微软雅黑"/><w:b w:val="0"/><w:i w:val="0"/><w:sz w:val="22"/></w:rPr><w:t>/</w:t></w:r><w:r><w:rPr><w:rFonts w:ascii="Consolas" w:hAnsi="Consolas" w:eastAsia="Consolas"/><w:b w:val="0"/><w:i w:val="0"/><w:sz w:val="21"/></w:rPr><w:t>\dv</w:t></w:r><w:r><w:rPr><w:rFonts w:ascii="微软雅黑" w:hAnsi="微软雅黑" w:eastAsia="微软雅黑"/><w:b w:val="0"/><w:i w:val="0"/><w:sz w:val="22"/></w:rPr><w:t xml:space="preserve"> 或 VS Code 的 PostgreSQL 插件按库连接进去看。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SQLAlchemy 与 psycopg2 是什么关系（当场解释）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psycopg2</w:t></w:r><w:r><w:rPr><w:rFonts w:ascii="微软雅黑" w:hAnsi="微软雅黑" w:eastAsia="微软雅黑"/><w:b w:val="0"/><w:i w:val="0"/><w:sz w:val="22"/></w:rPr><w:t xml:space="preserve"> 是 Python 连 PostgreSQL 的"驱动"，相当于一部电话，本机 Python 靠它拨号到 </w:t></w:r><w:r><w:rPr><w:rFonts w:ascii="Consolas" w:hAnsi="Consolas" w:eastAsia="Consolas"/><w:b w:val="0"/><w:i w:val="0"/><w:sz w:val="21"/></w:rPr><w:t>localhost:5432</w:t></w:r><w:r><w:rPr><w:rFonts w:ascii="微软雅黑" w:hAnsi="微软雅黑" w:eastAsia="微软雅黑"/><w:b w:val="0"/><w:i w:val="0"/><w:sz w:val="22"/></w:rPr><w:t xml:space="preserve">（注意：若这段脚本将来跑在 Kestra 的 Task 容器内，则 host 要换成 Docker Compose 服务名 </w:t></w:r><w:r><w:rPr><w:rFonts w:ascii="Consolas" w:hAnsi="Consolas" w:eastAsia="Consolas"/><w:b w:val="0"/><w:i w:val="0"/><w:sz w:val="21"/></w:rPr><w:t>postgres:5432</w:t></w:r><w:r><w:rPr><w:rFonts w:ascii="微软雅黑" w:hAnsi="微软雅黑" w:eastAsia="微软雅黑"/><w:b w:val="0"/><w:i w:val="0"/><w:sz w:val="22"/></w:rPr><w:t>，不能用 localhost）；</w:t></w:r><w:r><w:rPr><w:rFonts w:ascii="Consolas" w:hAnsi="Consolas" w:eastAsia="Consolas"/><w:b w:val="0"/><w:i w:val="0"/><w:sz w:val="21"/></w:rPr><w:t>SQLAlchemy</w:t></w:r><w:r><w:rPr><w:rFonts w:ascii="微软雅黑" w:hAnsi="微软雅黑" w:eastAsia="微软雅黑"/><w:b w:val="0"/><w:i w:val="0"/><w:sz w:val="22"/></w:rPr><w:t xml:space="preserve"> 是架在驱动之上的"ORM/工具层"，它帮你把 Python 对象翻译成 SQL、管理连接池。二者不是二选一：SQLAlchemy 底层往往就是借 psycopg2 这部电话往外拨号。为什么装的是 </w:t></w:r><w:r><w:rPr><w:rFonts w:ascii="Consolas" w:hAnsi="Consolas" w:eastAsia="Consolas"/><w:b w:val="0"/><w:i w:val="0"/><w:sz w:val="21"/></w:rPr><w:t>psycopg2-binary</w:t></w:r><w:r><w:rPr><w:rFonts w:ascii="微软雅黑" w:hAnsi="微软雅黑" w:eastAsia="微软雅黑"/><w:b w:val="0"/><w:i w:val="0"/><w:sz w:val="22"/></w:rPr><w:t xml:space="preserve"> 而不是 </w:t></w:r><w:r><w:rPr><w:rFonts w:ascii="Consolas" w:hAnsi="Consolas" w:eastAsia="Consolas"/><w:b w:val="0"/><w:i w:val="0"/><w:sz w:val="21"/></w:rPr><w:t>psycopg2</w:t></w:r><w:r><w:rPr><w:rFonts w:ascii="微软雅黑" w:hAnsi="微软雅黑" w:eastAsia="微软雅黑"/><w:b w:val="0"/><w:i w:val="0"/><w:sz w:val="22"/></w:rPr><w:t xml:space="preserve">？因为 </w:t></w:r><w:r><w:rPr><w:rFonts w:ascii="Consolas" w:hAnsi="Consolas" w:eastAsia="Consolas"/><w:b w:val="0"/><w:i w:val="0"/><w:sz w:val="21"/></w:rPr><w:t>psycopg2-binary</w:t></w:r><w:r><w:rPr><w:rFonts w:ascii="微软雅黑" w:hAnsi="微软雅黑" w:eastAsia="微软雅黑"/><w:b w:val="0"/><w:i w:val="0"/><w:sz w:val="22"/></w:rPr><w:t xml:space="preserve"> 是预编译好的二进制包，Windows 上不用再本地编译 C 扩展，</w:t></w:r><w:r><w:rPr><w:rFonts w:ascii="Consolas" w:hAnsi="Consolas" w:eastAsia="Consolas"/><w:b w:val="0"/><w:i w:val="0"/><w:sz w:val="21"/></w:rPr><w:t>pip install psycopg2-binary</w:t></w:r><w:r><w:rPr><w:rFonts w:ascii="微软雅黑" w:hAnsi="微软雅黑" w:eastAsia="微软雅黑"/><w:b w:val="0"/><w:i w:val="0"/><w:sz w:val="22"/></w:rPr><w:t xml:space="preserve"> 装完即用，省去在本机配编译器的麻烦。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df.to_sql 与 chunksize（当场解释）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df.to_sql(表名, engine, chunksize=1000)</w:t></w:r><w:r><w:rPr><w:rFonts w:ascii="微软雅黑" w:hAnsi="微软雅黑" w:eastAsia="微软雅黑"/><w:b w:val="0"/><w:i w:val="0"/><w:sz w:val="22"/></w:rPr><w:t xml:space="preserve"> 是 pandas 把整张 DataFrame 写进数据库的一行接口。</w:t></w:r><w:r><w:rPr><w:rFonts w:ascii="Consolas" w:hAnsi="Consolas" w:eastAsia="Consolas"/><w:b w:val="0"/><w:i w:val="0"/><w:sz w:val="21"/></w:rPr><w:t>chunksize</w:t></w:r><w:r><w:rPr><w:rFonts w:ascii="微软雅黑" w:hAnsi="微软雅黑" w:eastAsia="微软雅黑"/><w:b w:val="0"/><w:i w:val="0"/><w:sz w:val="22"/></w:rPr><w:t xml:space="preserve"> 是"每批多少行"——比如一次要写 5 万行，不是一次性塞进一条巨长的 INSERT，而是每 1000 行拼成一批多值 INSERT 发出去，这样内存不爆、数据库也不会被单条超大语句堵住；要注意 chunksize 只决定每条批量 INSERT 装多少行，事务仍是整批写完后统一 commit，并不是每 1000 行就提交一次事务。这就像往仓库搬货，一次搬 1000 箱而不是一次搬 5 万箱。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execute_values 批量插入（当场解释）</w:t></w:r><w:r><w:rPr><w:rFonts w:ascii="微软雅黑" w:hAnsi="微软雅黑" w:eastAsia="微软雅黑"/><w:b w:val="0"/><w:i w:val="0"/><w:sz w:val="22"/></w:rPr><w:t xml:space="preserve">：这是 psycopg2 自带的批量插入工具，它会把多行 </w:t></w:r><w:r><w:rPr><w:rFonts w:ascii="Consolas" w:hAnsi="Consolas" w:eastAsia="Consolas"/><w:b w:val="0"/><w:i w:val="0"/><w:sz w:val="21"/></w:rPr><w:t>VALUES</w:t></w:r><w:r><w:rPr><w:rFonts w:ascii="微软雅黑" w:hAnsi="微软雅黑" w:eastAsia="微软雅黑"/><w:b w:val="0"/><w:i w:val="0"/><w:sz w:val="22"/></w:rPr><w:t xml:space="preserve"> 拼成一条高效多值 INSERT，比你循环 </w:t></w:r><w:r><w:rPr><w:rFonts w:ascii="Consolas" w:hAnsi="Consolas" w:eastAsia="Consolas"/><w:b w:val="0"/><w:i w:val="0"/><w:sz w:val="21"/></w:rPr><w:t>cursor.execute</w:t></w:r><w:r><w:rPr><w:rFonts w:ascii="微软雅黑" w:hAnsi="微软雅黑" w:eastAsia="微软雅黑"/><w:b w:val="0"/><w:i w:val="0"/><w:sz w:val="22"/></w:rPr><w:t xml:space="preserve"> 一行行插快得多。当数据量大、又不想用 ORM 时，它是最常用的批量灌入手段。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conn.commit() 与 conn.rollback()（当场解释）</w:t></w:r><w:r><w:rPr><w:rFonts w:ascii="微软雅黑" w:hAnsi="微软雅黑" w:eastAsia="微软雅黑"/><w:b w:val="0"/><w:i w:val="0"/><w:sz w:val="22"/></w:rPr><w:t xml:space="preserve">：这是数据库事务的两个收尾动作。你执行的每一条写操作，在没有 </w:t></w:r><w:r><w:rPr><w:rFonts w:ascii="Consolas" w:hAnsi="Consolas" w:eastAsia="Consolas"/><w:b w:val="0"/><w:i w:val="0"/><w:sz w:val="21"/></w:rPr><w:t>commit()</w:t></w:r><w:r><w:rPr><w:rFonts w:ascii="微软雅黑" w:hAnsi="微软雅黑" w:eastAsia="微软雅黑"/><w:b w:val="0"/><w:i w:val="0"/><w:sz w:val="22"/></w:rPr><w:t xml:space="preserve"> 之前都还只是"暂挂"，同连接外的人看不到；</w:t></w:r><w:r><w:rPr><w:rFonts w:ascii="Consolas" w:hAnsi="Consolas" w:eastAsia="Consolas"/><w:b w:val="0"/><w:i w:val="0"/><w:sz w:val="21"/></w:rPr><w:t>conn.commit()</w:t></w:r><w:r><w:rPr><w:rFonts w:ascii="微软雅黑" w:hAnsi="微软雅黑" w:eastAsia="微软雅黑"/><w:b w:val="0"/><w:i w:val="0"/><w:sz w:val="22"/></w:rPr><w:t xml:space="preserve"> 相当于"画押生效"，数据正式落库；万一中途报错，</w:t></w:r><w:r><w:rPr><w:rFonts w:ascii="Consolas" w:hAnsi="Consolas" w:eastAsia="Consolas"/><w:b w:val="0"/><w:i w:val="0"/><w:sz w:val="21"/></w:rPr><w:t>conn.rollback()</w:t></w:r><w:r><w:rPr><w:rFonts w:ascii="微软雅黑" w:hAnsi="微软雅黑" w:eastAsia="微软雅黑"/><w:b w:val="0"/><w:i w:val="0"/><w:sz w:val="22"/></w:rPr><w:t xml:space="preserve"> 相当于"整笔作废回退"，不留半截脏数据。这就像财务登账：写完一整批凭证才"过账"（commit），发现记错就整批"冲回"（rollback），绝不允许留半张登了一半的凭证。</w:t></w:r></w:p><w:p><w:pPr><w:spacing w:after="120" w:line="276" w:lineRule="auto"/></w:pPr><w:r><w:rPr><w:rFonts w:ascii="微软雅黑" w:hAnsi="微软雅黑" w:eastAsia="微软雅黑"/><w:b w:val="0"/><w:i w:val="0"/><w:sz w:val="22"/></w:rPr><w:t xml:space="preserve">&gt; </w:t></w:r><w:r><w:rPr><w:rFonts w:ascii="微软雅黑" w:hAnsi="微软雅黑" w:eastAsia="微软雅黑"/><w:b/><w:i w:val="0"/><w:sz w:val="22"/></w:rPr><w:t>random.seed(20260923) 与 argparse（当场解释）</w:t></w:r><w:r><w:rPr><w:rFonts w:ascii="微软雅黑" w:hAnsi="微软雅黑" w:eastAsia="微软雅黑"/><w:b w:val="0"/><w:i w:val="0"/><w:sz w:val="22"/></w:rPr><w:t>：</w:t></w:r><w:r><w:rPr><w:rFonts w:ascii="Consolas" w:hAnsi="Consolas" w:eastAsia="Consolas"/><w:b w:val="0"/><w:i w:val="0"/><w:sz w:val="21"/></w:rPr><w:t>random.seed(20260923)</w:t></w:r><w:r><w:rPr><w:rFonts w:ascii="微软雅黑" w:hAnsi="微软雅黑" w:eastAsia="微软雅黑"/><w:b w:val="0"/><w:i w:val="0"/><w:sz w:val="22"/></w:rPr><w:t xml:space="preserve"> 是固定随机种子（最终常量 </w:t></w:r><w:r><w:rPr><w:rFonts w:ascii="Consolas" w:hAnsi="Consolas" w:eastAsia="Consolas"/><w:b w:val="0"/><w:i w:val="0"/><w:sz w:val="21"/></w:rPr><w:t>RANDOM_SEED=20260923</w:t></w:r><w:r><w:rPr><w:rFonts w:ascii="微软雅黑" w:hAnsi="微软雅黑" w:eastAsia="微软雅黑"/><w:b w:val="0"/><w:i w:val="0"/><w:sz w:val="22"/></w:rPr><w:t>）。要把它的作用说准确：固定种子让"随机选择"这一步可重复——同一份代码、同一份主数据、同一个起始状态，第一次和第二次造数时挑中的员工、项目、规则、金额档位会是同一批；但最终落到数据库里的结果还取决于代码版本、主数据内容、起始状态与运行环境，而且生成器是基于"当前库里已有的最大 Request 编号继续往后追加"的，所以重复执行脚本并不会得到一个和上次一模一样的数据库（只会越攒越多）。它的价值是让"随机造数过程本身"可复现、可对照，而不是让整库数据每次都原地不变——这才是测试数据契约时能判断"到底是数据变了还是契约变了"的关键。</w:t></w:r><w:r><w:rPr><w:rFonts w:ascii="Consolas" w:hAnsi="Consolas" w:eastAsia="Consolas"/><w:b w:val="0"/><w:i w:val="0"/><w:sz w:val="21"/></w:rPr><w:t>argparse</w:t></w:r><w:r><w:rPr><w:rFonts w:ascii="微软雅黑" w:hAnsi="微软雅黑" w:eastAsia="微软雅黑"/><w:b w:val="0"/><w:i w:val="0"/><w:sz w:val="22"/></w:rPr><w:t xml:space="preserve"> 是让脚本在命令行接参数的工具，比如 </w:t></w:r><w:r><w:rPr><w:rFonts w:ascii="Consolas" w:hAnsi="Consolas" w:eastAsia="Consolas"/><w:b w:val="0"/><w:i w:val="0"/><w:sz w:val="21"/></w:rPr><w:t>python generate_data.py --rows 50000 --seed 20260923</w:t></w:r><w:r><w:rPr><w:rFonts w:ascii="微软雅黑" w:hAnsi="微软雅黑" w:eastAsia="微软雅黑"/><w:b w:val="0"/><w:i w:val="0"/><w:sz w:val="22"/></w:rPr><w:t>，不用改代码就能调规模和种子。</w:t></w:r></w:p><w:p><w:pPr><w:spacing w:after="120" w:line="276" w:lineRule="auto"/></w:pPr><w:r><w:rPr><w:rFonts w:ascii="微软雅黑" w:hAnsi="微软雅黑" w:eastAsia="微软雅黑"/><w:b w:val="0"/><w:i w:val="0"/><w:sz w:val="22"/></w:rPr><w:t>在本卷阶段，真实发生的灌入操作汇总如下（这是已经跑通的部分）：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具体操作</w:t></w:r><w:r><w:rPr><w:rFonts w:ascii="微软雅黑" w:hAnsi="微软雅黑" w:eastAsia="微软雅黑"/><w:b w:val="0"/><w:i w:val="0"/><w:sz w:val="22"/></w:rPr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employees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30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projects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10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approval_policies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9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business_requests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approval_records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erp_demo=# INSERT INTO journal_entries ... SELECT ... ;</w:t></w:r></w:p><w:p><w:pPr><w:spacing w:after="0" w:before="0" w:line="240" w:lineRule="auto"/><w:shd w:val="clear" w:color="auto" w:fill="F5F5F5"/></w:pPr><w:r><w:rPr><w:rFonts w:ascii="Consolas" w:hAnsi="Consolas" w:eastAsia="Consolas"/><w:b w:val="0"/><w:i w:val="0"/><w:sz w:val="21"/></w:rPr><w:t>INSERT 0 12</w:t></w:r></w:p><w:p><w:pPr><w:spacing w:after="120" w:line="276" w:lineRule="auto"/></w:pPr><w:r><w:rPr><w:rFonts w:ascii="微软雅黑" w:hAnsi="微软雅黑" w:eastAsia="微软雅黑"/><w:b w:val="0"/><w:i w:val="0"/><w:sz w:val="22"/></w:rPr><w:t>而面向"一次造几万条"的批量灌入，本卷阶段的设计设想是这样一条脚本骨架（</w:t></w:r><w:r><w:rPr><w:rFonts w:ascii="微软雅黑" w:hAnsi="微软雅黑" w:eastAsia="微软雅黑"/><w:b/><w:i w:val="0"/><w:sz w:val="22"/></w:rPr><w:t>注意：这是规划，不是本阶段已执行的回显</w:t></w:r><w:r><w:rPr><w:rFonts w:ascii="微软雅黑" w:hAnsi="微软雅黑" w:eastAsia="微软雅黑"/><w:b w:val="0"/><w:i w:val="0"/><w:sz w:val="22"/></w:rPr><w:t xml:space="preserve">）：先用 </w:t></w:r><w:r><w:rPr><w:rFonts w:ascii="Consolas" w:hAnsi="Consolas" w:eastAsia="Consolas"/><w:b w:val="0"/><w:i w:val="0"/><w:sz w:val="21"/></w:rPr><w:t>random.seed(20260923)</w:t></w:r><w:r><w:rPr><w:rFonts w:ascii="微软雅黑" w:hAnsi="微软雅黑" w:eastAsia="微软雅黑"/><w:b w:val="0"/><w:i w:val="0"/><w:sz w:val="22"/></w:rPr><w:t xml:space="preserve">（即 </w:t></w:r><w:r><w:rPr><w:rFonts w:ascii="Consolas" w:hAnsi="Consolas" w:eastAsia="Consolas"/><w:b w:val="0"/><w:i w:val="0"/><w:sz w:val="21"/></w:rPr><w:t>RANDOM_SEED=20260923</w:t></w:r><w:r><w:rPr><w:rFonts w:ascii="微软雅黑" w:hAnsi="微软雅黑" w:eastAsia="微软雅黑"/><w:b w:val="0"/><w:i w:val="0"/><w:sz w:val="22"/></w:rPr><w:t xml:space="preserve">）固定种子造可复现数据，用 </w:t></w:r><w:r><w:rPr><w:rFonts w:ascii="Consolas" w:hAnsi="Consolas" w:eastAsia="Consolas"/><w:b w:val="0"/><w:i w:val="0"/><w:sz w:val="21"/></w:rPr><w:t>argparse</w:t></w:r><w:r><w:rPr><w:rFonts w:ascii="微软雅黑" w:hAnsi="微软雅黑" w:eastAsia="微软雅黑"/><w:b w:val="0"/><w:i w:val="0"/><w:sz w:val="22"/></w:rPr><w:t xml:space="preserve"> 接行数参数，通过 </w:t></w:r><w:r><w:rPr><w:rFonts w:ascii="Consolas" w:hAnsi="Consolas" w:eastAsia="Consolas"/><w:b w:val="0"/><w:i w:val="0"/><w:sz w:val="21"/></w:rPr><w:t>psycopg2.connect(...)</w:t></w:r><w:r><w:rPr><w:rFonts w:ascii="微软雅黑" w:hAnsi="微软雅黑" w:eastAsia="微软雅黑"/><w:b w:val="0"/><w:i w:val="0"/><w:sz w:val="22"/></w:rPr><w:t xml:space="preserve"> 拨到 </w:t></w:r><w:r><w:rPr><w:rFonts w:ascii="Consolas" w:hAnsi="Consolas" w:eastAsia="Consolas"/><w:b w:val="0"/><w:i w:val="0"/><w:sz w:val="21"/></w:rPr><w:t>localhost:5432 / erp_demo</w:t></w:r><w:r><w:rPr><w:rFonts w:ascii="微软雅黑" w:hAnsi="微软雅黑" w:eastAsia="微软雅黑"/><w:b w:val="0"/><w:i w:val="0"/><w:sz w:val="22"/></w:rPr><w:t xml:space="preserve">（这是本机造数脚本口径；若在 Kestra Task 容器内运行，则把 host 换成 Docker Compose 服务名 </w:t></w:r><w:r><w:rPr><w:rFonts w:ascii="Consolas" w:hAnsi="Consolas" w:eastAsia="Consolas"/><w:b w:val="0"/><w:i w:val="0"/><w:sz w:val="21"/></w:rPr><w:t>postgres</w:t></w:r><w:r><w:rPr><w:rFonts w:ascii="微软雅黑" w:hAnsi="微软雅黑" w:eastAsia="微软雅黑"/><w:b w:val="0"/><w:i w:val="0"/><w:sz w:val="22"/></w:rPr><w:t xml:space="preserve">，密码同样从环境变量/Secret 读取、不写死在脚本里），用 </w:t></w:r><w:r><w:rPr><w:rFonts w:ascii="Consolas" w:hAnsi="Consolas" w:eastAsia="Consolas"/><w:b w:val="0"/><w:i w:val="0"/><w:sz w:val="21"/></w:rPr><w:t>execute_values</w:t></w:r><w:r><w:rPr><w:rFonts w:ascii="微软雅黑" w:hAnsi="微软雅黑" w:eastAsia="微软雅黑"/><w:b w:val="0"/><w:i w:val="0"/><w:sz w:val="22"/></w:rPr><w:t xml:space="preserve"> 批量插入，最后 </w:t></w:r><w:r><w:rPr><w:rFonts w:ascii="Consolas" w:hAnsi="Consolas" w:eastAsia="Consolas"/><w:b w:val="0"/><w:i w:val="0"/><w:sz w:val="21"/></w:rPr><w:t>conn.commit()</w:t></w:r><w:r><w:rPr><w:rFonts w:ascii="微软雅黑" w:hAnsi="微软雅黑" w:eastAsia="微软雅黑"/><w:b w:val="0"/><w:i w:val="0"/><w:sz w:val="22"/></w:rPr><w:t xml:space="preserve"> 生效、异常时 </w:t></w:r><w:r><w:rPr><w:rFonts w:ascii="Consolas" w:hAnsi="Consolas" w:eastAsia="Consolas"/><w:b w:val="0"/><w:i w:val="0"/><w:sz w:val="21"/></w:rPr><w:t>conn.rollback()</w:t></w:r><w:r><w:rPr><w:rFonts w:ascii="微软雅黑" w:hAnsi="微软雅黑" w:eastAsia="微软雅黑"/><w:b w:val="0"/><w:i w:val="0"/><w:sz w:val="22"/></w:rPr><w:t>。</w:t></w:r></w:p><w:p><w:pPr><w:spacing w:after="120" w:line="276" w:lineRule="auto"/></w:pPr><w:r><w:rPr><w:rFonts w:ascii="微软雅黑" w:hAnsi="微软雅黑" w:eastAsia="微软雅黑"/><w:b w:val="0"/><w:i w:val="0"/><w:sz w:val="22"/></w:rPr></w:r><w:r><w:rPr><w:rFonts w:ascii="微软雅黑" w:hAnsi="微软雅黑" w:eastAsia="微软雅黑"/><w:b/><w:i w:val="0"/><w:sz w:val="22"/></w:rPr><w:t>闭环小结</w:t></w:r><w:r><w:rPr><w:rFonts w:ascii="微软雅黑" w:hAnsi="微软雅黑" w:eastAsia="微软雅黑"/><w:b w:val="0"/><w:i w:val="0"/><w:sz w:val="22"/></w:rPr></w:r></w:p><w:p><w:pPr><w:spacing w:after="120" w:line="276" w:lineRule="auto"/></w:pPr><w:r><w:rPr><w:rFonts w:ascii="微软雅黑" w:hAnsi="微软雅黑" w:eastAsia="微软雅黑"/><w:b w:val="0"/><w:i w:val="0"/><w:sz w:val="22"/></w:rPr><w:t xml:space="preserve">因为手工 </w:t></w:r><w:r><w:rPr><w:rFonts w:ascii="Consolas" w:hAnsi="Consolas" w:eastAsia="Consolas"/><w:b w:val="0"/><w:i w:val="0"/><w:sz w:val="21"/></w:rPr><w:t>INSERT</w:t></w:r><w:r><w:rPr><w:rFonts w:ascii="微软雅黑" w:hAnsi="微软雅黑" w:eastAsia="微软雅黑"/><w:b w:val="0"/><w:i w:val="0"/><w:sz w:val="22"/></w:rPr><w:t xml:space="preserve"> 只能造几十条、无法满足后续一次生成数万条模拟交易的需求，所以本阶段先用手敲 SQL 把六张表和视图的结构、主数据、规则、12 条端到端业务链跑通，再把后续批量造数定位为"pandas 造数 + SQLAlchemy/psycopg2 批量灌入"的设计设想；结果是本卷已交付一个结构完整、数据可验、血缘可追的 </w:t></w:r><w:r><w:rPr><w:rFonts w:ascii="Consolas" w:hAnsi="Consolas" w:eastAsia="Consolas"/><w:b w:val="0"/><w:i w:val="0"/><w:sz w:val="21"/></w:rPr><w:t>erp_demo</w:t></w:r><w:r><w:rPr><w:rFonts w:ascii="微软雅黑" w:hAnsi="微软雅黑" w:eastAsia="微软雅黑"/><w:b w:val="0"/><w:i w:val="0"/><w:sz w:val="22"/></w:rPr><w:t xml:space="preserve"> 业务库，批量灌入的技术路线（驱动、分批、事务、可复现种子）也已当场讲清、留待下一阶段落地。</w:t></w:r></w:p><w:p><w:pPr><w:spacing w:after="120" w:line="276" w:lineRule="auto"/></w:pPr><w:r><w:rPr><w:rFonts w:ascii="微软雅黑" w:hAnsi="微软雅黑" w:eastAsia="微软雅黑"/><w:b w:val="0"/><w:i w:val="0"/><w:sz w:val="22"/></w:rPr><w:t xml:space="preserve">（卷一完。本卷覆盖 1.1～1.4，6 张核心表 + 1 个 View 已在 </w:t></w:r><w:r><w:rPr><w:rFonts w:ascii="Consolas" w:hAnsi="Consolas" w:eastAsia="Consolas"/><w:b w:val="0"/><w:i w:val="0"/><w:sz w:val="21"/></w:rPr><w:t>erp_demo.public</w:t></w:r><w:r><w:rPr><w:rFonts w:ascii="微软雅黑" w:hAnsi="微软雅黑" w:eastAsia="微软雅黑"/><w:b w:val="0"/><w:i w:val="0"/><w:sz w:val="22"/></w:rPr><w:t xml:space="preserve"> 中建成并灌入可验数据；下一卷将进入 </w:t></w:r><w:r><w:rPr><w:rFonts w:ascii="Consolas" w:hAnsi="Consolas" w:eastAsia="Consolas"/><w:b w:val="0"/><w:i w:val="0"/><w:sz w:val="21"/></w:rPr><w:t>financial_data_contract.yaml</w:t></w:r><w:r><w:rPr><w:rFonts w:ascii="微软雅黑" w:hAnsi="微软雅黑" w:eastAsia="微软雅黑"/><w:b w:val="0"/><w:i w:val="0"/><w:sz w:val="22"/></w:rPr><w:t xml:space="preserve"> 与 </w:t></w:r><w:r><w:rPr><w:rFonts w:ascii="Consolas" w:hAnsi="Consolas" w:eastAsia="Consolas"/><w:b w:val="0"/><w:i w:val="0"/><w:sz w:val="21"/></w:rPr><w:t>erp_transactions</w:t></w:r><w:r><w:rPr><w:rFonts w:ascii="微软雅黑" w:hAnsi="微软雅黑" w:eastAsia="微软雅黑"/><w:b w:val="0"/><w:i w:val="0"/><w:sz w:val="22"/></w:rPr><w:t xml:space="preserve"> 的实际对接、</w:t></w:r><w:r><w:rPr><w:rFonts w:ascii="Consolas" w:hAnsi="Consolas" w:eastAsia="Consolas"/><w:b w:val="0"/><w:i w:val="0"/><w:sz w:val="21"/></w:rPr><w:t>datacontract test</w:t></w:r><w:r><w:rPr><w:rFonts w:ascii="微软雅黑" w:hAnsi="微软雅黑" w:eastAsia="微软雅黑"/><w:b w:val="0"/><w:i w:val="0"/><w:sz w:val="22"/></w:rPr><w:t xml:space="preserve"> 跑通，以及批量造数脚本的落地执行。）</w:t></w:r></w:p><w:sectPr w:rsidR="00FC693F" w:rsidRPr="0006063C" w:rsidSect="00034616"><w:pgSz w:w="12240" w:h="15840"/><w:pgMar w:top="1440" w:right="1797" w:bottom="1440" w:left="1797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