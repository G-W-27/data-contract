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w:spacing w:before="480" w:after="120"/></w:pPr><w:r><w:rPr><w:rFonts w:ascii="微软雅黑" w:hAnsi="微软雅黑" w:eastAsia="微软雅黑"/><w:b/><w:i w:val="0"/><w:color w:val="376092"/><w:sz w:val="28"/></w:rPr><w:t>ERP数据契约项目报告（PostgreSQL 业务系统补写卷·卷三）</w:t></w:r></w:p><w:p><w:pPr><w:spacing w:after="120" w:line="276" w:lineRule="auto"/></w:pPr><w:r><w:rPr><w:rFonts w:ascii="微软雅黑" w:hAnsi="微软雅黑" w:eastAsia="微软雅黑"/><w:b w:val="0"/><w:i w:val="0"/><w:sz w:val="22"/></w:rPr><w:t>&gt; 本卷承接卷一（基础篇）、卷二（进阶篇丰富契约搭看板 / 环境配置与 PostgreSQL 迁移 / Secret 与钉钉告警补写卷），专门记录两件事：一是从手工 12 条数据走到 10,000+ 条批量数据的全过程，包括生成器脚本的 7 个版本迭代；二是在异常注入实验之后，为什么还要再补一层 Pytest 自动化回归测试，以及这 5 个测试是怎么设计、怎么跑通的。 &gt; &gt; 本卷所有命令、代码、终端输出均来自上机实录，不做事后美化。</w:t></w:r></w:p><w:p><w:pPr><w:pStyle w:val="Heading2"/><w:spacing w:before="240" w:after="80"/></w:pPr><w:r><w:rPr><w:rFonts w:ascii="微软雅黑" w:hAnsi="微软雅黑" w:eastAsia="微软雅黑"/><w:b/><w:i w:val="0"/><w:color w:val="4F81BD"/><w:sz w:val="26"/></w:rPr><w:t>第三部分：数据生成器与 10,000+ 条数据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3.1 版本 1：手工构造的 12 条数据，以及为什么它再也扩不下去了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在写生成器之前，我们手里已经有 12 条手工 INSERT 进去的业务数据。这 12 条是怎么来的？是我和导师在 psql 里一条一条写 </w:t></w:r><w:r><w:rPr><w:rFonts w:ascii="Consolas" w:hAnsi="Consolas" w:eastAsia="Consolas"/><w:b w:val="0"/><w:i w:val="0"/><w:sz w:val="21"/></w:rPr><w:t>INSERT INTO business_requests ...</w:t></w:r><w:r><w:rPr><w:rFonts w:ascii="微软雅黑" w:hAnsi="微软雅黑" w:eastAsia="微软雅黑"/><w:b w:val="0"/><w:i w:val="0"/><w:sz w:val="22"/></w:rPr><w:t xml:space="preserve">、再对着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手动对齐 </w:t></w:r><w:r><w:rPr><w:rFonts w:ascii="Consolas" w:hAnsi="Consolas" w:eastAsia="Consolas"/><w:b w:val="0"/><w:i w:val="0"/><w:sz w:val="21"/></w:rPr><w:t>request_id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approver_id</w:t></w:r><w:r><w:rPr><w:rFonts w:ascii="微软雅黑" w:hAnsi="微软雅黑" w:eastAsia="微软雅黑"/><w:b w:val="0"/><w:i w:val="0"/><w:sz w:val="22"/></w:rPr><w:t xml:space="preserve">、金额、时间戳敲出来的。当时的目标很简单：用这 12 条把业务模型、三张表和最早一版 Contract 规则跑通，证明 YAML 里写的 custom_sql 能连到库、能数出 </w:t></w:r><w:r><w:rPr><w:rFonts w:ascii="Consolas" w:hAnsi="Consolas" w:eastAsia="Consolas"/><w:b w:val="0"/><w:i w:val="0"/><w:sz w:val="21"/></w:rPr><w:t>was 0, expected = 0</w:t></w:r><w:r><w:rPr><w:rFonts w:ascii="微软雅黑" w:hAnsi="微软雅黑" w:eastAsia="微软雅黑"/><w:b w:val="0"/><w:i w:val="0"/><w:sz w:val="22"/></w:rPr><w:t>。这 12 条是业务模型与库闭环的最小验证样本，对应的是当时阶段的 Contract；后来逐步补到 72 项检查是后续迭代的事，不能拿后来的 72 倒推说这 12 条一开始就是为 72 项而造。</w:t></w:r></w:p><w:p><w:pPr><w:spacing w:after="120" w:line="276" w:lineRule="auto"/></w:pPr><w:r><w:rPr><w:rFonts w:ascii="微软雅黑" w:hAnsi="微软雅黑" w:eastAsia="微软雅黑"/><w:b w:val="0"/><w:i w:val="0"/><w:sz w:val="22"/></w:rPr><w:t>我当时其实有过三个选择。第一个选择是继续手工 INSERT，比如再手动敲 88 条凑成 100 条小样本。这个方案的优点是零代码、马上能干；缺点也很致命——100 条要敲三张三表联动，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 xml:space="preserve"> 写完要写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，再写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，三个表的 </w:t></w:r><w:r><w:rPr><w:rFonts w:ascii="Consolas" w:hAnsi="Consolas" w:eastAsia="Consolas"/><w:b w:val="0"/><w:i w:val="0"/><w:sz w:val="21"/></w:rPr><w:t>request_id</w:t></w:r><w:r><w:rPr><w:rFonts w:ascii="微软雅黑" w:hAnsi="微软雅黑" w:eastAsia="微软雅黑"/><w:b w:val="0"/><w:i w:val="0"/><w:sz w:val="22"/></w:rPr><w:t xml:space="preserve"> 必须严格对上，金额要落在审批规则区间里，审批人级别要大于等于 </w:t></w:r><w:r><w:rPr><w:rFonts w:ascii="Consolas" w:hAnsi="Consolas" w:eastAsia="Consolas"/><w:b w:val="0"/><w:i w:val="0"/><w:sz w:val="21"/></w:rPr><w:t>required_level</w:t></w:r><w:r><w:rPr><w:rFonts w:ascii="微软雅黑" w:hAnsi="微软雅黑" w:eastAsia="微软雅黑"/><w:b w:val="0"/><w:i w:val="0"/><w:sz w:val="22"/></w:rPr><w:t xml:space="preserve">，制单人还不能和审批人是同一个人。手工敲到第 20 条我就已经开始改错字段名了。第二个选择是写一个 Excel 然后用 </w:t></w:r><w:r><w:rPr><w:rFonts w:ascii="Consolas" w:hAnsi="Consolas" w:eastAsia="Consolas"/><w:b w:val="0"/><w:i w:val="0"/><w:sz w:val="21"/></w:rPr><w:t>\copy</w:t></w:r><w:r><w:rPr><w:rFonts w:ascii="微软雅黑" w:hAnsi="微软雅黑" w:eastAsia="微软雅黑"/><w:b w:val="0"/><w:i w:val="0"/><w:sz w:val="22"/></w:rPr><w:t xml:space="preserve"> 灌库。这个方案比手敲强，但 Excel 里没有外键校验，员工 ID、项目 ID、政策 ID 一旦抄错，灌进去就是脏数据，而且我们要的恰恰是"干净数据"。第三个选择就是写一个 Python 脚本，让它自己去数据库里读员工、读项目、读审批政策，再按业务规则随机组合。我最后选了第三个，原因是：前两个方案都是"人去迁就数据"，第三个方案是"数据自己长出来"，而且脚本可以反复跑、可以改 </w:t></w:r><w:r><w:rPr><w:rFonts w:ascii="Consolas" w:hAnsi="Consolas" w:eastAsia="Consolas"/><w:b w:val="0"/><w:i w:val="0"/><w:sz w:val="21"/></w:rPr><w:t>--count</w:t></w:r><w:r><w:rPr><w:rFonts w:ascii="微软雅黑" w:hAnsi="微软雅黑" w:eastAsia="微软雅黑"/><w:b w:val="0"/><w:i w:val="0"/><w:sz w:val="22"/></w:rPr><w:t>、可以留作以后 Kestra 定时造数的工具。</w:t></w:r></w:p><w:p><w:pPr><w:spacing w:after="120" w:line="276" w:lineRule="auto"/></w:pPr><w:r><w:rPr><w:rFonts w:ascii="微软雅黑" w:hAnsi="微软雅黑" w:eastAsia="微软雅黑"/><w:b w:val="0"/><w:i w:val="0"/><w:sz w:val="22"/></w:rPr><w:t xml:space="preserve">这里要回答 C15（为什么先手工 12 条又写生成器）和 C16（为什么不是简单随机数）。先手工 12 条不是走弯路，而是必须的：在没有生成器之前，我必须先用 12 条人肉数据把 Schema、外键、View、Contract 这一整条链路全部打通，确认"哪张表有哪些字段、字段是什么类型、View 是怎么拼的"。如果一上来就写生成器，我连 </w:t></w:r><w:r><w:rPr><w:rFonts w:ascii="Consolas" w:hAnsi="Consolas" w:eastAsia="Consolas"/><w:b w:val="0"/><w:i w:val="0"/><w:sz w:val="21"/></w:rPr><w:t>projects</w:t></w:r><w:r><w:rPr><w:rFonts w:ascii="微软雅黑" w:hAnsi="微软雅黑" w:eastAsia="微软雅黑"/><w:b w:val="0"/><w:i w:val="0"/><w:sz w:val="22"/></w:rPr><w:t xml:space="preserve"> 表的状态字段叫 </w:t></w:r><w:r><w:rPr><w:rFonts w:ascii="Consolas" w:hAnsi="Consolas" w:eastAsia="Consolas"/><w:b w:val="0"/><w:i w:val="0"/><w:sz w:val="21"/></w:rPr><w:t>status</w:t></w:r><w:r><w:rPr><w:rFonts w:ascii="微软雅黑" w:hAnsi="微软雅黑" w:eastAsia="微软雅黑"/><w:b w:val="0"/><w:i w:val="0"/><w:sz w:val="22"/></w:rPr><w:t xml:space="preserve"> 还是 </w:t></w:r><w:r><w:rPr><w:rFonts w:ascii="Consolas" w:hAnsi="Consolas" w:eastAsia="Consolas"/><w:b w:val="0"/><w:i w:val="0"/><w:sz w:val="21"/></w:rPr><w:t>project_status</w:t></w:r><w:r><w:rPr><w:rFonts w:ascii="微软雅黑" w:hAnsi="微软雅黑" w:eastAsia="微软雅黑"/><w:b w:val="0"/><w:i w:val="0"/><w:sz w:val="22"/></w:rPr><w:t xml:space="preserve"> 都不知道，脚本一定会报错。而一旦链路打通，手工就成了瓶颈——12 条手工数据证明的是"规则能跑"，不是"系统能扛规模"。至于为什么不是简单随机数，道理也在这里：如果我在脚本里直接 </w:t></w:r><w:r><w:rPr><w:rFonts w:ascii="Consolas" w:hAnsi="Consolas" w:eastAsia="Consolas"/><w:b w:val="0"/><w:i w:val="0"/><w:sz w:val="21"/></w:rPr><w:t>random.randint(1, 5000000)</w:t></w:r><w:r><w:rPr><w:rFonts w:ascii="微软雅黑" w:hAnsi="微软雅黑" w:eastAsia="微软雅黑"/><w:b w:val="0"/><w:i w:val="0"/><w:sz w:val="22"/></w:rPr><w:t xml:space="preserve"> 生成金额、随便挑一个员工当审批人，那生成出来的数据会立刻触发 </w:t></w:r><w:r><w:rPr><w:rFonts w:ascii="Consolas" w:hAnsi="Consolas" w:eastAsia="Consolas"/><w:b w:val="0"/><w:i w:val="0"/><w:sz w:val="21"/></w:rPr><w:t>same_preparer_approver_flag = 1</w:t></w:r><w:r><w:rPr><w:rFonts w:ascii="微软雅黑" w:hAnsi="微软雅黑" w:eastAsia="微软雅黑"/><w:b w:val="0"/><w:i w:val="0"/><w:sz w:val="22"/></w:rPr><w:t>（制单人和审批人撞同一个人）、</w:t></w:r><w:r><w:rPr><w:rFonts w:ascii="Consolas" w:hAnsi="Consolas" w:eastAsia="Consolas"/><w:b w:val="0"/><w:i w:val="0"/><w:sz w:val="21"/></w:rPr><w:t>near_approval_threshold_flag = 1</w:t></w:r><w:r><w:rPr><w:rFonts w:ascii="微软雅黑" w:hAnsi="微软雅黑" w:eastAsia="微软雅黑"/><w:b w:val="0"/><w:i w:val="0"/><w:sz w:val="22"/></w:rPr><w:t xml:space="preserve">（金额贴着阈值）、甚至 </w:t></w:r><w:r><w:rPr><w:rFonts w:ascii="Consolas" w:hAnsi="Consolas" w:eastAsia="Consolas"/><w:b w:val="0"/><w:i w:val="0"/><w:sz w:val="21"/></w:rPr><w:t>ABS(amount) &gt; 5000000</w:t></w:r><w:r><w:rPr><w:rFonts w:ascii="微软雅黑" w:hAnsi="微软雅黑" w:eastAsia="微软雅黑"/><w:b w:val="0"/><w:i w:val="0"/><w:sz w:val="22"/></w:rPr><w:t>。那不是"造数据"，是"造脏数据"，Contract 第一次跑就会 FAIL，根本没法证明规模化正常数据能 PASS。所以生成器必须按业务规则去组合，而不是按随机数去碰运气。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于是版本 1 就停在 12 条手工数据上。这 12 条是我们后来一切自动化的基线：脚本第一次跑通后打印的"已有最大 Request 编号：12"，读的就是它们。</w:t></w:r></w:p><w:p><w:pPr><w:spacing w:after="120" w:line="276" w:lineRule="auto"/></w:pPr><w:r><w:rPr><w:rFonts w:ascii="微软雅黑" w:hAnsi="微软雅黑" w:eastAsia="微软雅黑"/><w:b w:val="0"/><w:i w:val="0"/><w:sz w:val="22"/></w:rPr><w:t>为了让后面 7 个版本不零散，这里先把整条版本线列成一张表，后文逐版展开（T11 数据生成器版本演进）：</w:t></w:r></w:p><w:tbl><w:tblPr><w:tblStyle w:val="TableGrid"/><w:tblW w:type="auto" w:w="0"/><w:tblLook w:firstColumn="1" w:firstRow="1" w:lastColumn="0" w:lastRow="0" w:noHBand="0" w:noVBand="1" w:val="04A0"/></w:tblPr><w:tblGrid><w:gridCol w:w="2161"/><w:gridCol w:w="2161"/><w:gridCol w:w="2161"/><w:gridCol w:w="2161"/></w:tblGrid><w:tr><w:tc><w:tcPr><w:tcW w:type="dxa" w:w="2161"/></w:tcPr><w:p><w:r/><w:r><w:rPr><w:rFonts w:ascii="微软雅黑" w:hAnsi="微软雅黑" w:eastAsia="微软雅黑"/><w:b/><w:i w:val="0"/><w:color w:val="376092"/><w:sz w:val="21"/></w:rPr><w:t>版本</w:t></w:r></w:p></w:tc><w:tc><w:tcPr><w:tcW w:type="dxa" w:w="2161"/></w:tcPr><w:p><w:r/><w:r><w:rPr><w:rFonts w:ascii="微软雅黑" w:hAnsi="微软雅黑" w:eastAsia="微软雅黑"/><w:b/><w:i w:val="0"/><w:color w:val="376092"/><w:sz w:val="21"/></w:rPr><w:t>动作</w:t></w:r></w:p></w:tc><w:tc><w:tcPr><w:tcW w:type="dxa" w:w="2161"/></w:tcPr><w:p><w:r/><w:r><w:rPr><w:rFonts w:ascii="微软雅黑" w:hAnsi="微软雅黑" w:eastAsia="微软雅黑"/><w:b/><w:i w:val="0"/><w:color w:val="376092"/><w:sz w:val="21"/></w:rPr><w:t>结果/状态</w:t></w:r></w:p></w:tc><w:tc><w:tcPr><w:tcW w:type="dxa" w:w="2161"/></w:tcPr><w:p><w:r/><w:r><w:rPr><w:rFonts w:ascii="微软雅黑" w:hAnsi="微软雅黑" w:eastAsia="微软雅黑"/><w:b/><w:i w:val="0"/><w:color w:val="376092"/><w:sz w:val="21"/></w:rPr><w:t>对应小节</w:t></w:r></w:p></w:tc></w:tr><w:tr><w:tc><w:tcPr><w:tcW w:type="dxa" w:w="2161"/></w:tcPr><w:p><w:r/><w:r><w:rPr><w:rFonts w:ascii="微软雅黑" w:hAnsi="微软雅黑" w:eastAsia="微软雅黑"/><w:b w:val="0"/><w:i w:val="0"/><w:sz w:val="21"/></w:rPr><w:t>V1</w:t></w:r></w:p></w:tc><w:tc><w:tcPr><w:tcW w:type="dxa" w:w="2161"/></w:tcPr><w:p><w:r/><w:r><w:rPr><w:rFonts w:ascii="微软雅黑" w:hAnsi="微软雅黑" w:eastAsia="微软雅黑"/><w:b w:val="0"/><w:i w:val="0"/><w:sz w:val="21"/></w:rPr><w:t>手工 INSERT 12 条，打通 request/approval/journal/View/最早一版 Contract</w:t></w:r></w:p></w:tc><w:tc><w:tcPr><w:tcW w:type="dxa" w:w="2161"/></w:tcPr><w:p><w:r/><w:r><w:rPr><w:rFonts w:ascii="微软雅黑" w:hAnsi="微软雅黑" w:eastAsia="微软雅黑"/><w:b w:val="0"/><w:i w:val="0"/><w:sz w:val="21"/></w:rPr><w:t>最小业务链跑通，库里 12 条</w:t></w:r></w:p></w:tc><w:tc><w:tcPr><w:tcW w:type="dxa" w:w="2161"/></w:tcPr><w:p><w:r/><w:r><w:rPr><w:rFonts w:ascii="微软雅黑" w:hAnsi="微软雅黑" w:eastAsia="微软雅黑"/><w:b w:val="0"/><w:i w:val="0"/><w:sz w:val="21"/></w:rPr><w:t>3.1</w:t></w:r></w:p></w:tc></w:tr><w:tr><w:tc><w:tcPr><w:tcW w:type="dxa" w:w="2161"/></w:tcPr><w:p><w:r/><w:r><w:rPr><w:rFonts w:ascii="微软雅黑" w:hAnsi="微软雅黑" w:eastAsia="微软雅黑"/><w:b w:val="0"/><w:i w:val="0"/><w:sz w:val="21"/></w:rPr><w:t>V2</w:t></w:r></w:p></w:tc><w:tc><w:tcPr><w:tcW w:type="dxa" w:w="2161"/></w:tcPr><w:p><w:r/><w:r><w:rPr><w:rFonts w:ascii="微软雅黑" w:hAnsi="微软雅黑" w:eastAsia="微软雅黑"/><w:b w:val="0"/><w:i w:val="0"/><w:sz w:val="21"/></w:rPr><w:t>写 generate_demo_data.py，`--count 10` 冒烟</w:t></w:r></w:p></w:tc><w:tc><w:tcPr><w:tcW w:type="dxa" w:w="2161"/></w:tcPr><w:p><w:r/><w:r><w:rPr><w:rFonts w:ascii="微软雅黑" w:hAnsi="微软雅黑" w:eastAsia="微软雅黑"/><w:b w:val="0"/><w:i w:val="0"/><w:sz w:val="21"/></w:rPr><w:t>依次撞出缺 `psycopg2` 包、字段名错等问题</w:t></w:r></w:p></w:tc><w:tc><w:tcPr><w:tcW w:type="dxa" w:w="2161"/></w:tcPr><w:p><w:r/><w:r><w:rPr><w:rFonts w:ascii="微软雅黑" w:hAnsi="微软雅黑" w:eastAsia="微软雅黑"/><w:b w:val="0"/><w:i w:val="0"/><w:sz w:val="21"/></w:rPr><w:t>3.2 / 3.3</w:t></w:r></w:p></w:tc></w:tr><w:tr><w:tc><w:tcPr><w:tcW w:type="dxa" w:w="2161"/></w:tcPr><w:p><w:r/><w:r><w:rPr><w:rFonts w:ascii="微软雅黑" w:hAnsi="微软雅黑" w:eastAsia="微软雅黑"/><w:b w:val="0"/><w:i w:val="0"/><w:sz w:val="21"/></w:rPr><w:t>V3</w:t></w:r></w:p></w:tc><w:tc><w:tcPr><w:tcW w:type="dxa" w:w="2161"/></w:tcPr><w:p><w:r/><w:r><w:rPr><w:rFonts w:ascii="微软雅黑" w:hAnsi="微软雅黑" w:eastAsia="微软雅黑"/><w:b w:val="0"/><w:i w:val="0"/><w:sz w:val="21"/></w:rPr><w:t>projects 读取 `status` → `project_status`（并去掉非法值"已取消"）</w:t></w:r></w:p></w:tc><w:tc><w:tcPr><w:tcW w:type="dxa" w:w="2161"/></w:tcPr><w:p><w:r/><w:r><w:rPr><w:rFonts w:ascii="微软雅黑" w:hAnsi="微软雅黑" w:eastAsia="微软雅黑"/><w:b w:val="0"/><w:i w:val="0"/><w:sz w:val="21"/></w:rPr><w:t>项目读取正常，读到 10 个可用项目</w:t></w:r></w:p></w:tc><w:tc><w:tcPr><w:tcW w:type="dxa" w:w="2161"/></w:tcPr><w:p><w:r/><w:r><w:rPr><w:rFonts w:ascii="微软雅黑" w:hAnsi="微软雅黑" w:eastAsia="微软雅黑"/><w:b w:val="0"/><w:i w:val="0"/><w:sz w:val="21"/></w:rPr><w:t>3.4</w:t></w:r></w:p></w:tc></w:tr><w:tr><w:tc><w:tcPr><w:tcW w:type="dxa" w:w="2161"/></w:tcPr><w:p><w:r/><w:r><w:rPr><w:rFonts w:ascii="微软雅黑" w:hAnsi="微软雅黑" w:eastAsia="微软雅黑"/><w:b w:val="0"/><w:i w:val="0"/><w:sz w:val="21"/></w:rPr><w:t>V4</w:t></w:r></w:p></w:tc><w:tc><w:tcPr><w:tcW w:type="dxa" w:w="2161"/></w:tcPr><w:p><w:r/><w:r><w:rPr><w:rFonts w:ascii="微软雅黑" w:hAnsi="微软雅黑" w:eastAsia="微软雅黑"/><w:b w:val="0"/><w:i w:val="0"/><w:sz w:val="21"/></w:rPr><w:t>approval_records 三个标志列 `0/1` → `False/True`（boolean）</w:t></w:r></w:p></w:tc><w:tc><w:tcPr><w:tcW w:type="dxa" w:w="2161"/></w:tcPr><w:p><w:r/><w:r><w:rPr><w:rFonts w:ascii="微软雅黑" w:hAnsi="微软雅黑" w:eastAsia="微软雅黑"/><w:b w:val="0"/><w:i w:val="0"/><w:sz w:val="21"/></w:rPr><w:t>三表一次性 commit 成功，库里 22 条、风险字段全 0</w:t></w:r></w:p></w:tc><w:tc><w:tcPr><w:tcW w:type="dxa" w:w="2161"/></w:tcPr><w:p><w:r/><w:r><w:rPr><w:rFonts w:ascii="微软雅黑" w:hAnsi="微软雅黑" w:eastAsia="微软雅黑"/><w:b w:val="0"/><w:i w:val="0"/><w:sz w:val="21"/></w:rPr><w:t>3.5</w:t></w:r></w:p></w:tc></w:tr><w:tr><w:tc><w:tcPr><w:tcW w:type="dxa" w:w="2161"/></w:tcPr><w:p><w:r/><w:r><w:rPr><w:rFonts w:ascii="微软雅黑" w:hAnsi="微软雅黑" w:eastAsia="微软雅黑"/><w:b w:val="0"/><w:i w:val="0"/><w:sz w:val="21"/></w:rPr><w:t>V5</w:t></w:r></w:p></w:tc><w:tc><w:tcPr><w:tcW w:type="dxa" w:w="2161"/></w:tcPr><w:p><w:r/><w:r><w:rPr><w:rFonts w:ascii="微软雅黑" w:hAnsi="微软雅黑" w:eastAsia="微软雅黑"/><w:b w:val="0"/><w:i w:val="0"/><w:sz w:val="21"/></w:rPr><w:t>`--count 10000` 正式放量</w:t></w:r></w:p></w:tc><w:tc><w:tcPr><w:tcW w:type="dxa" w:w="2161"/></w:tcPr><w:p><w:r/><w:r><w:rPr><w:rFonts w:ascii="微软雅黑" w:hAnsi="微软雅黑" w:eastAsia="微软雅黑"/><w:b w:val="0"/><w:i w:val="0"/><w:sz w:val="21"/></w:rPr><w:t>追加 1 万条，库里达 **10,022 笔模拟交易**，72 项检查 PASS</w:t></w:r></w:p></w:tc><w:tc><w:tcPr><w:tcW w:type="dxa" w:w="2161"/></w:tcPr><w:p><w:r/><w:r><w:rPr><w:rFonts w:ascii="微软雅黑" w:hAnsi="微软雅黑" w:eastAsia="微软雅黑"/><w:b w:val="0"/><w:i w:val="0"/><w:sz w:val="21"/></w:rPr><w:t>3.6</w:t></w:r></w:p></w:tc></w:tr><w:tr><w:tc><w:tcPr><w:tcW w:type="dxa" w:w="2161"/></w:tcPr><w:p><w:r/><w:r><w:rPr><w:rFonts w:ascii="微软雅黑" w:hAnsi="微软雅黑" w:eastAsia="微软雅黑"/><w:b w:val="0"/><w:i w:val="0"/><w:sz w:val="21"/></w:rPr><w:t>V6</w:t></w:r></w:p></w:tc><w:tc><w:tcPr><w:tcW w:type="dxa" w:w="2161"/></w:tcPr><w:p><w:r/><w:r><w:rPr><w:rFonts w:ascii="微软雅黑" w:hAnsi="微软雅黑" w:eastAsia="微软雅黑"/><w:b w:val="0"/><w:i w:val="0"/><w:sz w:val="21"/></w:rPr><w:t>在 TXN-REQ10008~10012 注入 5 类异常</w:t></w:r></w:p></w:tc><w:tc><w:tcPr><w:tcW w:type="dxa" w:w="2161"/></w:tcPr><w:p><w:r/><w:r><w:rPr><w:rFonts w:ascii="微软雅黑" w:hAnsi="微软雅黑" w:eastAsia="微软雅黑"/><w:b w:val="0"/><w:i w:val="0"/><w:sz w:val="21"/></w:rPr><w:t>Contract 报 5 项 `was 1, expected = 0`（FAIL），其余 67 项仍 passed</w:t></w:r></w:p></w:tc><w:tc><w:tcPr><w:tcW w:type="dxa" w:w="2161"/></w:tcPr><w:p><w:r/><w:r><w:rPr><w:rFonts w:ascii="微软雅黑" w:hAnsi="微软雅黑" w:eastAsia="微软雅黑"/><w:b w:val="0"/><w:i w:val="0"/><w:sz w:val="21"/></w:rPr><w:t>3.6</w:t></w:r></w:p></w:tc></w:tr><w:tr><w:tc><w:tcPr><w:tcW w:type="dxa" w:w="2161"/></w:tcPr><w:p><w:r/><w:r><w:rPr><w:rFonts w:ascii="微软雅黑" w:hAnsi="微软雅黑" w:eastAsia="微软雅黑"/><w:b w:val="0"/><w:i w:val="0"/><w:sz w:val="21"/></w:rPr><w:t>V7</w:t></w:r></w:p></w:tc><w:tc><w:tcPr><w:tcW w:type="dxa" w:w="2161"/></w:tcPr><w:p><w:r/><w:r><w:rPr><w:rFonts w:ascii="微软雅黑" w:hAnsi="微软雅黑" w:eastAsia="微软雅黑"/><w:b w:val="0"/><w:i w:val="0"/><w:sz w:val="21"/></w:rPr><w:t>事务化 SQL 把 5 条记录恢复</w:t></w:r></w:p></w:tc><w:tc><w:tcPr><w:tcW w:type="dxa" w:w="2161"/></w:tcPr><w:p><w:r/><w:r><w:rPr><w:rFonts w:ascii="微软雅黑" w:hAnsi="微软雅黑" w:eastAsia="微软雅黑"/><w:b w:val="0"/><w:i w:val="0"/><w:sz w:val="21"/></w:rPr><w:t>五项异常计数归零，回到干净基线（**不再演第二次 PASS**）</w:t></w:r></w:p></w:tc><w:tc><w:tcPr><w:tcW w:type="dxa" w:w="2161"/></w:tcPr><w:p><w:r/><w:r><w:rPr><w:rFonts w:ascii="微软雅黑" w:hAnsi="微软雅黑" w:eastAsia="微软雅黑"/><w:b w:val="0"/><w:i w:val="0"/><w:sz w:val="21"/></w:rPr><w:t>3.7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注意：V6 是"人为注入后 Contract FAIL"，绝不能写成"72 项全 PASS"；PASS 属于 V5 的干净基线，FAIL 属于 V6 的脏数据态，两者是不同时刻的库状态。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3.2 版本 2：generate_demo_data.py 初版——数据生成器是怎么工作的（5.3 解释块）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在 PyCharm 里右键 </w:t></w:r><w:r><w:rPr><w:rFonts w:ascii="Consolas" w:hAnsi="Consolas" w:eastAsia="Consolas"/><w:b w:val="0"/><w:i w:val="0"/><w:sz w:val="21"/></w:rPr><w:t>data-contract-demo</w:t></w:r><w:r><w:rPr><w:rFonts w:ascii="微软雅黑" w:hAnsi="微软雅黑" w:eastAsia="微软雅黑"/><w:b w:val="0"/><w:i w:val="0"/><w:sz w:val="22"/></w:rPr><w:t xml:space="preserve"> → New → Python File，文件名填 </w:t></w:r><w:r><w:rPr><w:rFonts w:ascii="Consolas" w:hAnsi="Consolas" w:eastAsia="Consolas"/><w:b w:val="0"/><w:i w:val="0"/><w:sz w:val="21"/></w:rPr><w:t>generate_demo_data</w:t></w:r><w:r><w:rPr><w:rFonts w:ascii="微软雅黑" w:hAnsi="微软雅黑" w:eastAsia="微软雅黑"/><w:b w:val="0"/><w:i w:val="0"/><w:sz w:val="22"/></w:rPr><w:t>。项目结构变成：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app.py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preview_data.py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generate_demo_data.py   ← 新建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datacontract_report.json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datacontract_report_postgres.json</w:t></w:r></w:p><w:p><w:pPr><w:spacing w:after="120" w:line="276" w:lineRule="auto"/></w:pPr><w:r><w:rPr><w:rFonts w:ascii="微软雅黑" w:hAnsi="微软雅黑" w:eastAsia="微软雅黑"/><w:b w:val="0"/><w:i w:val="0"/><w:sz w:val="22"/></w:rPr><w:t>目标命令在文件头注释里就写好了：</w:t></w:r><w:r><w:rPr><w:rFonts w:ascii="Consolas" w:hAnsi="Consolas" w:eastAsia="Consolas"/><w:b w:val="0"/><w:i w:val="0"/><w:sz w:val="21"/></w:rPr><w:t>python generate_demo_data.py --count 10000</w:t></w:r><w:r><w:rPr><w:rFonts w:ascii="微软雅黑" w:hAnsi="微软雅黑" w:eastAsia="微软雅黑"/><w:b w:val="0"/><w:i w:val="0"/><w:sz w:val="22"/></w:rPr><w:t>。</w:t></w:r></w:p><w:p><w:pPr><w:spacing w:after="120" w:line="276" w:lineRule="auto"/></w:pPr><w:r><w:rPr><w:rFonts w:ascii="微软雅黑" w:hAnsi="微软雅黑" w:eastAsia="微软雅黑"/><w:b w:val="0"/><w:i w:val="0"/><w:sz w:val="22"/></w:rPr><w:t>当时在对话里对这一步的定位画过一张流程图（块178，实录原文）：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10,000 / 100,000 条业务数据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写入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运行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观察 PASS /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看 Kestra 自动执行</w:t></w:r></w:p><w:p><w:pPr><w:spacing w:after="120" w:line="276" w:lineRule="auto"/></w:pPr><w:r><w:rPr><w:rFonts w:ascii="微软雅黑" w:hAnsi="微软雅黑" w:eastAsia="微软雅黑"/><w:b w:val="0"/><w:i w:val="0"/><w:sz w:val="22"/></w:rPr><w:t xml:space="preserve">我在写这个脚本之前想过三种架构。第一种是把员工、项目、政策全部硬编码在 Python 里，比如 </w:t></w:r><w:r><w:rPr><w:rFonts w:ascii="Consolas" w:hAnsi="Consolas" w:eastAsia="Consolas"/><w:b w:val="0"/><w:i w:val="0"/><w:sz w:val="21"/></w:rPr><w:t>employees = ["E001", "E002", ...]</w:t></w:r><w:r><w:rPr><w:rFonts w:ascii="微软雅黑" w:hAnsi="微软雅黑" w:eastAsia="微软雅黑"/><w:b w:val="0"/><w:i w:val="0"/><w:sz w:val="22"/></w:rPr><w:t xml:space="preserve">。这个方案最简单，但致命问题是：数据库里的员工一旦增删，脚本就和真实库对不上了，等于维护两份主数据。第二种是从 CSV 文件读主数据。比硬编码好一点，但还是要额外维护一份 CSV，和数据库可能漂移。第三种是脚本启动后直接连 PostgreSQL，从 </w:t></w:r><w:r><w:rPr><w:rFonts w:ascii="Consolas" w:hAnsi="Consolas" w:eastAsia="Consolas"/><w:b w:val="0"/><w:i w:val="0"/><w:sz w:val="21"/></w:rPr><w:t>employees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projects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approval_policies</w:t></w:r><w:r><w:rPr><w:rFonts w:ascii="微软雅黑" w:hAnsi="微软雅黑" w:eastAsia="微软雅黑"/><w:b w:val="0"/><w:i w:val="0"/><w:sz w:val="22"/></w:rPr><w:t xml:space="preserve"> 三张表里现读。我选了第三种，因为这样脚本永远和真实 Schema 对齐——数据库里有 30 个员工，脚本就用这 30 个；库里加了第 31 个员工，脚本下次跑自动就用上了，不用改一行代码。</w:t></w:r></w:p><w:p><w:pPr><w:spacing w:after="120" w:line="276" w:lineRule="auto"/></w:pPr><w:r><w:rPr><w:rFonts w:ascii="微软雅黑" w:hAnsi="微软雅黑" w:eastAsia="微软雅黑"/><w:b w:val="0"/><w:i w:val="0"/><w:sz w:val="22"/></w:rPr><w:t>这里还要澄清一个连接地址的区别（块182，实录原文）：我们在 PyCharm 里手动跑脚本走的是 Windows 本机直连，而将来 Kestra 调度容器里跑时走的是 Docker 网络内的服务名，两者端口都对 5432，但 host 写法不同。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 本机运行 Python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Docker Task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120" w:line="276" w:lineRule="auto"/></w:pPr><w:r><w:rPr><w:rFonts w:ascii="微软雅黑" w:hAnsi="微软雅黑" w:eastAsia="微软雅黑"/><w:b w:val="0"/><w:i w:val="0"/><w:sz w:val="22"/></w:rPr><w:t xml:space="preserve">本卷的生成器都是在 Windows 本机手动跑的，所以脚本里写的是 </w:t></w:r><w:r><w:rPr><w:rFonts w:ascii="Consolas" w:hAnsi="Consolas" w:eastAsia="Consolas"/><w:b w:val="0"/><w:i w:val="0"/><w:sz w:val="21"/></w:rPr><w:t>localhost:5432</w:t></w:r><w:r><w:rPr><w:rFonts w:ascii="微软雅黑" w:hAnsi="微软雅黑" w:eastAsia="微软雅黑"/><w:b w:val="0"/><w:i w:val="0"/><w:sz w:val="22"/></w:rPr><w:t>。</w:t></w:r></w:p><w:p><w:pPr><w:spacing w:after="120" w:line="276" w:lineRule="auto"/></w:pPr><w:r><w:rPr><w:rFonts w:ascii="微软雅黑" w:hAnsi="微软雅黑" w:eastAsia="微软雅黑"/><w:b w:val="0"/><w:i w:val="0"/><w:sz w:val="22"/></w:rPr><w:t>这一节要把"数据生成器是怎么工作的"讲透，因为这是 C16 到 C21 一串问题的根。整个脚本分五步：</w:t></w:r></w:p><w:p><w:pPr><w:spacing w:after="120" w:line="276" w:lineRule="auto"/></w:pPr><w:r><w:rPr><w:rFonts w:ascii="微软雅黑" w:hAnsi="微软雅黑" w:eastAsia="微软雅黑"/><w:b w:val="0"/><w:i w:val="0"/><w:sz w:val="22"/></w:rPr><w:t>第一步，从数据库读基础数据。</w:t></w:r><w:r><w:rPr><w:rFonts w:ascii="Consolas" w:hAnsi="Consolas" w:eastAsia="Consolas"/><w:b w:val="0"/><w:i w:val="0"/><w:sz w:val="21"/></w:rPr><w:t>load_employees(conn)</w:t></w:r><w:r><w:rPr><w:rFonts w:ascii="微软雅黑" w:hAnsi="微软雅黑" w:eastAsia="微软雅黑"/><w:b w:val="0"/><w:i w:val="0"/><w:sz w:val="22"/></w:rPr><w:t xml:space="preserve"> 跑 </w:t></w:r><w:r><w:rPr><w:rFonts w:ascii="Consolas" w:hAnsi="Consolas" w:eastAsia="Consolas"/><w:b w:val="0"/><w:i w:val="0"/><w:sz w:val="21"/></w:rPr><w:t>SELECT employee_id, employee_level FROM employees WHERE is_active = TRUE</w:t></w:r><w:r><w:rPr><w:rFonts w:ascii="微软雅黑" w:hAnsi="微软雅黑" w:eastAsia="微软雅黑"/><w:b w:val="0"/><w:i w:val="0"/><w:sz w:val="22"/></w:rPr><w:t>，拿到 30 个在职员工；</w:t></w:r><w:r><w:rPr><w:rFonts w:ascii="Consolas" w:hAnsi="Consolas" w:eastAsia="Consolas"/><w:b w:val="0"/><w:i w:val="0"/><w:sz w:val="21"/></w:rPr><w:t>load_projects(conn)</w:t></w:r><w:r><w:rPr><w:rFonts w:ascii="微软雅黑" w:hAnsi="微软雅黑" w:eastAsia="微软雅黑"/><w:b w:val="0"/><w:i w:val="0"/><w:sz w:val="22"/></w:rPr><w:t xml:space="preserve"> 跑 </w:t></w:r><w:r><w:rPr><w:rFonts w:ascii="Consolas" w:hAnsi="Consolas" w:eastAsia="Consolas"/><w:b w:val="0"/><w:i w:val="0"/><w:sz w:val="21"/></w:rPr><w:t>SELECT project_id FROM projects WHERE project_status &lt;&gt; '已终止'</w:t></w:r><w:r><w:rPr><w:rFonts w:ascii="微软雅黑" w:hAnsi="微软雅黑" w:eastAsia="微软雅黑"/><w:b w:val="0"/><w:i w:val="0"/><w:sz w:val="22"/></w:rPr><w:t>（这是版本 3 修过的，初版这里写错过），拿到 10 个可用项目；</w:t></w:r><w:r><w:rPr><w:rFonts w:ascii="Consolas" w:hAnsi="Consolas" w:eastAsia="Consolas"/><w:b w:val="0"/><w:i w:val="0"/><w:sz w:val="21"/></w:rPr><w:t>load_policies(conn)</w:t></w:r><w:r><w:rPr><w:rFonts w:ascii="微软雅黑" w:hAnsi="微软雅黑" w:eastAsia="微软雅黑"/><w:b w:val="0"/><w:i w:val="0"/><w:sz w:val="22"/></w:rPr><w:t xml:space="preserve"> 把 9 条审批政策整行读出来，包括 </w:t></w:r><w:r><w:rPr><w:rFonts w:ascii="Consolas" w:hAnsi="Consolas" w:eastAsia="Consolas"/><w:b w:val="0"/><w:i w:val="0"/><w:sz w:val="21"/></w:rPr><w:t>business_type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category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min_amount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max_amount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required_level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near_threshold_amount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gl_account</w:t></w:r><w:r><w:rPr><w:rFonts w:ascii="微软雅黑" w:hAnsi="微软雅黑" w:eastAsia="微软雅黑"/><w:b w:val="0"/><w:i w:val="0"/><w:sz w:val="22"/></w:rPr><w:t xml:space="preserve">。注意金额字段用 </w:t></w:r><w:r><w:rPr><w:rFonts w:ascii="Consolas" w:hAnsi="Consolas" w:eastAsia="Consolas"/><w:b w:val="0"/><w:i w:val="0"/><w:sz w:val="21"/></w:rPr><w:t>Decimal(str(row[3]))</w:t></w:r><w:r><w:rPr><w:rFonts w:ascii="微软雅黑" w:hAnsi="微软雅黑" w:eastAsia="微软雅黑"/><w:b w:val="0"/><w:i w:val="0"/><w:sz w:val="22"/></w:rPr><w:t xml:space="preserve"> 转成了 Python 的 </w:t></w:r><w:r><w:rPr><w:rFonts w:ascii="Consolas" w:hAnsi="Consolas" w:eastAsia="Consolas"/><w:b w:val="0"/><w:i w:val="0"/><w:sz w:val="21"/></w:rPr><w:t>Decimal</w:t></w:r><w:r><w:rPr><w:rFonts w:ascii="微软雅黑" w:hAnsi="微软雅黑" w:eastAsia="微软雅黑"/><w:b w:val="0"/><w:i w:val="0"/><w:sz w:val="22"/></w:rPr><w:t xml:space="preserve">，不是 </w:t></w:r><w:r><w:rPr><w:rFonts w:ascii="Consolas" w:hAnsi="Consolas" w:eastAsia="Consolas"/><w:b w:val="0"/><w:i w:val="0"/><w:sz w:val="21"/></w:rPr><w:t>float</w:t></w:r><w:r><w:rPr><w:rFonts w:ascii="微软雅黑" w:hAnsi="微软雅黑" w:eastAsia="微软雅黑"/><w:b w:val="0"/><w:i w:val="0"/><w:sz w:val="22"/></w:rPr><w:t xml:space="preserve">——财务金额不能用浮点数，否则会出现 </w:t></w:r><w:r><w:rPr><w:rFonts w:ascii="Consolas" w:hAnsi="Consolas" w:eastAsia="Consolas"/><w:b w:val="0"/><w:i w:val="0"/><w:sz w:val="21"/></w:rPr><w:t>0.1 + 0.2 = 0.30000000000000004</w:t></w:r><w:r><w:rPr><w:rFonts w:ascii="微软雅黑" w:hAnsi="微软雅黑" w:eastAsia="微软雅黑"/><w:b w:val="0"/><w:i w:val="0"/><w:sz w:val="22"/></w:rPr><w:t xml:space="preserve"> 这种账实不符。</w:t></w:r></w:p><w:p><w:pPr><w:spacing w:after="120" w:line="276" w:lineRule="auto"/></w:pPr><w:r><w:rPr><w:rFonts w:ascii="微软雅黑" w:hAnsi="微软雅黑" w:eastAsia="微软雅黑"/><w:b w:val="0"/><w:i w:val="0"/><w:sz w:val="22"/></w:rPr><w:t>第二步，按业务规则随机组合。每一轮循环做四件事：</w:t></w:r><w:r><w:rPr><w:rFonts w:ascii="Consolas" w:hAnsi="Consolas" w:eastAsia="Consolas"/><w:b w:val="0"/><w:i w:val="0"/><w:sz w:val="21"/></w:rPr><w:t>random.choice(policies)</w:t></w:r><w:r><w:rPr><w:rFonts w:ascii="微软雅黑" w:hAnsi="微软雅黑" w:eastAsia="微软雅黑"/><w:b w:val="0"/><w:i w:val="0"/><w:sz w:val="22"/></w:rPr><w:t xml:space="preserve"> 挑一条审批政策；</w:t></w:r><w:r><w:rPr><w:rFonts w:ascii="Consolas" w:hAnsi="Consolas" w:eastAsia="Consolas"/><w:b w:val="0"/><w:i w:val="0"/><w:sz w:val="21"/></w:rPr><w:t>random.choice(employees)</w:t></w:r><w:r><w:rPr><w:rFonts w:ascii="微软雅黑" w:hAnsi="微软雅黑" w:eastAsia="微软雅黑"/><w:b w:val="0"/><w:i w:val="0"/><w:sz w:val="22"/></w:rPr><w:t xml:space="preserve"> 挑一个制单人；</w:t></w:r><w:r><w:rPr><w:rFonts w:ascii="Consolas" w:hAnsi="Consolas" w:eastAsia="Consolas"/><w:b w:val="0"/><w:i w:val="0"/><w:sz w:val="21"/></w:rPr><w:t>choose_approver(...)</w:t></w:r><w:r><w:rPr><w:rFonts w:ascii="微软雅黑" w:hAnsi="微软雅黑" w:eastAsia="微软雅黑"/><w:b w:val="0"/><w:i w:val="0"/><w:sz w:val="22"/></w:rPr><w:t xml:space="preserve"> 在员工里挑一个级别 </w:t></w:r><w:r><w:rPr><w:rFonts w:ascii="Consolas" w:hAnsi="Consolas" w:eastAsia="Consolas"/><w:b w:val="0"/><w:i w:val="0"/><w:sz w:val="21"/></w:rPr><w:t>&gt;= required_level</w:t></w:r><w:r><w:rPr><w:rFonts w:ascii="微软雅黑" w:hAnsi="微软雅黑" w:eastAsia="微软雅黑"/><w:b w:val="0"/><w:i w:val="0"/><w:sz w:val="22"/></w:rPr><w:t xml:space="preserve"> 且不等于制单人的审批人；</w:t></w:r><w:r><w:rPr><w:rFonts w:ascii="Consolas" w:hAnsi="Consolas" w:eastAsia="Consolas"/><w:b w:val="0"/><w:i w:val="0"/><w:sz w:val="21"/></w:rPr><w:t>random.choice(projects)</w:t></w:r><w:r><w:rPr><w:rFonts w:ascii="微软雅黑" w:hAnsi="微软雅黑" w:eastAsia="微软雅黑"/><w:b w:val="0"/><w:i w:val="0"/><w:sz w:val="22"/></w:rPr><w:t xml:space="preserve"> 挑一个项目。</w:t></w:r><w:r><w:rPr><w:rFonts w:ascii="Consolas" w:hAnsi="Consolas" w:eastAsia="Consolas"/><w:b w:val="0"/><w:i w:val="0"/><w:sz w:val="21"/></w:rPr><w:t>choose_approver</w:t></w:r><w:r><w:rPr><w:rFonts w:ascii="微软雅黑" w:hAnsi="微软雅黑" w:eastAsia="微软雅黑"/><w:b w:val="0"/><w:i w:val="0"/><w:sz w:val="22"/></w:rPr><w:t xml:space="preserve"> 这个函数专门解决"制单审批人同人"问题——它先筛 </w:t></w:r><w:r><w:rPr><w:rFonts w:ascii="Consolas" w:hAnsi="Consolas" w:eastAsia="Consolas"/><w:b w:val="0"/><w:i w:val="0"/><w:sz w:val="21"/></w:rPr><w:t>employee_level == required_level</w:t></w:r><w:r><w:rPr><w:rFonts w:ascii="微软雅黑" w:hAnsi="微软雅黑" w:eastAsia="微软雅黑"/><w:b w:val="0"/><w:i w:val="0"/><w:sz w:val="22"/></w:rPr><w:t xml:space="preserve"> 且 </w:t></w:r><w:r><w:rPr><w:rFonts w:ascii="Consolas" w:hAnsi="Consolas" w:eastAsia="Consolas"/><w:b w:val="0"/><w:i w:val="0"/><w:sz w:val="21"/></w:rPr><w:t>employee_id != requester_id</w:t></w:r><w:r><w:rPr><w:rFonts w:ascii="微软雅黑" w:hAnsi="微软雅黑" w:eastAsia="微软雅黑"/><w:b w:val="0"/><w:i w:val="0"/><w:sz w:val="22"/></w:rPr><w:t xml:space="preserve"> 的候选人，没有就退而求其次找 </w:t></w:r><w:r><w:rPr><w:rFonts w:ascii="Consolas" w:hAnsi="Consolas" w:eastAsia="Consolas"/><w:b w:val="0"/><w:i w:val="0"/><w:sz w:val="21"/></w:rPr><w:t>&gt;= required_level</w:t></w:r><w:r><w:rPr><w:rFonts w:ascii="微软雅黑" w:hAnsi="微软雅黑" w:eastAsia="微软雅黑"/><w:b w:val="0"/><w:i w:val="0"/><w:sz w:val="22"/></w:rPr><w:t xml:space="preserve"> 的，再没有就直接 </w:t></w:r><w:r><w:rPr><w:rFonts w:ascii="Consolas" w:hAnsi="Consolas" w:eastAsia="Consolas"/><w:b w:val="0"/><w:i w:val="0"/><w:sz w:val="21"/></w:rPr><w:t>raise RuntimeError</w:t></w:r><w:r><w:rPr><w:rFonts w:ascii="微软雅黑" w:hAnsi="微软雅黑" w:eastAsia="微软雅黑"/><w:b w:val="0"/><w:i w:val="0"/><w:sz w:val="22"/></w:rPr><w:t xml:space="preserve">。这就是为什么后面正常数据里 </w:t></w:r><w:r><w:rPr><w:rFonts w:ascii="Consolas" w:hAnsi="Consolas" w:eastAsia="Consolas"/><w:b w:val="0"/><w:i w:val="0"/><w:sz w:val="21"/></w:rPr><w:t>same_preparer_approver_flag</w:t></w:r><w:r><w:rPr><w:rFonts w:ascii="微软雅黑" w:hAnsi="微软雅黑" w:eastAsia="微软雅黑"/><w:b w:val="0"/><w:i w:val="0"/><w:sz w:val="22"/></w:rPr><w:t xml:space="preserve"> 天然就是 0。</w:t></w:r></w:p><w:p><w:pPr><w:spacing w:after="120" w:line="276" w:lineRule="auto"/></w:pPr><w:r><w:rPr><w:rFonts w:ascii="微软雅黑" w:hAnsi="微软雅黑" w:eastAsia="微软雅黑"/><w:b w:val="0"/><w:i w:val="0"/><w:sz w:val="22"/></w:rPr><w:t>第三步，金额从安全区间生成。这是 C18 的答案。</w:t></w:r><w:r><w:rPr><w:rFonts w:ascii="Consolas" w:hAnsi="Consolas" w:eastAsia="Consolas"/><w:b w:val="0"/><w:i w:val="0"/><w:sz w:val="21"/></w:rPr><w:t>generate_safe_amount(policy)</w:t></w:r><w:r><w:rPr><w:rFonts w:ascii="微软雅黑" w:hAnsi="微软雅黑" w:eastAsia="微软雅黑"/><w:b w:val="0"/><w:i w:val="0"/><w:sz w:val="22"/></w:rPr><w:t xml:space="preserve"> 不是随便 randint，而是夹在两道闸之间：下限是 </w:t></w:r><w:r><w:rPr><w:rFonts w:ascii="Consolas" w:hAnsi="Consolas" w:eastAsia="Consolas"/><w:b w:val="0"/><w:i w:val="0"/><w:sz w:val="21"/></w:rPr><w:t>min_amount + 1000</w:t></w:r><w:r><w:rPr><w:rFonts w:ascii="微软雅黑" w:hAnsi="微软雅黑" w:eastAsia="微软雅黑"/><w:b w:val="0"/><w:i w:val="0"/><w:sz w:val="22"/></w:rPr><w:t xml:space="preserve">，上限是 </w:t></w:r><w:r><w:rPr><w:rFonts w:ascii="Consolas" w:hAnsi="Consolas" w:eastAsia="Consolas"/><w:b w:val="0"/><w:i w:val="0"/><w:sz w:val="21"/></w:rPr><w:t>near_threshold_amount - 1000</w:t></w:r><w:r><w:rPr><w:rFonts w:ascii="微软雅黑" w:hAnsi="微软雅黑" w:eastAsia="微软雅黑"/><w:b w:val="0"/><w:i w:val="0"/><w:sz w:val="22"/></w:rPr><w:t xml:space="preserve">，再用 </w:t></w:r><w:r><w:rPr><w:rFonts w:ascii="Consolas" w:hAnsi="Consolas" w:eastAsia="Consolas"/><w:b w:val="0"/><w:i w:val="0"/><w:sz w:val="21"/></w:rPr><w:t>min(upper, 4990000)</w:t></w:r><w:r><w:rPr><w:rFonts w:ascii="微软雅黑" w:hAnsi="微软雅黑" w:eastAsia="微软雅黑"/><w:b w:val="0"/><w:i w:val="0"/><w:sz w:val="22"/></w:rPr><w:t xml:space="preserve"> 兜一道底，确保永远不碰 500 万那条 Contract 红线。留出 1000 元安全边距的意思是：即使随机数落在区间最边缘，也不会正好贴到阈值上触发 </w:t></w:r><w:r><w:rPr><w:rFonts w:ascii="Consolas" w:hAnsi="Consolas" w:eastAsia="Consolas"/><w:b w:val="0"/><w:i w:val="0"/><w:sz w:val="21"/></w:rPr><w:t>near_approval_threshold_flag</w:t></w:r><w:r><w:rPr><w:rFonts w:ascii="微软雅黑" w:hAnsi="微软雅黑" w:eastAsia="微软雅黑"/><w:b w:val="0"/><w:i w:val="0"/><w:sz w:val="22"/></w:rPr><w:t xml:space="preserve">。最后用 </w:t></w:r><w:r><w:rPr><w:rFonts w:ascii="Consolas" w:hAnsi="Consolas" w:eastAsia="Consolas"/><w:b w:val="0"/><w:i w:val="0"/><w:sz w:val="21"/></w:rPr><w:t>Decimal(amount_int).quantize(Decimal("0.01"))</w:t></w:r><w:r><w:rPr><w:rFonts w:ascii="微软雅黑" w:hAnsi="微软雅黑" w:eastAsia="微软雅黑"/><w:b w:val="0"/><w:i w:val="0"/><w:sz w:val="22"/></w:rPr><w:t xml:space="preserve"> 保留两位小数，符合财务记账习惯。</w:t></w:r></w:p><w:p><w:pPr><w:spacing w:after="120" w:line="276" w:lineRule="auto"/></w:pPr><w:r><w:rPr><w:rFonts w:ascii="微软雅黑" w:hAnsi="微软雅黑" w:eastAsia="微软雅黑"/><w:b w:val="0"/><w:i w:val="0"/><w:sz w:val="22"/></w:rPr><w:t>第四步，时间分布。</w:t></w:r><w:r><w:rPr><w:rFonts w:ascii="Consolas" w:hAnsi="Consolas" w:eastAsia="Consolas"/><w:b w:val="0"/><w:i w:val="0"/><w:sz w:val="21"/></w:rPr><w:t>generate_posting_datetime(index)</w:t></w:r><w:r><w:rPr><w:rFonts w:ascii="微软雅黑" w:hAnsi="微软雅黑" w:eastAsia="微软雅黑"/><w:b w:val="0"/><w:i w:val="0"/><w:sz w:val="22"/></w:rPr><w:t xml:space="preserve"> 用 </w:t></w:r><w:r><w:rPr><w:rFonts w:ascii="Consolas" w:hAnsi="Consolas" w:eastAsia="Consolas"/><w:b w:val="0"/><w:i w:val="0"/><w:sz w:val="21"/></w:rPr><w:t>index // 500</w:t></w:r><w:r><w:rPr><w:rFonts w:ascii="微软雅黑" w:hAnsi="微软雅黑" w:eastAsia="微软雅黑"/><w:b w:val="0"/><w:i w:val="0"/><w:sz w:val="22"/></w:rPr><w:t xml:space="preserve"> 把数据摊到不同日期——10000 条数据按每 500 条一天铺开，大约横跨 20 个工作日；周末自动顺延到周一；小时取 8 到 17，即只在工作时间过账。这样 </w:t></w:r><w:r><w:rPr><w:rFonts w:ascii="Consolas" w:hAnsi="Consolas" w:eastAsia="Consolas"/><w:b w:val="0"/><w:i w:val="0"/><w:sz w:val="21"/></w:rPr><w:t>posting_hour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posting_dayofweek</w:t></w:r><w:r><w:rPr><w:rFonts w:ascii="微软雅黑" w:hAnsi="微软雅黑" w:eastAsia="微软雅黑"/><w:b w:val="0"/><w:i w:val="0"/><w:sz w:val="22"/></w:rPr><w:t xml:space="preserve"> 这两个 Contract 字段天然落在合法区间里。</w:t></w:r></w:p><w:p><w:pPr><w:spacing w:after="120" w:line="276" w:lineRule="auto"/></w:pPr><w:r><w:rPr><w:rFonts w:ascii="微软雅黑" w:hAnsi="微软雅黑" w:eastAsia="微软雅黑"/><w:b w:val="0"/><w:i w:val="0"/><w:sz w:val="22"/></w:rPr><w:t>第五步，分块批量写入。三张表的数据先攒在三个 Python list（</w:t></w:r><w:r><w:rPr><w:rFonts w:ascii="Consolas" w:hAnsi="Consolas" w:eastAsia="Consolas"/><w:b w:val="0"/><w:i w:val="0"/><w:sz w:val="21"/></w:rPr><w:t>request_rows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approval_rows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journal_rows</w:t></w:r><w:r><w:rPr><w:rFonts w:ascii="微软雅黑" w:hAnsi="微软雅黑" w:eastAsia="微软雅黑"/><w:b w:val="0"/><w:i w:val="0"/><w:sz w:val="22"/></w:rPr><w:t xml:space="preserve">）里，攒满 10000 条后再统一用 </w:t></w:r><w:r><w:rPr><w:rFonts w:ascii="Consolas" w:hAnsi="Consolas" w:eastAsia="Consolas"/><w:b w:val="0"/><w:i w:val="0"/><w:sz w:val="21"/></w:rPr><w:t>execute_values(cursor, sql, rows, page_size=1000)</w:t></w:r><w:r><w:rPr><w:rFonts w:ascii="微软雅黑" w:hAnsi="微软雅黑" w:eastAsia="微软雅黑"/><w:b w:val="0"/><w:i w:val="0"/><w:sz w:val="22"/></w:rPr><w:t xml:space="preserve"> 灌库。这里要解释三个容易混的概念：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是 psycopg2 提供的批量插入工具，它会把你传入的几百上千行 tuple 拼成一条 </w:t></w:r><w:r><w:rPr><w:rFonts w:ascii="Consolas" w:hAnsi="Consolas" w:eastAsia="Consolas"/><w:b w:val="0"/><w:i w:val="0"/><w:sz w:val="21"/></w:rPr><w:t>INSERT INTO ... VALUES (...), (...), ...</w:t></w:r><w:r><w:rPr><w:rFonts w:ascii="微软雅黑" w:hAnsi="微软雅黑" w:eastAsia="微软雅黑"/><w:b w:val="0"/><w:i w:val="0"/><w:sz w:val="22"/></w:rPr><w:t xml:space="preserve"> 的多值 SQL 发给数据库；相比逐行 </w:t></w:r><w:r><w:rPr><w:rFonts w:ascii="Consolas" w:hAnsi="Consolas" w:eastAsia="Consolas"/><w:b w:val="0"/><w:i w:val="0"/><w:sz w:val="21"/></w:rPr><w:t>cursor.execute</w:t></w:r><w:r><w:rPr><w:rFonts w:ascii="微软雅黑" w:hAnsi="微软雅黑" w:eastAsia="微软雅黑"/><w:b w:val="0"/><w:i w:val="0"/><w:sz w:val="22"/></w:rPr><w:t xml:space="preserve"> 一条一条发，批量写入显著减少了数据库往返交互次数，更适合万级以上数据。</w:t></w:r><w:r><w:rPr><w:rFonts w:ascii="Consolas" w:hAnsi="Consolas" w:eastAsia="Consolas"/><w:b w:val="0"/><w:i w:val="0"/><w:sz w:val="21"/></w:rPr><w:t>page_size=1000</w:t></w:r><w:r><w:rPr><w:rFonts w:ascii="微软雅黑" w:hAnsi="微软雅黑" w:eastAsia="微软雅黑"/><w:b w:val="0"/><w:i w:val="0"/><w:sz w:val="22"/></w:rPr><w:t xml:space="preserve"> 是 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自己的参数，只控制「一条多值 INSERT 内部每攒多少行拼一批发出去」，目的是避免单条 SQL 过大，也便于把批量规模控制在一个合理量级。注意它和 pandas </w:t></w:r><w:r><w:rPr><w:rFonts w:ascii="Consolas" w:hAnsi="Consolas" w:eastAsia="Consolas"/><w:b w:val="0"/><w:i w:val="0"/><w:sz w:val="21"/></w:rPr><w:t>df.to_sql(..., chunksize=...)</w:t></w:r><w:r><w:rPr><w:rFonts w:ascii="微软雅黑" w:hAnsi="微软雅黑" w:eastAsia="微软雅黑"/><w:b w:val="0"/><w:i w:val="0"/><w:sz w:val="22"/></w:rPr><w:t xml:space="preserve"> 是两回事：本项目最终技术栈是 psycopg2 + execute_values，并没有用 pandas 或 SQLAlchemy，"chunksize" 只是 pandas 生态里的同名概念，我们这里用的是 page_size，不要混。它和事务提交也完全是两码事：本项目的事务边界是「三张表批量写入全部成功后，最后才 </w:t></w:r><w:r><w:rPr><w:rFonts w:ascii="Consolas" w:hAnsi="Consolas" w:eastAsia="Consolas"/><w:b w:val="0"/><w:i w:val="0"/><w:sz w:val="21"/></w:rPr><w:t>conn.commit()</w:t></w:r><w:r><w:rPr><w:rFonts w:ascii="微软雅黑" w:hAnsi="微软雅黑" w:eastAsia="微软雅黑"/><w:b w:val="0"/><w:i w:val="0"/><w:sz w:val="22"/></w:rPr><w:t xml:space="preserve"> 统一提交；任一步异常就 </w:t></w:r><w:r><w:rPr><w:rFonts w:ascii="Consolas" w:hAnsi="Consolas" w:eastAsia="Consolas"/><w:b w:val="0"/><w:i w:val="0"/><w:sz w:val="21"/></w:rPr><w:t>conn.rollback()</w:t></w:r><w:r><w:rPr><w:rFonts w:ascii="微软雅黑" w:hAnsi="微软雅黑" w:eastAsia="微软雅黑"/><w:b w:val="0"/><w:i w:val="0"/><w:sz w:val="22"/></w:rPr><w:t xml:space="preserve"> 整体回退」，绝不是每 1000 行就提交一次事务。</w:t></w:r></w:p><w:p><w:pPr><w:spacing w:after="120" w:line="276" w:lineRule="auto"/></w:pPr><w:r><w:rPr><w:rFonts w:ascii="微软雅黑" w:hAnsi="微软雅黑" w:eastAsia="微软雅黑"/><w:b w:val="0"/><w:i w:val="0"/><w:sz w:val="22"/></w:rPr><w:t>把上面五步画成一张文字流程图（F9 生成器五步）：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┌─────────────────────────────────────────────────────────────────────┐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启动 generate_demo_data.py  (--count N, random.seed 固定)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└───────────────┬─────────────────────────────────────────────────────┘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[1] 连接 PostgreSQL  (psycopg2.connect, 密码读环境变量)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[2] 读三张主表：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employees(is_active=TRUE)  → 30 个在职员工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projects(project_status&lt;&gt;'已终止') → 10 个可用项目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approval_policies          → 9 条审批规则(含金额区间/required_level)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[3] 循环 N 次，每轮随机组合：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policy = choice(policies)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requester = choice(employees)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project = choice(projects)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[4] 按业务规则派生四个值：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┌─ 审批人 = choose_approver(employees, requester, required_level)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  → 先找 level==required_level 且 ≠ requester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  → 没有就找 level&gt;=required_level 且 ≠ requester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  → 都没有 → raise RuntimeError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├─ 金额 = generate_safe_amount(policy)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∈ [min_amount+1000, near_threshold-1000]，且 ≤4,990,000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├─ 时间 = generate_posting_datetime(i)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工作日、8~17 点，周末顺延周一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└─ 标题/说明 = 按 business_type 模板拼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[5] 攒满 N 行后批量写三表（execute_values, page_size=1000）：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business_requests → approval_records(boolean) → journal_entries(integer)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三表全成功 → conn.commit()   /   任一步失败 → conn.rollback() 整体回退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journal_entries 被 View 汇总 → erp_transactions（本次追加 N 笔）</w:t></w:r></w:p><w:p><w:pPr><w:spacing w:after="120" w:line="276" w:lineRule="auto"/></w:pPr><w:r><w:rPr><w:rFonts w:ascii="微软雅黑" w:hAnsi="微软雅黑" w:eastAsia="微软雅黑"/><w:b w:val="0"/><w:i w:val="0"/><w:sz w:val="22"/></w:rPr><w:t>整个脚本完整代码如下（一字不差）：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 Demo Data Generator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用途：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1. 从 PostgreSQL 读取已有员工、项目、审批规则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2. 生成正常的业务申请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3. 根据审批规则生成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4. 根据业务申请和审批结果生成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5. 最终让 erp_transactions View 自动获得大量测试数据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当前版本只生成"正常数据"。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异常数据注入放到下一步单独处理。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运行示例：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 generate_demo_data.py --count 10000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argparse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os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random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datetime import datetime, timedelta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decimal import Decimal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psycopg2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psycopg2.extras import execute_values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1. 基础配置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DB_HOST = "localhost"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DB_PORT =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DB_NAME = "erp_demo"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用户名和密码优先从环境变量读取。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这样不会把数据库密码直接写进 Python 文件。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DB_USER = os.getenv("DATACONTRACT_POSTGRES_USERNAME", "kestra")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DB_PASSWORD = os.getenv("DATACONTRACT_POSTGRES_PASSWORD")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固定随机种子：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每次使用相同配置时，随机逻辑具有可重复性。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RANDOM_SEED = 20260923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生成数据的起始时间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BASE_DATETIME = datetime(2026, 9, 1, 8, 0, 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2. 数据库连接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get_connection():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"""创建 PostgreSQL 数据库连接。"""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not DB_PASSWORD: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 RuntimeError(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"没有找到 DATACONTRACT_POSTGRES_PASSWORD 环境变量。\n"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"请先在 PowerShell 中设置数据库密码，然后重新运行脚本。"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psycopg2.connect(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host=DB_HOST,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port=DB_PORT,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database=DB_NAME,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user=DB_USER,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password=DB_PASSWORD,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3. 读取已有基础数据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load_employees(conn):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读取员工主表。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返回：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{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"employee_id": ...,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"employee_level":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},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SELECT employee_id, employee_level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FROM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WHERE is_active =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conn.cursor()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cursor.execute(sql)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rows = cursor.fetchall()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employees = [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{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"employee_id": row[0],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"employee_level": row[1],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}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 row in rows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not employees: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 RuntimeError("employees 表没有可用员工。")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load_projects(conn):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"""读取项目主表。"""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SELECT project_id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FROM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WHERE project_status &lt;&gt; '已终止'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conn.cursor()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cursor.execute(sql)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rows = cursor.fetchall()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projects = [row[0] for row in rows]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not projects: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 RuntimeError("projects 表没有可用项目。")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load_policies(conn):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读取审批政策。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每条 policy 都包含：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business_type       业务类型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category            业务类别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min_amount          金额下限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max_amount          金额上限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required_level      要求审批级别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near_threshold      接近审批阈值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gl_account          总账科目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policy_id,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business_type,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category,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min_amount,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max_amount,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required_level,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near_threshold_amount,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gl_account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FROM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ORDER BY policy_id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conn.cursor()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cursor.execute(sql)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rows = cursor.fetchall()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policies = []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for row in rows: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policies.append(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{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"policy_id": row[0],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"business_type": row[1],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"category": row[2],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"min_amount": Decimal(str(row[3])),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"max_amount": Decimal(str(row[4])),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"required_level": int(row[5]),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"near_threshold_amount": Decimal(str(row[6])),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"gl_account": row[7],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}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not policies: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 RuntimeError("approval_policies 表没有规则。")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4. 选择审批人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choose_approver(employees, requester_id, required_level):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选择满足审批层级要求、且与制单人不同的审批人。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优先选择：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employee_level ==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如果没有，再选择：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employee_level &gt;=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exact_candidates = [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employee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 employee in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if employee["employee_id"] != requester_id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and employee["employee_level"] ==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exact_candidates: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return random.choice(exact_candidates)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higher_candidates = [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employee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 employee in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if employee["employee_id"] != requester_id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and employee["employee_level"] &gt;=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higher_candidates: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return random.choice(higher_candidates)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raise RuntimeError(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f"找不到能够审批 level={required_level} 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f"且不同于 requester={requester_id} 的员工。"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5. 生成安全金额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generate_safe_amount(policy):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在审批规则的安全区域生成金额。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要求：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1. 大于 min_amount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2. 小于 near_threshold_amount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3. 不进入"接近审批阈值"区域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4. 不超过 500 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这样生成的数据可以保证：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near_approval_threshold_flag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min_amount = policy["min_amount"]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near_threshold = policy["near_threshold_amount"]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留出 1000 元安全边界。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lower = min_amount + Decimal("1000")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upper = near_threshold - Decimal("1000")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当前审批规则均能满足这个条件。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lower &gt;= upper: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 RuntimeError(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f"审批规则 {policy['policy_id']} 没有足够的安全金额区间。"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防止高于 Data Contract 的 500 万金额限制。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upper = min(upper, Decimal("4990000"))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lower_int = int(lower)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upper_int = int(upper)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amount_int = random.randint(lower_int, upper_int)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财务金额保留两位小数。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Decimal(amount_int).quantize(Decimal("0.01"))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6. 生成正常过账时间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generate_posting_datetime(index):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生成工作日、工作时间内的过账时间。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目的：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让正常数据中的 posting_hour / posting_dayofweek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自动保持合理。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通过 index 让数据分布到不同日期。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days_offset = index // 500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current_date = BASE_DATETIME + timedelta(days=days_offset)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如果落在周末，顺延到周一。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while current_date.weekday() &gt;= 5: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current_date += timedelta(days=1)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8:00 - 17:59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hour = random.randint(8, 17)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minute = random.randint(0, 59)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second = random.randint(0, 59)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current_date.replace(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hour=hour,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minute=minute,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second=second,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microsecond=0,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7. 生成标题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generate_title(business_type, category, index):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"""生成业务申请标题。"""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f"{business_type}-{category}-模拟申请-{index}"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8. 生成正文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generate_description(business_type, category):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"""生成业务申请说明。"""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business_type == "采购":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return f"企业日常采购业务，申请类别为{category}。"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business_type == "研发":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return f"研发项目相关费用申请，费用类别为{category}。"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business_type == "销售":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return f"销售业务相关费用申请，费用类别为{category}。"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return f"{business_type}业务费用申请，类别为{category}。"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9. 主数据生成逻辑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generate_data(conn, count):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"""生成业务申请、审批记录和财务交易。"""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print("=== 1. 读取已有基础数据 ===")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employees = load_employees(conn)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projects = load_projects(conn)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policies = load_policies(conn)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print(f"员工数量：{len(employees)}")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print(f"项目数量：{len(projects)}")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print(f"审批规则数量：{len(policies)}")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--------------------------------------------------------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找到当前最大 request_id 数字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--------------------------------------------------------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conn.cursor()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 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WHERE request_id LIKE 'REQ%%'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existing_ids = [row[0] for row in cursor.fetchall()]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max_number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for request_id in existing_ids: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try: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number = int(request_id.replace("REQ", ""))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max_number = max(max_number, number)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except ValueError: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continue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start_number = max_number + 1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print(f"已有最大 Request 编号：{max_number}")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print(f"本次生成起始编号：REQ{start_number:05d}")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--------------------------------------------------------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准备三张表的批量数据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--------------------------------------------------------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request_rows = []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approval_rows = []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journal_rows = []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print("=== 2. 开始生成数据 ===")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for i in range(count):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request_number = start_number + 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request_id = f"REQ{request_number:05d}"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transaction_id = f"TXN-{request_id}"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approval_id = f"APR{request_number:05d}"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随机选择审批政策。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policy = random.choice(policies)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随机选择制单员工。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requester = random.choice(employees)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requester_id = requester["employee_id"]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找到满足审批要求的审批人。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 = choose_approver(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employees,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requester_id,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policy["required_level"],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approver_id = approver["employee_id"]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approver_level = approver["employee_level"]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随机选择项目。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project_id = random.choice(projects)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在安全区域生成金额。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amount = generate_safe_amount(policy)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正常数据全部有支持性文件。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support_document_flag =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生成提交时间。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submitted_at = generate_posting_datetime(i)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审批时间在提交后 10-120 分钟。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approved_at = submitted_at + timedelta(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minutes=random.randint(10, 120)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request_rows.append(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policy["business_type"],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policy["category"],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project_id,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generate_title(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policy["business_type"],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policy["category"],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request_number,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generate_description(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policy["business_type"],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policy["category"],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"CNY",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support_document_flag,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"已通过",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submitted_at,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审批记录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approval_rows.append(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approval_id,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1,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policy["policy_id"],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approver_level,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policy["required_level"],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"已通过",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"系统模拟审批通过",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False,  # same_preparer_approver_flag：制单人与审批人不同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False,  # approval_below_expected_flag：审批层级没有低于要求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False,  # near_approval_threshold_flag：金额没有接近审批阈值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submitted_at,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计算财务风险字段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is_round_amount =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1 if amount % Decimal("10000") == 0 else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high_value_flag = 1 if amount &gt;= Decimal("500000") else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当前正常数据不制造任何高风险异常。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如果金额达到 50 万，按当前项目逻辑记为 MEDIUM。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if high_value_flag == 1: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risk_class = "MEDIUM"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else: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risk_class = "LOW"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posting_datetime = approved_at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posting_hour = posting_datetime.hour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posting_dayofweek = posting_datetime.weekday()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财务分录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----------------------------------------------------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journal_rows.append(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transaction_id,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project_id,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"ERP_DEMO",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posting_datetime,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"CNY",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policy["gl_account"],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"已通过",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policy["required_level"],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0,  # manual_entry_flag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1,  # supporting_document_flag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risk_class,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posting_hour,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posting_dayofweek,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0,  # same_preparer_approver_flag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0,  # missing_support_flag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0,  # approval_below_expected_flag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0,  # near_approval_threshold_flag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is_round_amount,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high_value_flag,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0,  # manual_after_hours_flag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print(f"业务申请待写入：{len(request_rows)}")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print(f"审批记录待写入：{len(approval_rows)}")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print(f"财务分录待写入：{len(journal_rows)}")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10. 批量写入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print("=== 3. 开始写入 PostgreSQL ===")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try: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with conn.cursor()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request_sql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INSERT INTO business_requests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business_type,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category,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project_id,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request_title,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request_description,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currency,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support_document_flag,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request_status,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submitted_at,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updated_at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VALUES %s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execute_values(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cursor,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request_sql,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request_rows,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page_size=1000,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print("business_requests 写入完成。")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approval_sql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INSERT INTO approval_records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approval_sequence,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policy_id,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approver_level_snapshot,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required_level,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approval_status,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approval_comment,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same_preparer_approver_flag,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approval_below_expected_flag,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near_approval_threshold_flag,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created_at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VALUES %s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execute_values(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cursor,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approval_sql,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approval_rows,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page_size=1000,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print("approval_records 写入完成。")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# ------------------------------------------------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journal_sql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INSERT INTO journal_entries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transaction_id,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project_id,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erp_system,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posting_datetime,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currency,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gl_account,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preparer_id,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workflow_status,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manual_entry_flag,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supporting_document_flag,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risk_class,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posting_hour,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posting_dayofweek,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same_preparer_approver_flag,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missing_support_flag,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approval_below_expected_flag,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near_approval_threshold_flag,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is_round_amount,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high_value_flag,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manual_after_hours_flag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VALUES %s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execute_values(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cursor,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journal_sql,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journal_rows,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page_size=1000,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print("journal_entries 写入完成。")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所有三张表成功后统一提交。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conn.commit()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except Exception: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# 任意一步失败，整个批次回滚。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conn.rollback()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print("=== 4. 数据库事务提交成功 ===")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11. 数据验证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verify_data(conn, count):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"""检查生成后的数据数量和 Contract 风险字段。"""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print("=== 5. 验证生成结果 ===")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conn.cursor()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WHERE request_id LIKE 'REQ%%'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request_count = cursor.fetchone()[0]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WHERE transaction_id LIKE 'TXN-REQ%%'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journal_count = cursor.fetchone()[0]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view_count = cursor.fetchone()[0]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same_preparer_approver_flag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missing_support_flag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approval_below_expected_flag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near_approval_threshold_flag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ABS(amount) &gt; 5000000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same_preparer,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missing_support,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approval_below,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near_threshold,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amount_over_limit,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 = cursor.fetchone()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print(f"business_requests 总数：{request_count}")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print(f"journal_entries 总数：{journal_count}")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print(f"erp_transactions 总数：{view_count}")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print("Contract 风险字段检查：")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print(f"制单审批人相同：{same_preparer}")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print(f"缺少支持性文件：{missing_support}")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print(f"审批层级不足：{approval_below}")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print(f"接近审批阈值：{near_threshold}")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print(f"金额超过 500 万：{amount_over_limit}")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same_preparer ==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and missing_support ==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and approval_below ==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and near_threshold ==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and amount_over_limit ==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print("✅ 本批次生成的数据符合当前 Contract 业务规则。")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else: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print("⚠️ 发现异常，请先不要执行 Contract。")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12. 程序入口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main():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parser = argparse.ArgumentParser(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description="生成 ERP Demo 正常业务数据"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parser.add_argument(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"--count",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type=int,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default=10000,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help="生成多少条业务交易，默认 10000",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args = parser.parse_args()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args.count &lt;= 0: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 ValueError("--count 必须大于 0。")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# 固定随机种子。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random.seed(RANDOM_SEED)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print("=" * 60)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print("ERP Demo Data Generator")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print("=" * 60)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print(f"目标生成数量：{args.count}")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print(f"数据库：{DB_NAME}")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print(f"数据库主机：{DB_HOST}:{DB_PORT}")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conn = None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try: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conn = get_connection()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print("✅ PostgreSQL 连接成功。")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generate_data(conn, args.count)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verify_data(conn, args.count)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print("=" * 60)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print("✅ 数据生成完成")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print("=" * 60)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except Exception as exc: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print("=" * 60)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print("❌ 数据生成失败")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print("=" * 60)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print(str(exc))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raise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finally: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if conn is not None: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conn.close()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if __name__ == "__main__":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main()</w:t></w:r></w:p><w:p><w:pPr><w:spacing w:after="120" w:line="276" w:lineRule="auto"/></w:pPr><w:r><w:rPr><w:rFonts w:ascii="微软雅黑" w:hAnsi="微软雅黑" w:eastAsia="微软雅黑"/><w:b w:val="0"/><w:i w:val="0"/><w:sz w:val="22"/></w:rPr><w:t xml:space="preserve">这段代码里有两个概念必须当场解释。第一个是 </w:t></w:r><w:r><w:rPr><w:rFonts w:ascii="Consolas" w:hAnsi="Consolas" w:eastAsia="Consolas"/><w:b w:val="0"/><w:i w:val="0"/><w:sz w:val="21"/></w:rPr><w:t>random.seed(20260923)</w:t></w:r><w:r><w:rPr><w:rFonts w:ascii="微软雅黑" w:hAnsi="微软雅黑" w:eastAsia="微软雅黑"/><w:b w:val="0"/><w:i w:val="0"/><w:sz w:val="22"/></w:rPr><w:t>：随机数生成器在计算机里其实是"伪随机"，它是用一个初始数字按固定算法推出来的一长串数字。</w:t></w:r><w:r><w:rPr><w:rFonts w:ascii="Consolas" w:hAnsi="Consolas" w:eastAsia="Consolas"/><w:b w:val="0"/><w:i w:val="0"/><w:sz w:val="21"/></w:rPr><w:t>seed(20260923)</w:t></w:r><w:r><w:rPr><w:rFonts w:ascii="微软雅黑" w:hAnsi="微软雅黑" w:eastAsia="微软雅黑"/><w:b w:val="0"/><w:i w:val="0"/><w:sz w:val="22"/></w:rPr><w:t xml:space="preserve"> 就是把这个初始数字固定成 20260923。要准确理解它的作用边界：固定种子只能让"脚本内部那套随机选择"在相同输入下可重复——即同样的代码版本、同样的主数据（员工/项目/政策集合）、同样的选择序列，挑出的 policy/requester/approver/project、算出的金额和时间是一样的。但它</w:t></w:r><w:r><w:rPr><w:rFonts w:ascii="微软雅黑" w:hAnsi="微软雅黑" w:eastAsia="微软雅黑"/><w:b/><w:i w:val="0"/><w:sz w:val="22"/></w:rPr><w:t>不等于</w:t></w:r><w:r><w:rPr><w:rFonts w:ascii="微软雅黑" w:hAnsi="微软雅黑" w:eastAsia="微软雅黑"/><w:b w:val="0"/><w:i w:val="0"/><w:sz w:val="22"/></w:rPr><w:t xml:space="preserve">"数据库最终一模一样"，原因有三：一是生成器每次都从当前库里已有最大 </w:t></w:r><w:r><w:rPr><w:rFonts w:ascii="Consolas" w:hAnsi="Consolas" w:eastAsia="Consolas"/><w:b w:val="0"/><w:i w:val="0"/><w:sz w:val="21"/></w:rPr><w:t>REQ</w:t></w:r><w:r><w:rPr><w:rFonts w:ascii="微软雅黑" w:hAnsi="微软雅黑" w:eastAsia="微软雅黑"/><w:b w:val="0"/><w:i w:val="0"/><w:sz w:val="22"/></w:rPr><w:t xml:space="preserve"> 编号往后追加（</w:t></w:r><w:r><w:rPr><w:rFonts w:ascii="Consolas" w:hAnsi="Consolas" w:eastAsia="Consolas"/><w:b w:val="0"/><w:i w:val="0"/><w:sz w:val="21"/></w:rPr><w:t>start_number = max_number + 1</w:t></w:r><w:r><w:rPr><w:rFonts w:ascii="微软雅黑" w:hAnsi="微软雅黑" w:eastAsia="微软雅黑"/><w:b w:val="0"/><w:i w:val="0"/><w:sz w:val="22"/></w:rPr><w:t>），跑第二遍会接着上次的号段继续造，Request 编号和交易总量都变了；二是主数据如果增删了员工或政策，选出来的人也会变；三是金额、时间是基于 seed 的派生值，seed 固定只保证"同一批随机决策可复现"，不保证"重复执行后整张表不变"。所以固定种子的真实价值是：</w:t></w:r><w:r><w:rPr><w:rFonts w:ascii="微软雅黑" w:hAnsi="微软雅黑" w:eastAsia="微软雅黑"/><w:b/><w:i w:val="0"/><w:sz w:val="22"/></w:rPr><w:t>在同一份干净基线库上重跑同一脚本，能复现出同样的一批造数决策，便于对比 Contract 结果</w:t></w:r><w:r><w:rPr><w:rFonts w:ascii="微软雅黑" w:hAnsi="微软雅黑" w:eastAsia="微软雅黑"/><w:b w:val="0"/><w:i w:val="0"/><w:sz w:val="22"/></w:rPr><w:t xml:space="preserve">；而不是"跑一万次库都不变"。第二个是 </w:t></w:r><w:r><w:rPr><w:rFonts w:ascii="Consolas" w:hAnsi="Consolas" w:eastAsia="Consolas"/><w:b w:val="0"/><w:i w:val="0"/><w:sz w:val="21"/></w:rPr><w:t>argparse --count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argparse</w:t></w:r><w:r><w:rPr><w:rFonts w:ascii="微软雅黑" w:hAnsi="微软雅黑" w:eastAsia="微软雅黑"/><w:b w:val="0"/><w:i w:val="0"/><w:sz w:val="22"/></w:rPr><w:t xml:space="preserve"> 是 Python 标准库的命令行参数解析器，</w:t></w:r><w:r><w:rPr><w:rFonts w:ascii="Consolas" w:hAnsi="Consolas" w:eastAsia="Consolas"/><w:b w:val="0"/><w:i w:val="0"/><w:sz w:val="21"/></w:rPr><w:t>parser.add_argument("--count", type=int, default=10000)</w:t></w:r><w:r><w:rPr><w:rFonts w:ascii="微软雅黑" w:hAnsi="微软雅黑" w:eastAsia="微软雅黑"/><w:b w:val="0"/><w:i w:val="0"/><w:sz w:val="22"/></w:rPr><w:t xml:space="preserve"> 的意思是允许我在命令行敲 </w:t></w:r><w:r><w:rPr><w:rFonts w:ascii="Consolas" w:hAnsi="Consolas" w:eastAsia="Consolas"/><w:b w:val="0"/><w:i w:val="0"/><w:sz w:val="21"/></w:rPr><w:t>python generate_demo_data.py --count 10</w:t></w:r><w:r><w:rPr><w:rFonts w:ascii="微软雅黑" w:hAnsi="微软雅黑" w:eastAsia="微软雅黑"/><w:b w:val="0"/><w:i w:val="0"/><w:sz w:val="22"/></w:rPr><w:t xml:space="preserve"> 或 </w:t></w:r><w:r><w:rPr><w:rFonts w:ascii="Consolas" w:hAnsi="Consolas" w:eastAsia="Consolas"/><w:b w:val="0"/><w:i w:val="0"/><w:sz w:val="21"/></w:rPr><w:t>--count 10000</w:t></w:r><w:r><w:rPr><w:rFonts w:ascii="微软雅黑" w:hAnsi="微软雅黑" w:eastAsia="微软雅黑"/><w:b w:val="0"/><w:i w:val="0"/><w:sz w:val="22"/></w:rPr><w:t xml:space="preserve">，脚本读 </w:t></w:r><w:r><w:rPr><w:rFonts w:ascii="Consolas" w:hAnsi="Consolas" w:eastAsia="Consolas"/><w:b w:val="0"/><w:i w:val="0"/><w:sz w:val="21"/></w:rPr><w:t>args.count</w:t></w:r><w:r><w:rPr><w:rFonts w:ascii="微软雅黑" w:hAnsi="微软雅黑" w:eastAsia="微软雅黑"/><w:b w:val="0"/><w:i w:val="0"/><w:sz w:val="22"/></w:rPr><w:t xml:space="preserve"> 就知道这次要造几条。这样我就不用为了冒烟测试专门改代码里的数字。</w:t></w:r></w:p><w:p><w:pPr><w:spacing w:after="120" w:line="276" w:lineRule="auto"/></w:pPr><w:r><w:rPr><w:rFonts w:ascii="微软雅黑" w:hAnsi="微软雅黑" w:eastAsia="微软雅黑"/><w:b w:val="0"/><w:i w:val="0"/><w:sz w:val="22"/></w:rPr><w:t>关于事务，这里也要讲清楚，因为它直接关系到 C20。</w:t></w:r><w:r><w:rPr><w:rFonts w:ascii="Consolas" w:hAnsi="Consolas" w:eastAsia="Consolas"/><w:b w:val="0"/><w:i w:val="0"/><w:sz w:val="21"/></w:rPr><w:t>generate_data</w:t></w:r><w:r><w:rPr><w:rFonts w:ascii="微软雅黑" w:hAnsi="微软雅黑" w:eastAsia="微软雅黑"/><w:b w:val="0"/><w:i w:val="0"/><w:sz w:val="22"/></w:rPr><w:t xml:space="preserve"> 函数里，三张表的 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全部包在一个 </w:t></w:r><w:r><w:rPr><w:rFonts w:ascii="Consolas" w:hAnsi="Consolas" w:eastAsia="Consolas"/><w:b w:val="0"/><w:i w:val="0"/><w:sz w:val="21"/></w:rPr><w:t>try</w:t></w:r><w:r><w:rPr><w:rFonts w:ascii="微软雅黑" w:hAnsi="微软雅黑" w:eastAsia="微软雅黑"/><w:b w:val="0"/><w:i w:val="0"/><w:sz w:val="22"/></w:rPr><w:t xml:space="preserve"> 里，三张都成功了才执行 </w:t></w:r><w:r><w:rPr><w:rFonts w:ascii="Consolas" w:hAnsi="Consolas" w:eastAsia="Consolas"/><w:b w:val="0"/><w:i w:val="0"/><w:sz w:val="21"/></w:rPr><w:t>conn.commit()</w:t></w:r><w:r><w:rPr><w:rFonts w:ascii="微软雅黑" w:hAnsi="微软雅黑" w:eastAsia="微软雅黑"/><w:b w:val="0"/><w:i w:val="0"/><w:sz w:val="22"/></w:rPr><w:t xml:space="preserve">；只要任何一步抛异常，就走 </w:t></w:r><w:r><w:rPr><w:rFonts w:ascii="Consolas" w:hAnsi="Consolas" w:eastAsia="Consolas"/><w:b w:val="0"/><w:i w:val="0"/><w:sz w:val="21"/></w:rPr><w:t>except</w:t></w:r><w:r><w:rPr><w:rFonts w:ascii="微软雅黑" w:hAnsi="微软雅黑" w:eastAsia="微软雅黑"/><w:b w:val="0"/><w:i w:val="0"/><w:sz w:val="22"/></w:rPr><w:t xml:space="preserve"> 里的 </w:t></w:r><w:r><w:rPr><w:rFonts w:ascii="Consolas" w:hAnsi="Consolas" w:eastAsia="Consolas"/><w:b w:val="0"/><w:i w:val="0"/><w:sz w:val="21"/></w:rPr><w:t>conn.rollback()</w:t></w:r><w:r><w:rPr><w:rFonts w:ascii="微软雅黑" w:hAnsi="微软雅黑" w:eastAsia="微软雅黑"/><w:b w:val="0"/><w:i w:val="0"/><w:sz w:val="22"/></w:rPr><w:t>。这就是数据库事务的"全做或全不做"。打个财务比方：这像一笔银行转账——必须同时做到"A 账户扣钱、B 账户加钱"才算成功；如果扣了 A、加 B 时系统崩了，银行必须把 A 那边的扣款也撤销，不能让钱凭空消失。后面我们会看到，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 xml:space="preserve"> 写完了、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 报错了，最终数据库里一条 business_requests 都没留下，就是 </w:t></w:r><w:r><w:rPr><w:rFonts w:ascii="Consolas" w:hAnsi="Consolas" w:eastAsia="Consolas"/><w:b w:val="0"/><w:i w:val="0"/><w:sz w:val="21"/></w:rPr><w:t>rollback</w:t></w:r><w:r><w:rPr><w:rFonts w:ascii="微软雅黑" w:hAnsi="微软雅黑" w:eastAsia="微软雅黑"/><w:b w:val="0"/><w:i w:val="0"/><w:sz w:val="22"/></w:rPr><w:t xml:space="preserve"> 干的。</w:t></w:r></w:p><w:p><w:pPr><w:spacing w:after="120" w:line="276" w:lineRule="auto"/></w:pPr><w:r><w:rPr><w:rFonts w:ascii="微软雅黑" w:hAnsi="微软雅黑" w:eastAsia="微软雅黑"/><w:b w:val="0"/><w:i w:val="0"/><w:sz w:val="22"/></w:rPr><w:t>还要说清楚这个生成器的定位，避免把它当成"真实 ERP 在跑业务"。</w:t></w:r><w:r><w:rPr><w:rFonts w:ascii="Consolas" w:hAnsi="Consolas" w:eastAsia="Consolas"/><w:b w:val="0"/><w:i w:val="0"/><w:sz w:val="21"/></w:rPr><w:t>generate_demo_data.py</w:t></w:r><w:r><w:rPr><w:rFonts w:ascii="微软雅黑" w:hAnsi="微软雅黑" w:eastAsia="微软雅黑"/><w:b w:val="0"/><w:i w:val="0"/><w:sz w:val="22"/></w:rPr><w:t xml:space="preserve"> 读的是 </w:t></w:r><w:r><w:rPr><w:rFonts w:ascii="Consolas" w:hAnsi="Consolas" w:eastAsia="Consolas"/><w:b w:val="0"/><w:i w:val="0"/><w:sz w:val="21"/></w:rPr><w:t>employees / projects / approval_policies</w:t></w:r><w:r><w:rPr><w:rFonts w:ascii="微软雅黑" w:hAnsi="微软雅黑" w:eastAsia="微软雅黑"/><w:b w:val="0"/><w:i w:val="0"/><w:sz w:val="22"/></w:rPr><w:t xml:space="preserve"> 三张主数据，然后按规则一次性批量造出 </w:t></w:r><w:r><w:rPr><w:rFonts w:ascii="Consolas" w:hAnsi="Consolas" w:eastAsia="Consolas"/><w:b w:val="0"/><w:i w:val="0"/><w:sz w:val="21"/></w:rPr><w:t>business_requests / approval_records / journal_entries</w:t></w:r><w:r><w:rPr><w:rFonts w:ascii="微软雅黑" w:hAnsi="微软雅黑" w:eastAsia="微软雅黑"/><w:b w:val="0"/><w:i w:val="0"/><w:sz w:val="22"/></w:rPr><w:t xml:space="preserve">，最后由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这个 View 汇总成交易。它模拟的是"一批已经走完审批、已经过账的业务终态"，目的是批量制造结构正确、外键正确、业务规则自洽、Contract 默认能通过的模拟 ERP 业务数据，用来给数据质量闸门做测试样本。它不是真实业务流程：没有员工登录系统、没有真人在页面上填单提交、没有审批人登录逐一点"通过"、也没有系统按审批结果自动落账。这些前台交互属于后续要做的 Web/Dashboard 规划，本卷只造库里边那批"终态数据"。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因为手工 12 条无法扩展到万级、硬编码员工会和数据库漂移 → 所以写了一个从 PostgreSQL 现读主数据、按业务规则随机组合、用 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分 1000 行块批量灌入、最后统一 commit 的生成器 → 结果是这个脚本理论上一条命令就能造任意条数的干净数据。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3.3 版本 2 上机：第一次冒烟 `--count 10`，撞上 import 错误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代码写完不等于能跑。我当时在命令行参数上有过犹豫：第一次到底直接跑 </w:t></w:r><w:r><w:rPr><w:rFonts w:ascii="Consolas" w:hAnsi="Consolas" w:eastAsia="Consolas"/><w:b w:val="0"/><w:i w:val="0"/><w:sz w:val="21"/></w:rPr><w:t>--count 10000</w:t></w:r><w:r><w:rPr><w:rFonts w:ascii="微软雅黑" w:hAnsi="微软雅黑" w:eastAsia="微软雅黑"/><w:b w:val="0"/><w:i w:val="0"/><w:sz w:val="22"/></w:rPr><w:t xml:space="preserve"> 还是先跑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？直接跑 10000 的诱惑很大——一步到位。但风险也很明显：如果脚本里有任何一处字段名写错，10000 条数据要么灌一半失败、要么灌进去一堆脏数据，清理起来比生成还麻烦。先跑 10 条则像电工修电路前先拿试电笔点一下——花 2 秒钟确认接线没错，再合闸。我选了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，这也是 C21（为什么先 --count 10 再 10000）的答案：小样本冒烟是为了用最小代价把"连接→读主数据→生成→写三表→验证"整条链路跑通，任何一环报错都只污染 10 行，回滚成本几乎为零。后来的事实也证明这个选择是对的：正是这一轮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 的小步快跑，按顺序把三个问题一个个逼了出来——先是 </w:t></w:r><w:r><w:rPr><w:rFonts w:ascii="Consolas" w:hAnsi="Consolas" w:eastAsia="Consolas"/><w:b w:val="0"/><w:i w:val="0"/><w:sz w:val="21"/></w:rPr><w:t>psycopg2</w:t></w:r><w:r><w:rPr><w:rFonts w:ascii="微软雅黑" w:hAnsi="微软雅黑" w:eastAsia="微软雅黑"/><w:b w:val="0"/><w:i w:val="0"/><w:sz w:val="22"/></w:rPr><w:t xml:space="preserve"> 驱动缺失（本节），再是 </w:t></w:r><w:r><w:rPr><w:rFonts w:ascii="Consolas" w:hAnsi="Consolas" w:eastAsia="Consolas"/><w:b w:val="0"/><w:i w:val="0"/><w:sz w:val="21"/></w:rPr><w:t>projects.status</w:t></w:r><w:r><w:rPr><w:rFonts w:ascii="微软雅黑" w:hAnsi="微软雅黑" w:eastAsia="微软雅黑"/><w:b w:val="0"/><w:i w:val="0"/><w:sz w:val="22"/></w:rPr><w:t xml:space="preserve"> 字段名写错（3.4），最后是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 布尔/整数类型不匹配（3.5）；每修一个就再跑一次 10 条，全绿之后才敢上万级。这就是典型的 smoke test：先用最小规模把接线试对，再放量。</w:t></w:r></w:p><w:p><w:pPr><w:spacing w:after="120" w:line="276" w:lineRule="auto"/></w:pPr><w:r><w:rPr><w:rFonts w:ascii="微软雅黑" w:hAnsi="微软雅黑" w:eastAsia="微软雅黑"/><w:b w:val="0"/><w:i w:val="0"/><w:sz w:val="22"/></w:rPr><w:t xml:space="preserve">这一轮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 的预期链路当时画成了图（块183，实录原文）：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连接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10 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写入 3 张表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验证</w:t></w:r></w:p><w:p><w:pPr><w:spacing w:after="120" w:line="276" w:lineRule="auto"/></w:pPr><w:r><w:rPr><w:rFonts w:ascii="微软雅黑" w:hAnsi="微软雅黑" w:eastAsia="微软雅黑"/><w:b w:val="0"/><w:i w:val="0"/><w:sz w:val="22"/></w:rPr><w:t>先在 PowerShell 里设环境变量（密码不写进代码）：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$env:DATACONTRACT_POSTGRES_USERNAME="kestra"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$env:DATACONTRACT_POSTGRES_PASSWORD="********"   # 实际值通过环境变量或 Secret 注入，此处脱敏</w:t></w:r></w:p><w:p><w:pPr><w:spacing w:after="120" w:line="276" w:lineRule="auto"/></w:pPr><w:r><w:rPr><w:rFonts w:ascii="微软雅黑" w:hAnsi="微软雅黑" w:eastAsia="微软雅黑"/><w:b w:val="0"/><w:i w:val="0"/><w:sz w:val="22"/></w:rPr><w:t>然后第一次运行：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.\generate_demo_data.py --count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Traceback (most recent call last):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24, in &lt;module&gt;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import psycopg2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ModuleNotFoundError: No module named 'psycopg2'</w:t></w:r></w:p><w:p><w:pPr><w:spacing w:after="120" w:line="276" w:lineRule="auto"/></w:pPr><w:r><w:rPr><w:rFonts w:ascii="微软雅黑" w:hAnsi="微软雅黑" w:eastAsia="微软雅黑"/><w:b w:val="0"/><w:i w:val="0"/><w:sz w:val="22"/></w:rPr><w:t>报错原文一字不差就是上面这段。它不是业务代码错，是当前这个 Python 解释器里压根没装 PostgreSQL 驱动。财务类比：这就像你拿着支票去银行取钱，但你这家支行根本没有你的开户行账号——不是支票填错了，是前台没开这个窗口。修复方式是装驱动：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-m pip install psycopg2-binary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Collecting psycopg2-binary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Using cached psycopg2_binary-2.9.13-cp312-cp312-win_amd64.whl.metadata (5.1 kB)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Using cached psycopg2_binary-2.9.13-cp312-cp312-win_amd64.whl (2.8 MB)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Installing collected packages: psycopg2-binary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Successfully installed psycopg2-binary-2.9.13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[notice] A new release of pip is available: 25.0.1 -&gt; 26.2.1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[notice] To update, run: python.exe -m pip install --upgrade pip</w:t></w:r></w:p><w:p><w:pPr><w:spacing w:after="120" w:line="276" w:lineRule="auto"/></w:pPr><w:r><w:rPr><w:rFonts w:ascii="微软雅黑" w:hAnsi="微软雅黑" w:eastAsia="微软雅黑"/><w:b w:val="0"/><w:i w:val="0"/><w:sz w:val="22"/></w:rPr><w:t>那个 pip 升级提示不用管。装完再跑。这条链路上 Python 是靠 psycopg2 这层驱动才连得上 PostgreSQL 的（块184，实录原文）：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psycopg2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 / projects /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生成10条数据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.\generate_demo_data.py --count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 Demo Data Generator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目标生成数量：10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数据库：erp_demo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数据库主机：localhost:5432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PostgreSQL 连接成功。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1. 读取已有基础数据 ===</w:t></w:r></w:p><w:p><w:pPr><w:spacing w:after="120" w:line="276" w:lineRule="auto"/></w:pPr><w:r><w:rPr><w:rFonts w:ascii="微软雅黑" w:hAnsi="微软雅黑" w:eastAsia="微软雅黑"/><w:b w:val="0"/><w:i w:val="0"/><w:sz w:val="22"/></w:rPr><w:t>到这一步其实还没跑完——它在读完 employees 之后、读 projects 的时候崩了。这就是版本 3 要修的问题。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因为第一次直接跑 10000 条风险太大、报错清理成本高 → 所以先用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 做冒烟，果然立刻撞出 </w:t></w:r><w:r><w:rPr><w:rFonts w:ascii="Consolas" w:hAnsi="Consolas" w:eastAsia="Consolas"/><w:b w:val="0"/><w:i w:val="0"/><w:sz w:val="21"/></w:rPr><w:t>ModuleNotFoundError: psycopg2</w:t></w:r><w:r><w:rPr><w:rFonts w:ascii="微软雅黑" w:hAnsi="微软雅黑" w:eastAsia="微软雅黑"/><w:b w:val="0"/><w:i w:val="0"/><w:sz w:val="22"/></w:rPr><w:t xml:space="preserve"> → 结果是装完驱动后链路走到"读 projects"才暴露下一个错，而不是在 10000 条数据灌到一半才发现。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3.4 版本 3：修复 projects 表字段名错误（status → project_status）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第二次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 的完整报错是：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.\generate_demo_data.py --count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 Demo Data Generator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目标生成数量：10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数据库：erp_demo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数据库主机：localhost:5432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PostgreSQL 连接成功。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1. 读取已有基础数据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员工数量：30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❌ 数据生成失败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column "status" does not exist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LINE 4:         WHERE status &lt;&gt; '已取消'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^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Traceback (most recent call last):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833, in &lt;module&gt;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main()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808, in main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generate_data(conn, args.count)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346, in generate_data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projects = load_projects(conn)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^^^^^^^^^^^^^^^^^^^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123, in load_projects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cursor.execute(sql)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psycopg2.errors.UndefinedColumn: column "status" does not exist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LINE 4:         WHERE status &lt;&gt; '已取消'</w:t></w:r></w:p><w:p><w:pPr><w:spacing w:after="120" w:line="276" w:lineRule="auto"/></w:pPr><w:r><w:rPr><w:rFonts w:ascii="微软雅黑" w:hAnsi="微软雅黑" w:eastAsia="微软雅黑"/><w:b w:val="0"/><w:i w:val="0"/><w:sz w:val="22"/></w:rPr><w:t xml:space="preserve">这是 C19 的答案。我当时在写脚本时凭直觉猜 projects 表的状态字段叫 </w:t></w:r><w:r><w:rPr><w:rFonts w:ascii="Consolas" w:hAnsi="Consolas" w:eastAsia="Consolas"/><w:b w:val="0"/><w:i w:val="0"/><w:sz w:val="21"/></w:rPr><w:t>status</w:t></w:r><w:r><w:rPr><w:rFonts w:ascii="微软雅黑" w:hAnsi="微软雅黑" w:eastAsia="微软雅黑"/><w:b w:val="0"/><w:i w:val="0"/><w:sz w:val="22"/></w:rPr><w:t xml:space="preserve">，但数据库里真实字段叫 </w:t></w:r><w:r><w:rPr><w:rFonts w:ascii="Consolas" w:hAnsi="Consolas" w:eastAsia="Consolas"/><w:b w:val="0"/><w:i w:val="0"/><w:sz w:val="21"/></w:rPr><w:t>project_status</w:t></w:r><w:r><w:rPr><w:rFonts w:ascii="微软雅黑" w:hAnsi="微软雅黑" w:eastAsia="微软雅黑"/><w:b w:val="0"/><w:i w:val="0"/><w:sz w:val="22"/></w:rPr><w:t xml:space="preserve">。报错信息 </w:t></w:r><w:r><w:rPr><w:rFonts w:ascii="Consolas" w:hAnsi="Consolas" w:eastAsia="Consolas"/><w:b w:val="0"/><w:i w:val="0"/><w:sz w:val="21"/></w:rPr><w:t>column "status" does not exist</w:t></w:r><w:r><w:rPr><w:rFonts w:ascii="微软雅黑" w:hAnsi="微软雅黑" w:eastAsia="微软雅黑"/><w:b w:val="0"/><w:i w:val="0"/><w:sz w:val="22"/></w:rPr><w:t xml:space="preserve"> 是 PostgreSQL 在告诉我："你要 WHERE 的那列我这儿没有。" 财务类比：这就像出纳去银行对账本，本以为对账单上有一栏叫"余额"，结果银行那栏印的是"账户余额"，你按"余额"去翻，柜员告诉你没这一栏。</w:t></w:r></w:p><w:p><w:pPr><w:spacing w:after="120" w:line="276" w:lineRule="auto"/></w:pPr><w:r><w:rPr><w:rFonts w:ascii="微软雅黑" w:hAnsi="微软雅黑" w:eastAsia="微软雅黑"/><w:b w:val="0"/><w:i w:val="0"/><w:sz w:val="22"/></w:rPr><w:t xml:space="preserve">定位过程不能靠猜。我没有立刻把 </w:t></w:r><w:r><w:rPr><w:rFonts w:ascii="Consolas" w:hAnsi="Consolas" w:eastAsia="Consolas"/><w:b w:val="0"/><w:i w:val="0"/><w:sz w:val="21"/></w:rPr><w:t>status</w:t></w:r><w:r><w:rPr><w:rFonts w:ascii="微软雅黑" w:hAnsi="微软雅黑" w:eastAsia="微软雅黑"/><w:b w:val="0"/><w:i w:val="0"/><w:sz w:val="22"/></w:rPr><w:t xml:space="preserve"> 改成 </w:t></w:r><w:r><w:rPr><w:rFonts w:ascii="Consolas" w:hAnsi="Consolas" w:eastAsia="Consolas"/><w:b w:val="0"/><w:i w:val="0"/><w:sz w:val="21"/></w:rPr><w:t>project_status</w:t></w:r><w:r><w:rPr><w:rFonts w:ascii="微软雅黑" w:hAnsi="微软雅黑" w:eastAsia="微软雅黑"/><w:b w:val="0"/><w:i w:val="0"/><w:sz w:val="22"/></w:rPr><w:t xml:space="preserve"> 就完事，而是先进 psql 看真实表结构。进入 psql 的路径当时画成了图（块185，实录原文）：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PowerShell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运行 docker exec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进入 psql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出现 erp_demo=#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才能使用 \d、SELECT、UPDATE 等 SQL/psql 命令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exec -it kestra-postgres-1 psql -U kestra -d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\d projects</w:t></w:r></w:p><w:p><w:pPr><w:spacing w:after="120" w:line="276" w:lineRule="auto"/></w:pPr><w:r><w:rPr><w:rFonts w:ascii="微软雅黑" w:hAnsi="微软雅黑" w:eastAsia="微软雅黑"/><w:b w:val="0"/><w:i w:val="0"/><w:sz w:val="22"/></w:rPr><w:t>真实输出：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Table "public.projects"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Column       |            Type             | Collation | Nullable |     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--------------------+-----------------------------+-----------+----------+-------------------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project_id         | character varying(20)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project_name       | character varying(100)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project_type       | character varying(50)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project_status     | character varying(30)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project_manager_id | character varying(20)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budget_amount      | numeric(15,2)       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created_at         | timestamp without time zone |          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updated_at         | timestamp without time zone |          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Indexes: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"projects_pkey" PRIMARY KEY, btree (project_id)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Check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"chk_budget_amount" CHECK (budget_amount &gt;= 0::numeric)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"chk_project_status" CHECK (project_status::text = ANY (ARRAY['规划中'::character varying, '执行中'::character varying, '已完成'::character varying, '已终止'::character varying]::text[]))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Foreign-key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"fk_project_manager" FOREIGN KEY (project_manager_id) REFERENCES employees(employee_id)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Referenced by: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TABLE "journal_entries" CONSTRAINT "fk_journal_project" FOREIGN KEY (project_id) REFERENCES projects(project_id)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TABLE "business_requests" CONSTRAINT "fk_request_project" FOREIGN KEY (project_id) REFERENCES projects(project_id)</w:t></w:r></w:p><w:p><w:pPr><w:spacing w:after="120" w:line="276" w:lineRule="auto"/></w:pPr><w:r><w:rPr><w:rFonts w:ascii="微软雅黑" w:hAnsi="微软雅黑" w:eastAsia="微软雅黑"/><w:b w:val="0"/><w:i w:val="0"/><w:sz w:val="22"/></w:rPr><w:t xml:space="preserve">这下不仅确认了字段名是 </w:t></w:r><w:r><w:rPr><w:rFonts w:ascii="Consolas" w:hAnsi="Consolas" w:eastAsia="Consolas"/><w:b w:val="0"/><w:i w:val="0"/><w:sz w:val="21"/></w:rPr><w:t>project_status</w:t></w:r><w:r><w:rPr><w:rFonts w:ascii="微软雅黑" w:hAnsi="微软雅黑" w:eastAsia="微软雅黑"/><w:b w:val="0"/><w:i w:val="0"/><w:sz w:val="22"/></w:rPr><w:t>，还看到了这个字段的 CHECK 约束里只允许四个值：</w:t></w:r><w:r><w:rPr><w:rFonts w:ascii="Consolas" w:hAnsi="Consolas" w:eastAsia="Consolas"/><w:b w:val="0"/><w:i w:val="0"/><w:sz w:val="21"/></w:rPr><w:t>规划中 / 执行中 / 已完成 / 已终止</w:t></w:r><w:r><w:rPr><w:rFonts w:ascii="微软雅黑" w:hAnsi="微软雅黑" w:eastAsia="微软雅黑"/><w:b w:val="0"/><w:i w:val="0"/><w:sz w:val="22"/></w:rPr><w:t xml:space="preserve">——根本没有我写的 </w:t></w:r><w:r><w:rPr><w:rFonts w:ascii="Consolas" w:hAnsi="Consolas" w:eastAsia="Consolas"/><w:b w:val="0"/><w:i w:val="0"/><w:sz w:val="21"/></w:rPr><w:t>'已取消'</w:t></w:r><w:r><w:rPr><w:rFonts w:ascii="微软雅黑" w:hAnsi="微软雅黑" w:eastAsia="微软雅黑"/><w:b w:val="0"/><w:i w:val="0"/><w:sz w:val="22"/></w:rPr><w:t>。所以我做了两处修正，而不是一处：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改前（错误）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SELECT project_id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FROM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WHERE status &lt;&gt; '已取消'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改后（正确）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sql =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SELECT project_id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FROM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WHERE project_status &lt;&gt; '已终止'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"""</w:t></w:r></w:p><w:p><w:pPr><w:spacing w:after="120" w:line="276" w:lineRule="auto"/></w:pPr><w:r><w:rPr><w:rFonts w:ascii="微软雅黑" w:hAnsi="微软雅黑" w:eastAsia="微软雅黑"/><w:b w:val="0"/><w:i w:val="0"/><w:sz w:val="22"/></w:rPr><w:t>语义是：取所有没有终止的项目作为可关联项目。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因为脚本凭直觉写了 </w:t></w:r><w:r><w:rPr><w:rFonts w:ascii="Consolas" w:hAnsi="Consolas" w:eastAsia="Consolas"/><w:b w:val="0"/><w:i w:val="0"/><w:sz w:val="21"/></w:rPr><w:t>status</w:t></w:r><w:r><w:rPr><w:rFonts w:ascii="微软雅黑" w:hAnsi="微软雅黑" w:eastAsia="微软雅黑"/><w:b w:val="0"/><w:i w:val="0"/><w:sz w:val="22"/></w:rPr><w:t xml:space="preserve">，而真实表字段是 </w:t></w:r><w:r><w:rPr><w:rFonts w:ascii="Consolas" w:hAnsi="Consolas" w:eastAsia="Consolas"/><w:b w:val="0"/><w:i w:val="0"/><w:sz w:val="21"/></w:rPr><w:t>project_status</w:t></w:r><w:r><w:rPr><w:rFonts w:ascii="微软雅黑" w:hAnsi="微软雅黑" w:eastAsia="微软雅黑"/><w:b w:val="0"/><w:i w:val="0"/><w:sz w:val="22"/></w:rPr><w:t xml:space="preserve">、且合法状态枚举里根本没有"已取消" → 所以先 </w:t></w:r><w:r><w:rPr><w:rFonts w:ascii="Consolas" w:hAnsi="Consolas" w:eastAsia="Consolas"/><w:b w:val="0"/><w:i w:val="0"/><w:sz w:val="21"/></w:rPr><w:t>\d projects</w:t></w:r><w:r><w:rPr><w:rFonts w:ascii="微软雅黑" w:hAnsi="微软雅黑" w:eastAsia="微软雅黑"/><w:b w:val="0"/><w:i w:val="0"/><w:sz w:val="22"/></w:rPr><w:t xml:space="preserve"> 看真实 Schema 再改，而不是瞎猜 → 结果是下次重跑顺利读到了 10 个项目。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3.5 版本 4：修复 approval_records 布尔字段类型错误（0/1 → False/True）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字段名修好后再跑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>，链路往前走了一大步：employees 读到 30 个、projects 读到 10 个、policies 读到 9 条、business_requests 都写完了，结果在写 approval_records 时崩了。完整终端输出：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.\generate_demo_data.py --count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 Demo Data Generator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目标生成数量：10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数据库：erp_demo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数据库主机：localhost:5432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PostgreSQL 连接成功。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1. 读取已有基础数据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员工数量：30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项目数量：10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审批规则数量：9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已有最大 Request 编号：12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本次生成起始编号：REQ00013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2. 开始生成数据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业务申请待写入：10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审批记录待写入：10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财务分录待写入：10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3. 开始写入 PostgreSQL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 写入完成。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❌ 数据生成失败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column "same_preparer_approver_flag" is of type boolean but expression is of type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LINE 18: ...1,'POL006','E009',4,4,'已通过','系统模拟审批通过',0,0,0,'202...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^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HINT:  You will need to rewrite or cast the expression.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Traceback (most recent call last):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833, in &lt;module&gt;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main()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808, in main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generate_data(conn, args.count)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项目根目录>\generate_demo_data.py", line 611, in generate_data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execute_values(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File "<Python安装目录>\Lib\site-packages\psycopg2\extras.py", line 1299, in execute_values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cur.execute(b''.join(parts))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psycopg2.errors.DatatypeMismatch: column "same_preparer_approver_flag" is of type boolean but expression is of type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LINE 18: ...1,'POL006','E009',4,4,'已通过','系统模拟审批通过',0,0,0,'202...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^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HINT:  You will need to rewrite or cast the expression.</w:t></w:r></w:p><w:p><w:pPr><w:spacing w:after="120" w:line="276" w:lineRule="auto"/></w:pPr><w:r><w:rPr><w:rFonts w:ascii="微软雅黑" w:hAnsi="微软雅黑" w:eastAsia="微软雅黑"/><w:b w:val="0"/><w:i w:val="0"/><w:sz w:val="22"/></w:rPr><w:t xml:space="preserve">这是 C19 的后半段，也是整个项目里最容易踩的一个坑。报错说 </w:t></w:r><w:r><w:rPr><w:rFonts w:ascii="Consolas" w:hAnsi="Consolas" w:eastAsia="Consolas"/><w:b w:val="0"/><w:i w:val="0"/><w:sz w:val="21"/></w:rPr><w:t>same_preparer_approver_flag</w:t></w:r><w:r><w:rPr><w:rFonts w:ascii="微软雅黑" w:hAnsi="微软雅黑" w:eastAsia="微软雅黑"/><w:b w:val="0"/><w:i w:val="0"/><w:sz w:val="22"/></w:rPr><w:t xml:space="preserve"> 这一列在数据库里是 </w:t></w:r><w:r><w:rPr><w:rFonts w:ascii="Consolas" w:hAnsi="Consolas" w:eastAsia="Consolas"/><w:b w:val="0"/><w:i w:val="0"/><w:sz w:val="21"/></w:rPr><w:t>boolean</w:t></w:r><w:r><w:rPr><w:rFonts w:ascii="微软雅黑" w:hAnsi="微软雅黑" w:eastAsia="微软雅黑"/><w:b w:val="0"/><w:i w:val="0"/><w:sz w:val="22"/></w:rPr><w:t xml:space="preserve">（布尔型，只接受 </w:t></w:r><w:r><w:rPr><w:rFonts w:ascii="Consolas" w:hAnsi="Consolas" w:eastAsia="Consolas"/><w:b w:val="0"/><w:i w:val="0"/><w:sz w:val="21"/></w:rPr><w:t>TRUE/FALSE</w:t></w:r><w:r><w:rPr><w:rFonts w:ascii="微软雅黑" w:hAnsi="微软雅黑" w:eastAsia="微软雅黑"/><w:b w:val="0"/><w:i w:val="0"/><w:sz w:val="22"/></w:rPr><w:t xml:space="preserve">），但我塞进去的是 </w:t></w:r><w:r><w:rPr><w:rFonts w:ascii="Consolas" w:hAnsi="Consolas" w:eastAsia="Consolas"/><w:b w:val="0"/><w:i w:val="0"/><w:sz w:val="21"/></w:rPr><w:t>0</w:t></w:r><w:r><w:rPr><w:rFonts w:ascii="微软雅黑" w:hAnsi="微软雅黑" w:eastAsia="微软雅黑"/><w:b w:val="0"/><w:i w:val="0"/><w:sz w:val="22"/></w:rPr><w:t xml:space="preserve">（整数）。PostgreSQL 是强类型数据库，不会自动把 </w:t></w:r><w:r><w:rPr><w:rFonts w:ascii="Consolas" w:hAnsi="Consolas" w:eastAsia="Consolas"/><w:b w:val="0"/><w:i w:val="0"/><w:sz w:val="21"/></w:rPr><w:t>0</w:t></w:r><w:r><w:rPr><w:rFonts w:ascii="微软雅黑" w:hAnsi="微软雅黑" w:eastAsia="微软雅黑"/><w:b w:val="0"/><w:i w:val="0"/><w:sz w:val="22"/></w:rPr><w:t xml:space="preserve"> 转成 </w:t></w:r><w:r><w:rPr><w:rFonts w:ascii="Consolas" w:hAnsi="Consolas" w:eastAsia="Consolas"/><w:b w:val="0"/><w:i w:val="0"/><w:sz w:val="21"/></w:rPr><w:t>FALSE</w:t></w:r><w:r><w:rPr><w:rFonts w:ascii="微软雅黑" w:hAnsi="微软雅黑" w:eastAsia="微软雅黑"/><w:b w:val="0"/><w:i w:val="0"/><w:sz w:val="22"/></w:rPr><w:t>，直接拒掉。财务类比：这就像报销系统要求你在"是否需要发票"那一栏只能勾"是/否"两个框，你却用笔填了个数字 0，会计直接退单——不是意思不对，是格式不对。</w:t></w:r></w:p><w:p><w:pPr><w:spacing w:after="120" w:line="276" w:lineRule="auto"/></w:pPr><w:r><w:rPr><w:rFonts w:ascii="微软雅黑" w:hAnsi="微软雅黑" w:eastAsia="微软雅黑"/><w:b w:val="0"/><w:i w:val="0"/><w:sz w:val="22"/></w:rPr><w:t xml:space="preserve">我没有立刻改代码，因为不能只改一个字段。万一 </w:t></w:r><w:r><w:rPr><w:rFonts w:ascii="Consolas" w:hAnsi="Consolas" w:eastAsia="Consolas"/><w:b w:val="0"/><w:i w:val="0"/><w:sz w:val="21"/></w:rPr><w:t>approval_below_expected_flag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near_approval_threshold_flag</w:t></w:r><w:r><w:rPr><w:rFonts w:ascii="微软雅黑" w:hAnsi="微软雅黑" w:eastAsia="微软雅黑"/><w:b w:val="0"/><w:i w:val="0"/><w:sz w:val="22"/></w:rPr><w:t xml:space="preserve"> 类型各不相同呢？先进 psql 看 </w:t></w:r><w:r><w:rPr><w:rFonts w:ascii="Consolas" w:hAnsi="Consolas" w:eastAsia="Consolas"/><w:b w:val="0"/><w:i w:val="0"/><w:sz w:val="21"/></w:rPr><w:t>\d approval_records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Table "public.approval_records"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Column            |            Type             | Collation | Nullable |          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------------------------------+-----------------------------+-----------+----------+-----------------------------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approval_id                  | character varying(20)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request_id                   | character varying(20)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approval_sequence            | integer                     |           | not null |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policy_id                    | character varying(20)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approver_id                  | character varying(20)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approver_level_snapshot      | integer             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required_level               | integer             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approval_status              | character varying(20)        |           | not null | '待审批'::character varying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approval_comment             | character varying(200)       |          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same_preparer_approver_flag  | boolean                     |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approval_below_expected_flag | boolean                     |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near_approval_threshold_flag | boolean                     |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approved_at                  | timestamp without time zone |          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created_at                   | timestamp without time zone |           | not null | CURRENT_TIMESTAMP</w:t></w:r></w:p><w:p><w:pPr><w:spacing w:after="120" w:line="276" w:lineRule="auto"/></w:pPr><w:r><w:rPr><w:rFonts w:ascii="微软雅黑" w:hAnsi="微软雅黑" w:eastAsia="微软雅黑"/><w:b w:val="0"/><w:i w:val="0"/><w:sz w:val="22"/></w:rPr><w:t xml:space="preserve">确认这三个标志列全是 </w:t></w:r><w:r><w:rPr><w:rFonts w:ascii="Consolas" w:hAnsi="Consolas" w:eastAsia="Consolas"/><w:b w:val="0"/><w:i w:val="0"/><w:sz w:val="21"/></w:rPr><w:t>boolean</w:t></w:r><w:r><w:rPr><w:rFonts w:ascii="微软雅黑" w:hAnsi="微软雅黑" w:eastAsia="微软雅黑"/><w:b w:val="0"/><w:i w:val="0"/><w:sz w:val="22"/></w:rPr><w:t xml:space="preserve">。于是把生成器里 approval_rows.append 的三个 </w:t></w:r><w:r><w:rPr><w:rFonts w:ascii="Consolas" w:hAnsi="Consolas" w:eastAsia="Consolas"/><w:b w:val="0"/><w:i w:val="0"/><w:sz w:val="21"/></w:rPr><w:t>0</w:t></w:r><w:r><w:rPr><w:rFonts w:ascii="微软雅黑" w:hAnsi="微软雅黑" w:eastAsia="微软雅黑"/><w:b w:val="0"/><w:i w:val="0"/><w:sz w:val="22"/></w:rPr><w:t xml:space="preserve"> 改成 </w:t></w:r><w:r><w:rPr><w:rFonts w:ascii="Consolas" w:hAnsi="Consolas" w:eastAsia="Consolas"/><w:b w:val="0"/><w:i w:val="0"/><w:sz w:val="21"/></w:rPr><w:t>False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改前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approval_rows.append(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approval_id,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1,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policy["policy_id"],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policy["required_level"],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"已通过",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"系统模拟审批通过",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0,  # same_preparer_approver_flag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0,  # approval_below_expected_flag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0,  # near_approval_threshold_flag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submitted_at,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改后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approval_rows.append(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approval_id,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request_id,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1,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policy["policy_id"],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approver_level,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policy["required_level"],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"已通过",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"系统模拟审批通过",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False,  # same_preparer_approver_flag：制单人与审批人不同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False,  # approval_below_expected_flag：审批层级没有低于要求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False,  # near_approval_threshold_flag：金额没有接近审批阈值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approved_at,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submitted_at,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120" w:line="276" w:lineRule="auto"/></w:pPr><w:r><w:rPr><w:rFonts w:ascii="微软雅黑" w:hAnsi="微软雅黑" w:eastAsia="微软雅黑"/><w:b w:val="0"/><w:i w:val="0"/><w:sz w:val="22"/></w:rPr><w:t>这里有一个必须讲清楚的区别，否则以后一定还会踩：</w:t></w:r><w:r><w:rPr><w:rFonts w:ascii="微软雅黑" w:hAnsi="微软雅黑" w:eastAsia="微软雅黑"/><w:b/><w:i w:val="0"/><w:sz w:val="22"/></w:rPr><w:t>`approval_records` 表和 `journal_entries` 表虽然有三个字段同名，但类型不一样。</w:t></w:r><w:r><w:rPr><w:rFonts w:ascii="微软雅黑" w:hAnsi="微软雅黑" w:eastAsia="微软雅黑"/><w:b w:val="0"/><w:i w:val="0"/><w:sz w:val="22"/></w:rPr><w:t xml:space="preserve">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 里的 </w:t></w:r><w:r><w:rPr><w:rFonts w:ascii="Consolas" w:hAnsi="Consolas" w:eastAsia="Consolas"/><w:b w:val="0"/><w:i w:val="0"/><w:sz w:val="21"/></w:rPr><w:t>same_preparer_approver_flag / approval_below_expected_flag / near_approval_threshold_flag</w:t></w:r><w:r><w:rPr><w:rFonts w:ascii="微软雅黑" w:hAnsi="微软雅黑" w:eastAsia="微软雅黑"/><w:b w:val="0"/><w:i w:val="0"/><w:sz w:val="22"/></w:rPr><w:t xml:space="preserve"> 是 </w:t></w:r><w:r><w:rPr><w:rFonts w:ascii="Consolas" w:hAnsi="Consolas" w:eastAsia="Consolas"/><w:b w:val="0"/><w:i w:val="0"/><w:sz w:val="21"/></w:rPr><w:t>boolean</w:t></w:r><w:r><w:rPr><w:rFonts w:ascii="微软雅黑" w:hAnsi="微软雅黑" w:eastAsia="微软雅黑"/><w:b w:val="0"/><w:i w:val="0"/><w:sz w:val="22"/></w:rPr><w:t xml:space="preserve">，必须用 </w:t></w:r><w:r><w:rPr><w:rFonts w:ascii="Consolas" w:hAnsi="Consolas" w:eastAsia="Consolas"/><w:b w:val="0"/><w:i w:val="0"/><w:sz w:val="21"/></w:rPr><w:t>False/True</w:t></w:r><w:r><w:rPr><w:rFonts w:ascii="微软雅黑" w:hAnsi="微软雅黑" w:eastAsia="微软雅黑"/><w:b w:val="0"/><w:i w:val="0"/><w:sz w:val="22"/></w:rPr><w:t xml:space="preserve">；而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里的同名字段（外加 </w:t></w:r><w:r><w:rPr><w:rFonts w:ascii="Consolas" w:hAnsi="Consolas" w:eastAsia="Consolas"/><w:b w:val="0"/><w:i w:val="0"/><w:sz w:val="21"/></w:rPr><w:t>missing_support_flag</w:t></w:r><w:r><w:rPr><w:rFonts w:ascii="微软雅黑" w:hAnsi="微软雅黑" w:eastAsia="微软雅黑"/><w:b w:val="0"/><w:i w:val="0"/><w:sz w:val="22"/></w:rPr><w:t xml:space="preserve">）是 </w:t></w:r><w:r><w:rPr><w:rFonts w:ascii="Consolas" w:hAnsi="Consolas" w:eastAsia="Consolas"/><w:b w:val="0"/><w:i w:val="0"/><w:sz w:val="21"/></w:rPr><w:t>integer</w:t></w:r><w:r><w:rPr><w:rFonts w:ascii="微软雅黑" w:hAnsi="微软雅黑" w:eastAsia="微软雅黑"/><w:b w:val="0"/><w:i w:val="0"/><w:sz w:val="22"/></w:rPr><w:t xml:space="preserve">，必须用 </w:t></w:r><w:r><w:rPr><w:rFonts w:ascii="Consolas" w:hAnsi="Consolas" w:eastAsia="Consolas"/><w:b w:val="0"/><w:i w:val="0"/><w:sz w:val="21"/></w:rPr><w:t>0/1</w:t></w:r><w:r><w:rPr><w:rFonts w:ascii="微软雅黑" w:hAnsi="微软雅黑" w:eastAsia="微软雅黑"/><w:b w:val="0"/><w:i w:val="0"/><w:sz w:val="22"/></w:rPr><w:t xml:space="preserve">。看脚本里 journal_rows.append 那段，那三个标志我写的还是 </w:t></w:r><w:r><w:rPr><w:rFonts w:ascii="Consolas" w:hAnsi="Consolas" w:eastAsia="Consolas"/><w:b w:val="0"/><w:i w:val="0"/><w:sz w:val="21"/></w:rPr><w:t>0</w:t></w:r><w:r><w:rPr><w:rFonts w:ascii="微软雅黑" w:hAnsi="微软雅黑" w:eastAsia="微软雅黑"/><w:b w:val="0"/><w:i w:val="0"/><w:sz w:val="22"/></w:rPr><w:t>，因为它们落在 journal_entries 里，类型对。两张表同名不同型，这是当初建模时留下的差异，生成器必须分别伺候。</w:t></w:r></w:p><w:p><w:pPr><w:spacing w:after="120" w:line="276" w:lineRule="auto"/></w:pPr><w:r><w:rPr><w:rFonts w:ascii="微软雅黑" w:hAnsi="微软雅黑" w:eastAsia="微软雅黑"/><w:b w:val="0"/><w:i w:val="0"/><w:sz w:val="22"/></w:rPr><w:t>还要再区分一类容易被当成 flag 的整数字段。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里有 8 个 0/1 状态位：</w:t></w:r><w:r><w:rPr><w:rFonts w:ascii="Consolas" w:hAnsi="Consolas" w:eastAsia="Consolas"/><w:b w:val="0"/><w:i w:val="0"/><w:sz w:val="21"/></w:rPr><w:t>manual_entry_flag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is_round_amount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high_value_flag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same_preparer_approver_flag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missing_support_flag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approval_below_expected_flag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near_approval_threshold_flag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manual_after_hours_flag</w:t></w:r><w:r><w:rPr><w:rFonts w:ascii="微软雅黑" w:hAnsi="微软雅黑" w:eastAsia="微软雅黑"/><w:b w:val="0"/><w:i w:val="0"/><w:sz w:val="22"/></w:rPr><w:t xml:space="preserve">，它们都只表"是/否"，合法值就是 0 或 1。但同表还有一个 </w:t></w:r><w:r><w:rPr><w:rFonts w:ascii="Consolas" w:hAnsi="Consolas" w:eastAsia="Consolas"/><w:b w:val="0"/><w:i w:val="0"/><w:sz w:val="21"/></w:rPr><w:t>approval_level</w:t></w:r><w:r><w:rPr><w:rFonts w:ascii="微软雅黑" w:hAnsi="微软雅黑" w:eastAsia="微软雅黑"/><w:b w:val="0"/><w:i w:val="0"/><w:sz w:val="22"/></w:rPr><w:t>，它虽然也是 integer，表的却不是 0/1 状态，而是审批人/要求的等级，合法取值是 1、2、3、4。虽同为 integer，二者语义完全不同：flag 表"有没有异常"，approval_level 表"审批到了哪一级"，写测试和写 custom_sql 时不能混为一谈。</w:t></w:r></w:p><w:p><w:pPr><w:spacing w:after="120" w:line="276" w:lineRule="auto"/></w:pPr><w:r><w:rPr><w:rFonts w:ascii="微软雅黑" w:hAnsi="微软雅黑" w:eastAsia="微软雅黑"/><w:b w:val="0"/><w:i w:val="0"/><w:sz w:val="22"/></w:rPr><w:t xml:space="preserve">这一版同时回答了 C20（事务为什么没留半套数据）。注意上一次失败时，终端明明打印了 </w:t></w:r><w:r><w:rPr><w:rFonts w:ascii="Consolas" w:hAnsi="Consolas" w:eastAsia="Consolas"/><w:b w:val="0"/><w:i w:val="0"/><w:sz w:val="21"/></w:rPr><w:t>business_requests 写入完成。</w:t></w:r><w:r><w:rPr><w:rFonts w:ascii="微软雅黑" w:hAnsi="微软雅黑" w:eastAsia="微软雅黑"/><w:b w:val="0"/><w:i w:val="0"/><w:sz w:val="22"/></w:rPr><w:t xml:space="preserve">，看起来 10 条业务申请已经进库了。但最终库里一条都没多——因为我们写的是：三张表全部 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成功后才 </w:t></w:r><w:r><w:rPr><w:rFonts w:ascii="Consolas" w:hAnsi="Consolas" w:eastAsia="Consolas"/><w:b w:val="0"/><w:i w:val="0"/><w:sz w:val="21"/></w:rPr><w:t>conn.commit()</w:t></w:r><w:r><w:rPr><w:rFonts w:ascii="微软雅黑" w:hAnsi="微软雅黑" w:eastAsia="微软雅黑"/><w:b w:val="0"/><w:i w:val="0"/><w:sz w:val="22"/></w:rPr><w:t xml:space="preserve">；任何一步异常就 </w:t></w:r><w:r><w:rPr><w:rFonts w:ascii="Consolas" w:hAnsi="Consolas" w:eastAsia="Consolas"/><w:b w:val="0"/><w:i w:val="0"/><w:sz w:val="21"/></w:rPr><w:t>conn.rollback()</w:t></w:r><w:r><w:rPr><w:rFonts w:ascii="微软雅黑" w:hAnsi="微软雅黑" w:eastAsia="微软雅黑"/><w:b w:val="0"/><w:i w:val="0"/><w:sz w:val="22"/></w:rPr><w:t>。approval_records 失败时，business_requests 那 10 行还挂在一个未提交的事务里，rollback 一把全撤销。"程序打印某一步写入完成"不等于"数据已经落盘"——commit 之前都只是在事务缓冲区里干活。财务类比：这像你在网银填好了转账单、点了确认，但银行系统最后一步校验失败把整笔交易作废，你账户里的钱一分没动，虽然网银界面曾经显示过"转账受理中"。</w:t></w:r></w:p><w:p><w:pPr><w:spacing w:after="120" w:line="276" w:lineRule="auto"/></w:pPr><w:r><w:rPr><w:rFonts w:ascii="微软雅黑" w:hAnsi="微软雅黑" w:eastAsia="微软雅黑"/><w:b w:val="0"/><w:i w:val="0"/><w:sz w:val="22"/></w:rPr><w:t>改完重跑，完整成功输出：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.\generate_demo_data.py --count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 Demo Data Generator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目标生成数量：10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数据库：erp_demo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数据库主机：localhost:5432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PostgreSQL 连接成功。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1. 读取已有基础数据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员工数量：30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项目数量：10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审批规则数量：9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已有最大 Request 编号：12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本次生成起始编号：REQ00013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2. 开始生成数据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业务申请待写入：10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审批记录待写入：10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财务分录待写入：10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3. 开始写入 PostgreSQL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 写入完成。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 写入完成。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 写入完成。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4. 数据库事务提交成功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 5. 验证生成结果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 总数：22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 总数：22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 总数：22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Contract 风险字段检查：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制单审批人相同：0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缺少支持性文件：0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审批层级不足：0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接近审批阈值：0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金额超过 500 万：0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本批次生成的数据符合当前 Contract 业务规则。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数据生成完成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============================================================</w:t></w:r></w:p><w:p><w:pPr><w:spacing w:after="120" w:line="276" w:lineRule="auto"/></w:pPr><w:r><w:rPr><w:rFonts w:ascii="微软雅黑" w:hAnsi="微软雅黑" w:eastAsia="微软雅黑"/><w:b w:val="0"/><w:i w:val="0"/><w:sz w:val="22"/></w:rPr><w:t>22 = 原来手工 12 条 + 新增 10 条，对上账了。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 approval_records 三个标志列是 boolean 而脚本喂了 integer → 所以先 </w:t></w:r><w:r><w:rPr><w:rFonts w:ascii="Consolas" w:hAnsi="Consolas" w:eastAsia="Consolas"/><w:b w:val="0"/><w:i w:val="0"/><w:sz w:val="21"/></w:rPr><w:t>\d approval_records</w:t></w:r><w:r><w:rPr><w:rFonts w:ascii="微软雅黑" w:hAnsi="微软雅黑" w:eastAsia="微软雅黑"/><w:b w:val="0"/><w:i w:val="0"/><w:sz w:val="22"/></w:rPr><w:t xml:space="preserve"> 确认全表类型再把 0 改成 False（journal_entries 同名列保持 integer 的 0 不动）→ 结果是三张表一次性 commit 成功，库里既没有半套 business_requests，风险字段也全是 0。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3.6 版本 5（--count 10000）与版本 6（5 类异常注入）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冒烟通过后，先跑一次正式 Contract 确认 22 条干净数据全绿，再放量。导师原话是"由于现在已经有 22 条，不需要删除那 10 条测试数据"，直接跑：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 .\generate_demo_data.py --count 10000</w:t></w:r></w:p><w:p><w:pPr><w:spacing w:after="120" w:line="276" w:lineRule="auto"/></w:pPr><w:r><w:rPr><w:rFonts w:ascii="微软雅黑" w:hAnsi="微软雅黑" w:eastAsia="微软雅黑"/><w:b w:val="0"/><w:i w:val="0"/><w:sz w:val="22"/></w:rPr><w:t>跑完之后，导师在对话里汇报："10000已生成，🟢 data contract is valid. Run 72 checks. Took 1.496317 seconds.全部pass"。也就是说，万级数据灌进去后，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约 10,022 条，72 项检查 1.5 秒内全部通过。这一步证明 Contract 不是只能在 12 条小样本上跑绿，而是真的扛得住万级数据量。</w:t></w:r></w:p><w:p><w:pPr><w:spacing w:after="120" w:line="276" w:lineRule="auto"/></w:pPr><w:r><w:rPr><w:rFonts w:ascii="微软雅黑" w:hAnsi="微软雅黑" w:eastAsia="微软雅黑"/><w:b w:val="0"/><w:i w:val="0"/><w:sz w:val="22"/></w:rPr><w:t xml:space="preserve">这里把数据规模的演进一次说清楚，免得读者自己拼数字：起点是手工构造的 </w:t></w:r><w:r><w:rPr><w:rFonts w:ascii="微软雅黑" w:hAnsi="微软雅黑" w:eastAsia="微软雅黑"/><w:b/><w:i w:val="0"/><w:sz w:val="22"/></w:rPr><w:t>12 条</w:t></w:r><w:r><w:rPr><w:rFonts w:ascii="微软雅黑" w:hAnsi="微软雅黑" w:eastAsia="微软雅黑"/><w:b w:val="0"/><w:i w:val="0"/><w:sz w:val="22"/></w:rPr><w:t xml:space="preserve">（版本 1）；冒烟时跑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，这是"本次新增 10 条"，不是"总量变成 10"，所以库里变成 </w:t></w:r><w:r><w:rPr><w:rFonts w:ascii="微软雅黑" w:hAnsi="微软雅黑" w:eastAsia="微软雅黑"/><w:b/><w:i w:val="0"/><w:sz w:val="22"/></w:rPr><w:t>22 条 = 12 + 10</w:t></w:r><w:r><w:rPr><w:rFonts w:ascii="微软雅黑" w:hAnsi="微软雅黑" w:eastAsia="微软雅黑"/><w:b w:val="0"/><w:i w:val="0"/><w:sz w:val="22"/></w:rPr><w:t xml:space="preserve">（版本 2~4 反复修错、最后一次成功跑通后 </w:t></w:r><w:r><w:rPr><w:rFonts w:ascii="Consolas" w:hAnsi="Consolas" w:eastAsia="Consolas"/><w:b w:val="0"/><w:i w:val="0"/><w:sz w:val="21"/></w:rPr><w:t>business_requests 总数：22</w:t></w:r><w:r><w:rPr><w:rFonts w:ascii="微软雅黑" w:hAnsi="微软雅黑" w:eastAsia="微软雅黑"/><w:b w:val="0"/><w:i w:val="0"/><w:sz w:val="22"/></w:rPr><w:t xml:space="preserve"> 就是这个数）；正式放量时跑 </w:t></w:r><w:r><w:rPr><w:rFonts w:ascii="Consolas" w:hAnsi="Consolas" w:eastAsia="Consolas"/><w:b w:val="0"/><w:i w:val="0"/><w:sz w:val="21"/></w:rPr><w:t>--count 10000</w:t></w:r><w:r><w:rPr><w:rFonts w:ascii="微软雅黑" w:hAnsi="微软雅黑" w:eastAsia="微软雅黑"/><w:b w:val="0"/><w:i w:val="0"/><w:sz w:val="22"/></w:rPr><w:t xml:space="preserve">，同样是"本次新增 10000 条"，于是库里变成 </w:t></w:r><w:r><w:rPr><w:rFonts w:ascii="微软雅黑" w:hAnsi="微软雅黑" w:eastAsia="微软雅黑"/><w:b/><w:i w:val="0"/><w:sz w:val="22"/></w:rPr><w:t>10,022 条 = 22 + 10,000</w:t></w:r><w:r><w:rPr><w:rFonts w:ascii="微软雅黑" w:hAnsi="微软雅黑" w:eastAsia="微软雅黑"/><w:b w:val="0"/><w:i w:val="0"/><w:sz w:val="22"/></w:rPr><w:t xml:space="preserve">（版本 5）。关键在于 </w:t></w:r><w:r><w:rPr><w:rFonts w:ascii="Consolas" w:hAnsi="Consolas" w:eastAsia="Consolas"/><w:b w:val="0"/><w:i w:val="0"/><w:sz w:val="21"/></w:rPr><w:t>--count</w:t></w:r><w:r><w:rPr><w:rFonts w:ascii="微软雅黑" w:hAnsi="微软雅黑" w:eastAsia="微软雅黑"/><w:b w:val="0"/><w:i w:val="0"/><w:sz w:val="22"/></w:rPr><w:t xml:space="preserve"> 永远指"这一次脚本新增多少条"，它是在现有数据之上追加，不是把表总量重置成这个数。最终实测环境的基线就是：</w:t></w:r><w:r><w:rPr><w:rFonts w:ascii="微软雅黑" w:hAnsi="微软雅黑" w:eastAsia="微软雅黑"/><w:b/><w:i w:val="0"/><w:sz w:val="22"/></w:rPr><w:t>erp_transactions 10,022 行 / 72 项检查 / 耗时 1.496317 秒 / 全部 PASS</w:t></w:r><w:r><w:rPr><w:rFonts w:ascii="微软雅黑" w:hAnsi="微软雅黑" w:eastAsia="微软雅黑"/><w:b w:val="0"/><w:i w:val="0"/><w:sz w:val="22"/></w:rPr><w:t>。后面的异常注入和 Pytest，都是站在这个 10,022 行的基线上做的。</w:t></w:r></w:p><w:p><w:pPr><w:spacing w:after="120" w:line="276" w:lineRule="auto"/></w:pPr><w:r><w:rPr><w:rFonts w:ascii="微软雅黑" w:hAnsi="微软雅黑" w:eastAsia="微软雅黑"/><w:b w:val="0"/><w:i w:val="0"/><w:sz w:val="22"/></w:rPr><w:t>画成一张图（F10 数据规模演进）：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12 条                22 条                    10,022 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手工 INSERT   ──&gt;  + --count 10 冒烟  ──&gt;  + --count 10000 放量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最小业务闭环       (中间修了 V3/V4 两处        (V5 正式造数)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(V1)              报错才跑通，得 22)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▲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12 是"最小闭环样本"，10 是"冒烟试线"，1 万是"规模验证"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--count 永远是"本次新增"，不是"总量变成"</w:t></w:r></w:p><w:p><w:pPr><w:spacing w:after="120" w:line="276" w:lineRule="auto"/></w:pPr><w:r><w:rPr><w:rFonts w:ascii="微软雅黑" w:hAnsi="微软雅黑" w:eastAsia="微软雅黑"/><w:b w:val="0"/><w:i w:val="0"/><w:sz w:val="22"/></w:rPr><w:t>放量成功后的整条链路当时也画成了图（块186，实录原文）：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30 员工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10 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9 条审批规则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10,000 条新增业务数据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72 项检查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全部 PASS ✅</w:t></w:r></w:p><w:p><w:pPr><w:spacing w:after="120" w:line="276" w:lineRule="auto"/></w:pPr><w:r><w:rPr><w:rFonts w:ascii="微软雅黑" w:hAnsi="微软雅黑" w:eastAsia="微软雅黑"/><w:b w:val="0"/><w:i w:val="0"/><w:sz w:val="22"/></w:rPr><w:t>接下来进入异常注入。这里要回答 D 组四个问题。</w:t></w:r></w:p><w:p><w:pPr><w:spacing w:after="120" w:line="276" w:lineRule="auto"/></w:pPr><w:r><w:rPr><w:rFonts w:ascii="微软雅黑" w:hAnsi="微软雅黑" w:eastAsia="微软雅黑"/><w:b w:val="0"/><w:i w:val="0"/><w:sz w:val="22"/></w:rPr><w:t>D22（为什么正常 PASS 了还要故意 FAIL）：因为"PASS"只能证明 Contract 认识干净数据，不能证明它抓得住脏数据。这在测试里叫"反向验证"——如果一个报警器只在没人碰它的时候响绿灯，你永远不知道它遇贼会不会响。我们必须主动把脏数据塞进去，看 Contract 能不能把它揪出来，否则 72 项 PASS 只是一个"永远不会报错"的摆设。</w:t></w:r></w:p><w:p><w:pPr><w:spacing w:after="120" w:line="276" w:lineRule="auto"/></w:pPr><w:r><w:rPr><w:rFonts w:ascii="微软雅黑" w:hAnsi="微软雅黑" w:eastAsia="微软雅黑"/><w:b w:val="0"/><w:i w:val="0"/><w:sz w:val="22"/></w:rPr><w:t>这个反向验证的闭环当时画成了图（块187，实录原文）：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正常 10,000+ 条 →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注入异常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重新运行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确认具体哪几条规则抓到了异常</w:t></w:r></w:p><w:p><w:pPr><w:spacing w:after="120" w:line="276" w:lineRule="auto"/></w:pPr><w:r><w:rPr><w:rFonts w:ascii="微软雅黑" w:hAnsi="微软雅黑" w:eastAsia="微软雅黑"/><w:b w:val="0"/><w:i w:val="0"/><w:sz w:val="22"/></w:rPr><w:t xml:space="preserve">D23（为什么选这 5 条）：我们不随便挑 5 条，而是精确选了 </w:t></w:r><w:r><w:rPr><w:rFonts w:ascii="Consolas" w:hAnsi="Consolas" w:eastAsia="Consolas"/><w:b w:val="0"/><w:i w:val="0"/><w:sz w:val="21"/></w:rPr><w:t>TXN-REQ10008</w:t></w:r><w:r><w:rPr><w:rFonts w:ascii="微软雅黑" w:hAnsi="微软雅黑" w:eastAsia="微软雅黑"/><w:b w:val="0"/><w:i w:val="0"/><w:sz w:val="22"/></w:rPr><w:t xml:space="preserve"> 到 </w:t></w:r><w:r><w:rPr><w:rFonts w:ascii="Consolas" w:hAnsi="Consolas" w:eastAsia="Consolas"/><w:b w:val="0"/><w:i w:val="0"/><w:sz w:val="21"/></w:rPr><w:t>TXN-REQ10012</w:t></w:r><w:r><w:rPr><w:rFonts w:ascii="微软雅黑" w:hAnsi="微软雅黑" w:eastAsia="微软雅黑"/><w:b w:val="0"/><w:i w:val="0"/><w:sz w:val="22"/></w:rPr><w:t xml:space="preserve"> 这 5 条，每一条对应一条已经写在 YAML 里的 custom_sql 规则，一一对应、不重叠、不遗漏：</w:t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测试交易</w:t></w:r></w:p></w:tc><w:tc><w:tcPr><w:tcW w:type="dxa" w:w="2882"/></w:tcPr><w:p><w:r/><w:r><w:rPr><w:rFonts w:ascii="微软雅黑" w:hAnsi="微软雅黑" w:eastAsia="微软雅黑"/><w:b/><w:i w:val="0"/><w:color w:val="376092"/><w:sz w:val="21"/></w:rPr><w:t>注入异常</w:t></w:r></w:p></w:tc><w:tc><w:tcPr><w:tcW w:type="dxa" w:w="2882"/></w:tcPr><w:p><w:r/><w:r><w:rPr><w:rFonts w:ascii="微软雅黑" w:hAnsi="微软雅黑" w:eastAsia="微软雅黑"/><w:b/><w:i w:val="0"/><w:color w:val="376092"/><w:sz w:val="21"/></w:rPr><w:t>预期触发规则</w:t></w:r></w:p></w:tc></w:tr><w:tr><w:tc><w:tcPr><w:tcW w:type="dxa" w:w="2882"/></w:tcPr><w:p><w:r/><w:r><w:rPr><w:rFonts w:ascii="微软雅黑" w:hAnsi="微软雅黑" w:eastAsia="微软雅黑"/><w:b w:val="0"/><w:i w:val="0"/><w:sz w:val="21"/></w:rPr><w:t>`TXN-REQ10008`</w:t></w:r></w:p></w:tc><w:tc><w:tcPr><w:tcW w:type="dxa" w:w="2882"/></w:tcPr><w:p><w:r/><w:r><w:rPr><w:rFonts w:ascii="微软雅黑" w:hAnsi="微软雅黑" w:eastAsia="微软雅黑"/><w:b w:val="0"/><w:i w:val="0"/><w:sz w:val="21"/></w:rPr><w:t>制单人与审批人相同标志 = 1</w:t></w:r></w:p></w:tc><w:tc><w:tcPr><w:tcW w:type="dxa" w:w="2882"/></w:tcPr><w:p><w:r/><w:r><w:rPr><w:rFonts w:ascii="微软雅黑" w:hAnsi="微软雅黑" w:eastAsia="微软雅黑"/><w:b w:val="0"/><w:i w:val="0"/><w:sz w:val="21"/></w:rPr><w:t>`same_preparer_approver_flag`</w:t></w:r></w:p></w:tc></w:tr><w:tr><w:tc><w:tcPr><w:tcW w:type="dxa" w:w="2882"/></w:tcPr><w:p><w:r/><w:r><w:rPr><w:rFonts w:ascii="微软雅黑" w:hAnsi="微软雅黑" w:eastAsia="微软雅黑"/><w:b w:val="0"/><w:i w:val="0"/><w:sz w:val="21"/></w:rPr><w:t>`TXN-REQ10009`</w:t></w:r></w:p></w:tc><w:tc><w:tcPr><w:tcW w:type="dxa" w:w="2882"/></w:tcPr><w:p><w:r/><w:r><w:rPr><w:rFonts w:ascii="微软雅黑" w:hAnsi="微软雅黑" w:eastAsia="微软雅黑"/><w:b w:val="0"/><w:i w:val="0"/><w:sz w:val="21"/></w:rPr><w:t>缺少支持文件标志 = 1</w:t></w:r></w:p></w:tc><w:tc><w:tcPr><w:tcW w:type="dxa" w:w="2882"/></w:tcPr><w:p><w:r/><w:r><w:rPr><w:rFonts w:ascii="微软雅黑" w:hAnsi="微软雅黑" w:eastAsia="微软雅黑"/><w:b w:val="0"/><w:i w:val="0"/><w:sz w:val="21"/></w:rPr><w:t>`missing_support_flag`</w:t></w:r></w:p></w:tc></w:tr><w:tr><w:tc><w:tcPr><w:tcW w:type="dxa" w:w="2882"/></w:tcPr><w:p><w:r/><w:r><w:rPr><w:rFonts w:ascii="微软雅黑" w:hAnsi="微软雅黑" w:eastAsia="微软雅黑"/><w:b w:val="0"/><w:i w:val="0"/><w:sz w:val="21"/></w:rPr><w:t>`TXN-REQ10010`</w:t></w:r></w:p></w:tc><w:tc><w:tcPr><w:tcW w:type="dxa" w:w="2882"/></w:tcPr><w:p><w:r/><w:r><w:rPr><w:rFonts w:ascii="微软雅黑" w:hAnsi="微软雅黑" w:eastAsia="微软雅黑"/><w:b w:val="0"/><w:i w:val="0"/><w:sz w:val="21"/></w:rPr><w:t>审批层级不足标志 = 1</w:t></w:r></w:p></w:tc><w:tc><w:tcPr><w:tcW w:type="dxa" w:w="2882"/></w:tcPr><w:p><w:r/><w:r><w:rPr><w:rFonts w:ascii="微软雅黑" w:hAnsi="微软雅黑" w:eastAsia="微软雅黑"/><w:b w:val="0"/><w:i w:val="0"/><w:sz w:val="21"/></w:rPr><w:t>`approval_below_expected_flag`</w:t></w:r></w:p></w:tc></w:tr><w:tr><w:tc><w:tcPr><w:tcW w:type="dxa" w:w="2882"/></w:tcPr><w:p><w:r/><w:r><w:rPr><w:rFonts w:ascii="微软雅黑" w:hAnsi="微软雅黑" w:eastAsia="微软雅黑"/><w:b w:val="0"/><w:i w:val="0"/><w:sz w:val="21"/></w:rPr><w:t>`TXN-REQ10011`</w:t></w:r></w:p></w:tc><w:tc><w:tcPr><w:tcW w:type="dxa" w:w="2882"/></w:tcPr><w:p><w:r/><w:r><w:rPr><w:rFonts w:ascii="微软雅黑" w:hAnsi="微软雅黑" w:eastAsia="微软雅黑"/><w:b w:val="0"/><w:i w:val="0"/><w:sz w:val="21"/></w:rPr><w:t>接近审批阈值标志 = 1</w:t></w:r></w:p></w:tc><w:tc><w:tcPr><w:tcW w:type="dxa" w:w="2882"/></w:tcPr><w:p><w:r/><w:r><w:rPr><w:rFonts w:ascii="微软雅黑" w:hAnsi="微软雅黑" w:eastAsia="微软雅黑"/><w:b w:val="0"/><w:i w:val="0"/><w:sz w:val="21"/></w:rPr><w:t>`near_approval_threshold_flag`</w:t></w:r></w:p></w:tc></w:tr><w:tr><w:tc><w:tcPr><w:tcW w:type="dxa" w:w="2882"/></w:tcPr><w:p><w:r/><w:r><w:rPr><w:rFonts w:ascii="微软雅黑" w:hAnsi="微软雅黑" w:eastAsia="微软雅黑"/><w:b w:val="0"/><w:i w:val="0"/><w:sz w:val="21"/></w:rPr><w:t>`TXN-REQ10012`</w:t></w:r></w:p></w:tc><w:tc><w:tcPr><w:tcW w:type="dxa" w:w="2882"/></w:tcPr><w:p><w:r/><w:r><w:rPr><w:rFonts w:ascii="微软雅黑" w:hAnsi="微软雅黑" w:eastAsia="微软雅黑"/><w:b w:val="0"/><w:i w:val="0"/><w:sz w:val="21"/></w:rPr><w:t>金额改成 6,000,000</w:t></w:r></w:p></w:tc><w:tc><w:tcPr><w:tcW w:type="dxa" w:w="2882"/></w:tcPr><w:p><w:r/><w:r><w:rPr><w:rFonts w:ascii="微软雅黑" w:hAnsi="微软雅黑" w:eastAsia="微软雅黑"/><w:b w:val="0"/><w:i w:val="0"/><w:sz w:val="21"/></w:rPr><w:t>`ABS(amount) &gt; 5000000`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先在 psql 里确认这 5 条存在、且当前全是 0：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transaction_id,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missing_support_flag,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IN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'TXN-REQ10008','TXN-REQ10009','TXN-REQ10010','TXN-REQ10011','TXN-REQ10012'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ORDER BY transaction_id;</w:t></w:r></w:p><w:p><w:pPr><w:spacing w:after="120" w:line="276" w:lineRule="auto"/></w:pPr><w:r><w:rPr><w:rFonts w:ascii="微软雅黑" w:hAnsi="微软雅黑" w:eastAsia="微软雅黑"/><w:b w:val="0"/><w:i w:val="0"/><w:sz w:val="22"/></w:rPr><w:t>导师反馈"全是0"，基线干净，可以动手。</w:t></w:r></w:p><w:p><w:pPr><w:spacing w:after="120" w:line="276" w:lineRule="auto"/></w:pPr><w:r><w:rPr><w:rFonts w:ascii="微软雅黑" w:hAnsi="微软雅黑" w:eastAsia="微软雅黑"/><w:b w:val="0"/><w:i w:val="0"/><w:sz w:val="22"/></w:rPr><w:t xml:space="preserve">D24（为什么改 journal_entries 不改 erp_transactions）：因为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是个 View（视图），它本身不存数据，是从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实时算出来的。你 UPDATE 一个 View 要么报错、要么只能更新底层一张表，绕来绕去还是要改 journal_entries。直接改 journal_entries，View 下次被查询时自动反映脏数据，Contract 一查就中。这是最干净的注入方式。</w:t></w:r></w:p><w:p><w:pPr><w:spacing w:after="120" w:line="276" w:lineRule="auto"/></w:pPr><w:r><w:rPr><w:rFonts w:ascii="微软雅黑" w:hAnsi="微软雅黑" w:eastAsia="微软雅黑"/><w:b w:val="0"/><w:i w:val="0"/><w:sz w:val="22"/></w:rPr><w:t>5 条 UPDATE SQL 完整如下，包在一个事务里：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BEGIN;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-- 1. 制单人与审批人相同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same_preparer_approver_flag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= 'TXN-REQ10008';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-- 2. 缺少支持性文件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missing_support_flag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= 'TXN-REQ10009';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-- 3. 审批层级低于预期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approval_below_expected_flag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= 'TXN-REQ10010';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-- 4. 接近审批阈值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near_approval_threshold_flag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= 'TXN-REQ10011';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-- 5. 金额超过 Contract 允许的 500 万上限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amount = 6000000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= 'TXN-REQ10012';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COMMIT;</w:t></w:r></w:p><w:p><w:pPr><w:spacing w:after="120" w:line="276" w:lineRule="auto"/></w:pPr><w:r><w:rPr><w:rFonts w:ascii="微软雅黑" w:hAnsi="微软雅黑" w:eastAsia="微软雅黑"/><w:b w:val="0"/><w:i w:val="0"/><w:sz w:val="22"/></w:rPr><w:t>注入后再跑一次验证 SELECT，预期看到：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TXN-REQ10008    ...    1    0    0   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TXN-REQ10009    ...    0    1    0   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TXN-REQ10010    ...    0    0    1   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TXN-REQ10011    ...    0    0    0   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TXN-REQ10012    6000000 0    0    0    0</w:t></w:r></w:p><w:p><w:pPr><w:spacing w:after="120" w:line="276" w:lineRule="auto"/></w:pPr><w:r><w:rPr><w:rFonts w:ascii="微软雅黑" w:hAnsi="微软雅黑" w:eastAsia="微软雅黑"/><w:b w:val="0"/><w:i w:val="0"/><w:sz w:val="22"/></w:rPr><w:t>然后跑 Contract，完整终端输出（关键部分一字不差）：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datacontract ci .\financial_data_contract.yaml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Testing .\financial_data_contract.yaml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╭────────┬──────────────────────────────┬──────────────────────────────┬──────────────────────────────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Result │ Check                        │ Field                        │ Details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──────┼──────────────────────────────┼──────────────────────────────┼──────────────────────────────┤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财务防呆：单笔交易金额绝对 … │ amount                       │ Actual custom_sql(amount)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was 1, expected = 0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审批层级不得低于业务要求     │ approval_below_expected_flag │ Actual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custom_sql(approval_below_e…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was 1, expected = 0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每笔交易必须具有支持性文件   │ missing_support_flag         │ Actual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custom_sql(missing_support_…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was 1, expected = 0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交易不得处于审批阈值附近     │ near_approval_threshold_flag │ Actual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custom_sql(near_approval_th…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was 1, expected = 0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制单人与审批人必须分离       │ same_preparer_approver_flag  │ Actual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custom_sql(same_preparer_ap…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│                              │                              │ was 1, expected = 0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passed │ Check that field 'amount' is │ amount                       │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...（其余 67 项结构检查全部 passed，此处省略）...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╰────────┴──────────────────────────────┴──────────────────────────────┴──────────────────────────────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data contract is invalid, found the following errors: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1) amount 财务防呆：单笔交易金额绝对值不得超过500万元: Actual custom_sql(amount) was 1,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2) same_preparer_approver_flag 制单人与审批人必须分离: Actual custom_sql(same_preparer_approver_flag)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was 1,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3) missing_support_flag 每笔交易必须具有支持性文件: Actual custom_sql(missing_support_flag) was 1,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4) approval_below_expected_flag 审批层级不得低于业务要求: Actual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custom_sql(approval_below_expected_flag) was 1,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5) near_approval_threshold_flag 交易不得处于审批阈值附近: Actual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custom_sql(near_approval_threshold_flag) was 1, expected = 0</w:t></w:r></w:p><w:p><w:pPr><w:spacing w:after="120" w:line="276" w:lineRule="auto"/></w:pPr><w:r><w:rPr><w:rFonts w:ascii="微软雅黑" w:hAnsi="微软雅黑" w:eastAsia="微软雅黑"/><w:b w:val="0"/><w:i w:val="0"/><w:sz w:val="22"/></w:rPr><w:t xml:space="preserve">对照上面这张表，结论是：72 项检查里有 5 项（上面这 5 条 </w:t></w:r><w:r><w:rPr><w:rFonts w:ascii="Consolas" w:hAnsi="Consolas" w:eastAsia="Consolas"/><w:b w:val="0"/><w:i w:val="0"/><w:sz w:val="21"/></w:rPr><w:t>was 1, expected = 0</w:t></w:r><w:r><w:rPr><w:rFonts w:ascii="微软雅黑" w:hAnsi="微软雅黑" w:eastAsia="微软雅黑"/><w:b w:val="0"/><w:i w:val="0"/><w:sz w:val="22"/></w:rPr><w:t>）因人为注入而 FAIL，其余 67 项结构检查依然 passed——不是说整个 Contract 崩了、也不是"只有 5 个违规规则"，而是正好 5 条被我们亲手弄脏的交易，把对应的 5 条规则各触发了一次。这就证明 Contract 在万级数据上真的能识别业务异常，而不是摆设。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因为只看正常数据 PASS 无法证明 Contract 抓得住脏数据 → 所以精确选 5 条交易、每条只改一个字段、直接 UPDATE journal_entries 底层表 → 结果是 Contract 报 5 个 </w:t></w:r><w:r><w:rPr><w:rFonts w:ascii="Consolas" w:hAnsi="Consolas" w:eastAsia="Consolas"/><w:b w:val="0"/><w:i w:val="0"/><w:sz w:val="21"/></w:rPr><w:t>was 1, expected = 0</w:t></w:r><w:r><w:rPr><w:rFonts w:ascii="微软雅黑" w:hAnsi="微软雅黑" w:eastAsia="微软雅黑"/><w:b w:val="0"/><w:i w:val="0"/><w:sz w:val="22"/></w:rPr><w:t>，与注入一一对应。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3.7 版本 7：数据恢复到正常基线（不伪造第二次 PASS）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D25（为什么要恢复）和 D26（不要编造第二次 FAIL→修复→PASS）是同一件事的两面。异常注入之后，数据库处于 FAIL 状态——这意味着后面要跑的 Pytest、Dashboard、Kestra 定时任务都会因为这 5 条脏数据而报错。我们必须把数据库清理回干净基线，否则后面每一步都建在一个红灯环境上。</w:t></w:r></w:p><w:p><w:pPr><w:spacing w:after="120" w:line="276" w:lineRule="auto"/></w:pPr><w:r><w:rPr><w:rFonts w:ascii="微软雅黑" w:hAnsi="微软雅黑" w:eastAsia="微软雅黑"/><w:b w:val="0"/><w:i w:val="0"/><w:sz w:val="22"/></w:rPr><w:t>但这里有个纪律：</w:t></w:r><w:r><w:rPr><w:rFonts w:ascii="微软雅黑" w:hAnsi="微软雅黑" w:eastAsia="微软雅黑"/><w:b/><w:i w:val="0"/><w:sz w:val="22"/></w:rPr><w:t>恢复就是恢复，不是再演一遍"修复→PASS"的戏。</w:t></w:r><w:r><w:rPr><w:rFonts w:ascii="微软雅黑" w:hAnsi="微软雅黑" w:eastAsia="微软雅黑"/><w:b w:val="0"/><w:i w:val="0"/><w:sz w:val="22"/></w:rPr><w:t xml:space="preserve"> 导师当时明确说："这次不再做'修复后再跑一次 PASS'的演示。我们只做数据清理，不把它包装成第二次 FAIL→PASS 实验。" 实录里也确实如此：恢复 SQL 跑完、验证查询显示全 0 之后，我们没有再贴一次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的绿灯终端输出，而是直接进入了 Pytest 阶段。本卷严格遵守这个事实边界——只写"数据库恢复到正常基线"，绝不伪造第二次 PASS 输出。</w:t></w:r></w:p><w:p><w:pPr><w:spacing w:after="120" w:line="276" w:lineRule="auto"/></w:pPr><w:r><w:rPr><w:rFonts w:ascii="微软雅黑" w:hAnsi="微软雅黑" w:eastAsia="微软雅黑"/><w:b w:val="0"/><w:i w:val="0"/><w:sz w:val="22"/></w:rPr><w:t xml:space="preserve">恢复 SQL 完整如下。它做三件事，合起来把五项风险全部归零：把四个布尔/整数风险标志（same_preparer_approver、missing_support、approval_below_expected、near_approval_threshold）清零；再用 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 xml:space="preserve"> 里的原始金额回填 TXN-REQ10012，把第五项风险（amount_over_limit，即金额超 500 万）也消掉（金额不是标志位，是靠回填原值而不是置 0）；最后按规则重算 risk_class：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BEGIN;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恢复 5 条测试交易的风险标志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 =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missing_support_flag =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 =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IN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'TXN-REQ10008',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'TXN-REQ10009',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'TXN-REQ10010',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'TXN-REQ10011',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'TXN-REQ10012'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恢复 TXN-REQ10012 原来的金额：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从对应的业务申请 business_requests 中取回原金额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 j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amount = r.amount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business_requests 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j.request_id = r.request_id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AND j.transaction_id = 'TXN-REQ10012';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根据恢复后的数据重新计算风险分类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risk_class 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WHEN same_preparer_approver_flag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OR missing_support_flag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OR approval_below_expected_flag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THEN 'HIGH'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WHEN near_approval_threshold_flag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OR amount &gt;= 500000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THEN 'MEDIUM'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ELSE 'LOW'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END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transaction_id IN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'TXN-REQ10008',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'TXN-REQ10009',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'TXN-REQ10010',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'TXN-REQ10011',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'TXN-REQ10012'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COMMIT;</w:t></w:r></w:p><w:p><w:pPr><w:spacing w:after="120" w:line="276" w:lineRule="auto"/></w:pPr><w:r><w:rPr><w:rFonts w:ascii="微软雅黑" w:hAnsi="微软雅黑" w:eastAsia="微软雅黑"/><w:b w:val="0"/><w:i w:val="0"/><w:sz w:val="22"/></w:rPr><w:t>恢复后跑总量检查：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COUNT(*) AS total_rows,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COUNT(*) FILTER (WHERE same_preparer_approver_flag &lt;&gt; 0) AS same_preparer_approver,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COUNT(*) FILTER (WHERE missing_support_flag &lt;&gt; 0) AS missing_support,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COUNT(*) FILTER (WHERE approval_below_expected_flag &lt;&gt; 0) AS approval_below,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COUNT(*) FILTER (WHERE near_approval_threshold_flag &lt;&gt; 0) AS near_threshold,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COUNT(*) FILTER (WHERE ABS(amount) &gt; 5000000) AS amount_over_limit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erp_transactions;</w:t></w:r></w:p><w:p><w:pPr><w:spacing w:after="120" w:line="276" w:lineRule="auto"/></w:pPr><w:r><w:rPr><w:rFonts w:ascii="微软雅黑" w:hAnsi="微软雅黑" w:eastAsia="微软雅黑"/><w:b w:val="0"/><w:i w:val="0"/><w:sz w:val="22"/></w:rPr><w:t>导师反馈"是0了"——五个异常计数全部归零。数据库回到正常基线，Pytest 阶段可以在干净数据上跑。</w:t></w:r></w:p><w:p><w:pPr><w:spacing w:after="120" w:line="276" w:lineRule="auto"/></w:pPr><w:r><w:rPr><w:rFonts w:ascii="微软雅黑" w:hAnsi="微软雅黑" w:eastAsia="微软雅黑"/><w:b w:val="0"/><w:i w:val="0"/><w:sz w:val="22"/></w:rPr><w:t>把整个异常实验串成一条链（F11 异常验证链）：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干净基线(10,022笔, 72项PASS)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  SELECT 确认 TXN-REQ10008~10012 当前五类风险全是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BEGIN;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UPDATE journal_entries 注入 5 类异常（每条只动一个字段）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10008 same_preparer_approver_flag=1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10009 missing_support_flag=1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10010 approval_below_expected_flag=1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10011 near_approval_threshold_flag=1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10012 amount=6,000,000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COMMIT;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  ──&gt;  🔴 FAIL：正好 5 项 was 1, expected = 0（一一对应）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                其余 67 项结构检查仍 passed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恢复 SQL（BEGIN/COMMIT）：四标志清零 + 10012 金额从 business_requests 回填 + risk_class 重算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验证 SELECT ──&gt; 五项计数全部归零 ──&gt; 回到干净基线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└─ 纪律：恢复后【不再】补跑一次 datacontract ci 演第二次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后续 Pytest 直接在干净基线上跑（test_data_contract 那一项才会再真调一次 ci）</w:t></w:r></w:p><w:p><w:pPr><w:spacing w:after="120" w:line="276" w:lineRule="auto"/></w:pPr><w:r><w:rPr><w:rFonts w:ascii="微软雅黑" w:hAnsi="微软雅黑" w:eastAsia="微软雅黑"/><w:b w:val="0"/><w:i w:val="0"/><w:sz w:val="22"/></w:rPr><w:t>整个异常实验的预期结果在动手前也画成了图（块188，实录原文）：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10,000+ 条正常数据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72 checks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全部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人为注入 5 类异常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重新执行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准确识别 5 类异常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FAIL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因为异常注入让数据库停在 FAIL 状态，会污染后续 Pytest/Dashboard/Kestra → 所以用一段事务化 SQL 把 5 条记录的标志清零、金额从 business_requests 回填、risk_class 重算 → 结果是五项异常计数全部为 0，基线恢复；本卷不额外伪造第二次 PASS 终端输出。</w:t></w:r></w:p><w:p><w:pPr><w:pStyle w:val="Heading2"/><w:spacing w:before="240" w:after="80"/></w:pPr><w:r><w:rPr><w:rFonts w:ascii="微软雅黑" w:hAnsi="微软雅黑" w:eastAsia="微软雅黑"/><w:b/><w:i w:val="0"/><w:color w:val="4F81BD"/><w:sz w:val="26"/></w:rPr><w:t>第四部分：Pytest 自动化测试</w:t></w:r></w:p><w:p><w:pPr><w:pStyle w:val="Heading3"/><w:spacing w:before="200" w:after="60"/></w:pPr><w:r><w:rPr><w:rFonts w:ascii="微软雅黑" w:hAnsi="微软雅黑" w:eastAsia="微软雅黑"/><w:b/><w:i w:val="0"/><w:color w:val="4F81BD"/><w:sz w:val="24"/></w:rPr><w:t>4.1 为什么 Data Contract 已经检查了 72 项，还要再写 Pytest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进入这一部分时我有过犹豫。Data Contract 不是已经跑了 72 项检查吗？连接对不对、字段在不在、金额超不超限、风险标志干不干净，它都查过了。再写一套 Pytest 是不是重复造轮子？</w:t></w:r></w:p><w:p><w:pPr><w:spacing w:after="120" w:line="276" w:lineRule="auto"/></w:pPr><w:r><w:rPr><w:rFonts w:ascii="微软雅黑" w:hAnsi="微软雅黑" w:eastAsia="微软雅黑"/><w:b w:val="0"/><w:i w:val="0"/><w:sz w:val="22"/></w:rPr><w:t>整个项目在当时的路线上分成几块、哪些上机哪些不上机，画过一张图（块179，实录原文；本卷只做其中"随机数据生成"和"Pytest"两块）：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Rule Inventory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整理规则       ← 不上机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随机数据生成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 + PostgreSQL ← 上机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代码测试          ← 上机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Streamlit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Dashboard         ← 上机</w:t></w:r></w:p><w:p><w:pPr><w:spacing w:after="120" w:line="276" w:lineRule="auto"/></w:pPr><w:r><w:rPr><w:rFonts w:ascii="微软雅黑" w:hAnsi="微软雅黑" w:eastAsia="微软雅黑"/><w:b w:val="0"/><w:i w:val="0"/><w:sz w:val="22"/></w:rPr><w:t xml:space="preserve">我盘了一下两者的分工。Data Contract 是一个"外部黑盒校验器"：我在命令行敲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，它读 YAML、连库、跑 SQL、吐一张表。它强在业务规则（72 项），但它不知道我的项目结构——它不知道我期望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至少有 10000 条（我可能不小心把表 truncate 了，Contract 照样能在 0 行上 PASS，因为 </w:t></w:r><w:r><w:rPr><w:rFonts w:ascii="Consolas" w:hAnsi="Consolas" w:eastAsia="Consolas"/><w:b w:val="0"/><w:i w:val="0"/><w:sz w:val="21"/></w:rPr><w:t>was 0, expected = 0</w:t></w:r><w:r><w:rPr><w:rFonts w:ascii="微软雅黑" w:hAnsi="微软雅黑" w:eastAsia="微软雅黑"/><w:b w:val="0"/><w:i w:val="0"/><w:sz w:val="22"/></w:rPr><w:t>）；它也不会在我每次改完代码后自动跑一遍；更重要的是，它不会被别人"忘了跑"。Pytest 是一套"项目内白盒回归"：它和我的代码长在同一个目录里，</w:t></w:r><w:r><w:rPr><w:rFonts w:ascii="Consolas" w:hAnsi="Consolas" w:eastAsia="Consolas"/><w:b w:val="0"/><w:i w:val="0"/><w:sz w:val="21"/></w:rPr><w:t>python -m pytest</w:t></w:r><w:r><w:rPr><w:rFonts w:ascii="微软雅黑" w:hAnsi="微软雅黑" w:eastAsia="微软雅黑"/><w:b w:val="0"/><w:i w:val="0"/><w:sz w:val="22"/></w:rPr><w:t xml:space="preserve"> 一条命令就跑，失败会非零退出，将来可以挂进 CI/CD。</w:t></w:r></w:p><w:p><w:pPr><w:spacing w:after="120" w:line="276" w:lineRule="auto"/></w:pPr><w:r><w:rPr><w:rFonts w:ascii="微软雅黑" w:hAnsi="微软雅黑" w:eastAsia="微软雅黑"/><w:b w:val="0"/><w:i w:val="0"/><w:sz w:val="22"/></w:rPr><w:t>补充一下 Contract 一旦 FAIL 之后的告警链路（块176，实录原文；这部分告警机制在前面卷里已搭好，本卷只引用这张图）：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Contract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errors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DingTalk Webhook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钉钉告警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这就是 E27 的答案。两者是互补关系，不是替代：Data Contract 负责"业务规则对不对"，Pytest 负责"项目自己有没有被改坏"——连接还在不在、表够不够大、字段还齐不齐、风险标志干不干净、以及最后顺便再调一次真的 datacontract ci 当兜底。</w:t></w:r></w:p><w:p><w:pPr><w:spacing w:after="120" w:line="276" w:lineRule="auto"/></w:pPr><w:r><w:rPr><w:rFonts w:ascii="微软雅黑" w:hAnsi="微软雅黑" w:eastAsia="微软雅黑"/><w:b w:val="0"/><w:i w:val="0"/><w:sz w:val="22"/></w:rPr><w:t>画成一张对照图（F12 Contract vs Pytest 分工）：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┌──────────────────────────────┬───────────────────────────────────────┐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Data Contract (外部黑盒)     │   Pytest (项目内白盒回归)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├──────────────────────────────┼───────────────────────────────────────┤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回答：数据本身合不合格？       │ 回答：项目整体有没有被改坏？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                      │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查：Schema / Type / Null /    │ 查：DB 连接通不通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Unique / Length /         │     数据量 ≥ 10000（防 truncate）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业务 custom_sql 规则(72项) │     18 个核心列还在不在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                      │     5 类关键风险标志是否干净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不关心：总行数、是否被人忘了跑 │     最后真调一次 datacontract ci 兜底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0 行也能 PASS(was0=expected0) │ 失败即非零退出，可挂 CI/CD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└──────────────────────────────┴───────────────────────────────────────┘</w:t></w:r></w:p><w:p><w:pPr><w:pStyle w:val="Heading3"/><w:spacing w:before="200" w:after="60"/></w:pPr><w:r><w:rPr><w:rFonts w:ascii="微软雅黑" w:hAnsi="微软雅黑" w:eastAsia="微软雅黑"/><w:b/><w:i w:val="0"/><w:color w:val="4F81BD"/><w:sz w:val="24"/></w:rPr><w:t>4.2 Pytest 自动化测试是怎么设计的（5.6 解释块）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先确认环境。第一次跑 </w:t></w:r><w:r><w:rPr><w:rFonts w:ascii="Consolas" w:hAnsi="Consolas" w:eastAsia="Consolas"/><w:b w:val="0"/><w:i w:val="0"/><w:sz w:val="21"/></w:rPr><w:t>python -m pytest --version</w:t></w:r><w:r><w:rPr><w:rFonts w:ascii="微软雅黑" w:hAnsi="微软雅黑" w:eastAsia="微软雅黑"/><w:b w:val="0"/><w:i w:val="0"/><w:sz w:val="22"/></w:rPr><w:t xml:space="preserve"> 报 </w:t></w:r><w:r><w:rPr><w:rFonts w:ascii="Consolas" w:hAnsi="Consolas" w:eastAsia="Consolas"/><w:b w:val="0"/><w:i w:val="0"/><w:sz w:val="21"/></w:rPr><w:t>No module named pytest</w:t></w:r><w:r><w:rPr><w:rFonts w:ascii="微软雅黑" w:hAnsi="微软雅黑" w:eastAsia="微软雅黑"/><w:b w:val="0"/><w:i w:val="0"/><w:sz w:val="22"/></w:rPr><w:t xml:space="preserve">，于是 </w:t></w:r><w:r><w:rPr><w:rFonts w:ascii="Consolas" w:hAnsi="Consolas" w:eastAsia="Consolas"/><w:b w:val="0"/><w:i w:val="0"/><w:sz w:val="21"/></w:rPr><w:t>python -m pip install pytest</w:t></w:r><w:r><w:rPr><w:rFonts w:ascii="微软雅黑" w:hAnsi="微软雅黑" w:eastAsia="微软雅黑"/><w:b w:val="0"/><w:i w:val="0"/><w:sz w:val="22"/></w:rPr><w:t>，装的是 9.1.1：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Successfully installed colorama-0.4.6 iniconfig-2.3.0 packaging-26.3 pluggy-1.6.0 pygments-2.21.0 pytest-9.1.1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-m pytest --version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pytest 9.1.1</w:t></w:r></w:p><w:p><w:pPr><w:spacing w:after="120" w:line="276" w:lineRule="auto"/></w:pPr><w:r><w:rPr><w:rFonts w:ascii="微软雅黑" w:hAnsi="微软雅黑" w:eastAsia="微软雅黑"/><w:b w:val="0"/><w:i w:val="0"/><w:sz w:val="22"/></w:rPr><w:t xml:space="preserve">然后在项目根目录新建 </w:t></w:r><w:r><w:rPr><w:rFonts w:ascii="Consolas" w:hAnsi="Consolas" w:eastAsia="Consolas"/><w:b w:val="0"/><w:i w:val="0"/><w:sz w:val="21"/></w:rPr><w:t>test_data_quality.py</w:t></w:r><w:r><w:rPr><w:rFonts w:ascii="微软雅黑" w:hAnsi="微软雅黑" w:eastAsia="微软雅黑"/><w:b w:val="0"/><w:i w:val="0"/><w:sz w:val="22"/></w:rPr><w:t>。此时项目结构变成（块190，实录原文）：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app.py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preview_data.py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generate_demo_data.py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test_data_quality.py       ← 新建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datacontract_report.json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datacontract_report_postgres.json</w:t></w:r></w:p><w:p><w:pPr><w:spacing w:after="120" w:line="276" w:lineRule="auto"/></w:pPr><w:r><w:rPr><w:rFonts w:ascii="微软雅黑" w:hAnsi="微软雅黑" w:eastAsia="微软雅黑"/><w:b w:val="0"/><w:i w:val="0"/><w:sz w:val="22"/></w:rPr><w:t>这里要回答 E28：为什么是 5 个测试，而不是 3 个或 20 个？我按"从最基础到最业务"分了五层，每一层只验证一件事：连接通不通 → 数据量够不够 → 字段齐不齐 → 数据干不干净 → 业务规则本身过不过。5 个不多不少：少于 5 个会漏掉某一层（比如只测连接不测数据量，表被 truncate 了你都不知道）；多于 5 个则会把 Contract 已经做过的事重复写一遍，维护两份规则反而容易漂移。</w:t></w:r></w:p><w:p><w:pPr><w:spacing w:after="120" w:line="276" w:lineRule="auto"/></w:pPr><w:r><w:rPr><w:rFonts w:ascii="微软雅黑" w:hAnsi="微软雅黑" w:eastAsia="微软雅黑"/><w:b w:val="0"/><w:i w:val="0"/><w:sz w:val="22"/></w:rPr><w:t>这 5 个测试的职责列成表（T13 Pytest 五项职责）：</w:t></w:r></w:p><w:tbl><w:tblPr><w:tblStyle w:val="TableGrid"/><w:tblW w:type="auto" w:w="0"/><w:tblLook w:firstColumn="1" w:firstRow="1" w:lastColumn="0" w:lastRow="0" w:noHBand="0" w:noVBand="1" w:val="04A0"/></w:tblPr><w:tblGrid><w:gridCol w:w="1729"/><w:gridCol w:w="1729"/><w:gridCol w:w="1729"/><w:gridCol w:w="1729"/><w:gridCol w:w="1729"/></w:tblGrid><w:tr><w:tc><w:tcPr><w:tcW w:type="dxa" w:w="1729"/></w:tcPr><w:p><w:r/><w:r><w:rPr><w:rFonts w:ascii="微软雅黑" w:hAnsi="微软雅黑" w:eastAsia="微软雅黑"/><w:b/><w:i w:val="0"/><w:color w:val="376092"/><w:sz w:val="21"/></w:rPr><w:t>#</w:t></w:r></w:p></w:tc><w:tc><w:tcPr><w:tcW w:type="dxa" w:w="1729"/></w:tcPr><w:p><w:r/><w:r><w:rPr><w:rFonts w:ascii="微软雅黑" w:hAnsi="微软雅黑" w:eastAsia="微软雅黑"/><w:b/><w:i w:val="0"/><w:color w:val="376092"/><w:sz w:val="21"/></w:rPr><w:t>测试函数</w:t></w:r></w:p></w:tc><w:tc><w:tcPr><w:tcW w:type="dxa" w:w="1729"/></w:tcPr><w:p><w:r/><w:r><w:rPr><w:rFonts w:ascii="微软雅黑" w:hAnsi="微软雅黑" w:eastAsia="微软雅黑"/><w:b/><w:i w:val="0"/><w:color w:val="376092"/><w:sz w:val="21"/></w:rPr><w:t>层级</w:t></w:r></w:p></w:tc><w:tc><w:tcPr><w:tcW w:type="dxa" w:w="1729"/></w:tcPr><w:p><w:r/><w:r><w:rPr><w:rFonts w:ascii="微软雅黑" w:hAnsi="微软雅黑" w:eastAsia="微软雅黑"/><w:b/><w:i w:val="0"/><w:color w:val="376092"/><w:sz w:val="21"/></w:rPr><w:t>测什么</w:t></w:r></w:p></w:tc><w:tc><w:tcPr><w:tcW w:type="dxa" w:w="1729"/></w:tcPr><w:p><w:r/><w:r><w:rPr><w:rFonts w:ascii="微软雅黑" w:hAnsi="微软雅黑" w:eastAsia="微软雅黑"/><w:b/><w:i w:val="0"/><w:color w:val="376092"/><w:sz w:val="21"/></w:rPr><w:t>防的是什么</w:t></w:r></w:p></w:tc></w:tr><w:tr><w:tc><w:tcPr><w:tcW w:type="dxa" w:w="1729"/></w:tcPr><w:p><w:r/><w:r><w:rPr><w:rFonts w:ascii="微软雅黑" w:hAnsi="微软雅黑" w:eastAsia="微软雅黑"/><w:b w:val="0"/><w:i w:val="0"/><w:sz w:val="21"/></w:rPr><w:t>1</w:t></w:r></w:p></w:tc><w:tc><w:tcPr><w:tcW w:type="dxa" w:w="1729"/></w:tcPr><w:p><w:r/><w:r><w:rPr><w:rFonts w:ascii="微软雅黑" w:hAnsi="微软雅黑" w:eastAsia="微软雅黑"/><w:b w:val="0"/><w:i w:val="0"/><w:sz w:val="21"/></w:rPr><w:t>`test_database_connection`</w:t></w:r></w:p></w:tc><w:tc><w:tcPr><w:tcW w:type="dxa" w:w="1729"/></w:tcPr><w:p><w:r/><w:r><w:rPr><w:rFonts w:ascii="微软雅黑" w:hAnsi="微软雅黑" w:eastAsia="微软雅黑"/><w:b w:val="0"/><w:i w:val="0"/><w:sz w:val="21"/></w:rPr><w:t>基础设施</w:t></w:r></w:p></w:tc><w:tc><w:tcPr><w:tcW w:type="dxa" w:w="1729"/></w:tcPr><w:p><w:r/><w:r><w:rPr><w:rFonts w:ascii="微软雅黑" w:hAnsi="微软雅黑" w:eastAsia="微软雅黑"/><w:b w:val="0"/><w:i w:val="0"/><w:sz w:val="21"/></w:rPr><w:t>`assert conn is not None`</w:t></w:r></w:p></w:tc><w:tc><w:tcPr><w:tcW w:type="dxa" w:w="1729"/></w:tcPr><w:p><w:r/><w:r><w:rPr><w:rFonts w:ascii="微软雅黑" w:hAnsi="微软雅黑" w:eastAsia="微软雅黑"/><w:b w:val="0"/><w:i w:val="0"/><w:sz w:val="21"/></w:rPr><w:t>环境变量没设 / 库没起 / 密码错——最先挂，不浪费后面测试</w:t></w:r></w:p></w:tc></w:tr><w:tr><w:tc><w:tcPr><w:tcW w:type="dxa" w:w="1729"/></w:tcPr><w:p><w:r/><w:r><w:rPr><w:rFonts w:ascii="微软雅黑" w:hAnsi="微软雅黑" w:eastAsia="微软雅黑"/><w:b w:val="0"/><w:i w:val="0"/><w:sz w:val="21"/></w:rPr><w:t>2</w:t></w:r></w:p></w:tc><w:tc><w:tcPr><w:tcW w:type="dxa" w:w="1729"/></w:tcPr><w:p><w:r/><w:r><w:rPr><w:rFonts w:ascii="微软雅黑" w:hAnsi="微软雅黑" w:eastAsia="微软雅黑"/><w:b w:val="0"/><w:i w:val="0"/><w:sz w:val="21"/></w:rPr><w:t>`test_transaction_volume`</w:t></w:r></w:p></w:tc><w:tc><w:tcPr><w:tcW w:type="dxa" w:w="1729"/></w:tcPr><w:p><w:r/><w:r><w:rPr><w:rFonts w:ascii="微软雅黑" w:hAnsi="微软雅黑" w:eastAsia="微软雅黑"/><w:b w:val="0"/><w:i w:val="0"/><w:sz w:val="21"/></w:rPr><w:t>规模</w:t></w:r></w:p></w:tc><w:tc><w:tcPr><w:tcW w:type="dxa" w:w="1729"/></w:tcPr><w:p><w:r/><w:r><w:rPr><w:rFonts w:ascii="微软雅黑" w:hAnsi="微软雅黑" w:eastAsia="微软雅黑"/><w:b w:val="0"/><w:i w:val="0"/><w:sz w:val="21"/></w:rPr><w:t>`assert count &gt;= 10000`</w:t></w:r></w:p></w:tc><w:tc><w:tcPr><w:tcW w:type="dxa" w:w="1729"/></w:tcPr><w:p><w:r/><w:r><w:rPr><w:rFonts w:ascii="微软雅黑" w:hAnsi="微软雅黑" w:eastAsia="微软雅黑"/><w:b w:val="0"/><w:i w:val="0"/><w:sz w:val="21"/></w:rPr><w:t>表被 truncate 成 0 行（Contract 在 0 行上照样 PASS）</w:t></w:r></w:p></w:tc></w:tr><w:tr><w:tc><w:tcPr><w:tcW w:type="dxa" w:w="1729"/></w:tcPr><w:p><w:r/><w:r><w:rPr><w:rFonts w:ascii="微软雅黑" w:hAnsi="微软雅黑" w:eastAsia="微软雅黑"/><w:b w:val="0"/><w:i w:val="0"/><w:sz w:val="21"/></w:rPr><w:t>3</w:t></w:r></w:p></w:tc><w:tc><w:tcPr><w:tcW w:type="dxa" w:w="1729"/></w:tcPr><w:p><w:r/><w:r><w:rPr><w:rFonts w:ascii="微软雅黑" w:hAnsi="微软雅黑" w:eastAsia="微软雅黑"/><w:b w:val="0"/><w:i w:val="0"/><w:sz w:val="21"/></w:rPr><w:t>`test_core_columns_exist`</w:t></w:r></w:p></w:tc><w:tc><w:tcPr><w:tcW w:type="dxa" w:w="1729"/></w:tcPr><w:p><w:r/><w:r><w:rPr><w:rFonts w:ascii="微软雅黑" w:hAnsi="微软雅黑" w:eastAsia="微软雅黑"/><w:b w:val="0"/><w:i w:val="0"/><w:sz w:val="21"/></w:rPr><w:t>结构</w:t></w:r></w:p></w:tc><w:tc><w:tcPr><w:tcW w:type="dxa" w:w="1729"/></w:tcPr><w:p><w:r/><w:r><w:rPr><w:rFonts w:ascii="微软雅黑" w:hAnsi="微软雅黑" w:eastAsia="微软雅黑"/><w:b w:val="0"/><w:i w:val="0"/><w:sz w:val="21"/></w:rPr><w:t>18 个核心列与 `information_schema` 做差集</w:t></w:r></w:p></w:tc><w:tc><w:tcPr><w:tcW w:type="dxa" w:w="1729"/></w:tcPr><w:p><w:r/><w:r><w:rPr><w:rFonts w:ascii="微软雅黑" w:hAnsi="微软雅黑" w:eastAsia="微软雅黑"/><w:b w:val="0"/><w:i w:val="0"/><w:sz w:val="21"/></w:rPr><w:t>改 View 时漏列</w:t></w:r></w:p></w:tc></w:tr><w:tr><w:tc><w:tcPr><w:tcW w:type="dxa" w:w="1729"/></w:tcPr><w:p><w:r/><w:r><w:rPr><w:rFonts w:ascii="微软雅黑" w:hAnsi="微软雅黑" w:eastAsia="微软雅黑"/><w:b w:val="0"/><w:i w:val="0"/><w:sz w:val="21"/></w:rPr><w:t>4</w:t></w:r></w:p></w:tc><w:tc><w:tcPr><w:tcW w:type="dxa" w:w="1729"/></w:tcPr><w:p><w:r/><w:r><w:rPr><w:rFonts w:ascii="微软雅黑" w:hAnsi="微软雅黑" w:eastAsia="微软雅黑"/><w:b w:val="0"/><w:i w:val="0"/><w:sz w:val="21"/></w:rPr><w:t>`test_risk_flags_clean`</w:t></w:r></w:p></w:tc><w:tc><w:tcPr><w:tcW w:type="dxa" w:w="1729"/></w:tcPr><w:p><w:r/><w:r><w:rPr><w:rFonts w:ascii="微软雅黑" w:hAnsi="微软雅黑" w:eastAsia="微软雅黑"/><w:b w:val="0"/><w:i w:val="0"/><w:sz w:val="21"/></w:rPr><w:t>数据基线</w:t></w:r></w:p></w:tc><w:tc><w:tcPr><w:tcW w:type="dxa" w:w="1729"/></w:tcPr><w:p><w:r/><w:r><w:rPr><w:rFonts w:ascii="微软雅黑" w:hAnsi="微软雅黑" w:eastAsia="微软雅黑"/><w:b w:val="0"/><w:i w:val="0"/><w:sz w:val="21"/></w:rPr><w:t>5 类关键风险各 `assert == 0`</w:t></w:r></w:p></w:tc><w:tc><w:tcPr><w:tcW w:type="dxa" w:w="1729"/></w:tcPr><w:p><w:r/><w:r><w:rPr><w:rFonts w:ascii="微软雅黑" w:hAnsi="微软雅黑" w:eastAsia="微软雅黑"/><w:b w:val="0"/><w:i w:val="0"/><w:sz w:val="21"/></w:rPr><w:t>脏数据漏进干净基线</w:t></w:r></w:p></w:tc></w:tr><w:tr><w:tc><w:tcPr><w:tcW w:type="dxa" w:w="1729"/></w:tcPr><w:p><w:r/><w:r><w:rPr><w:rFonts w:ascii="微软雅黑" w:hAnsi="微软雅黑" w:eastAsia="微软雅黑"/><w:b w:val="0"/><w:i w:val="0"/><w:sz w:val="21"/></w:rPr><w:t>5</w:t></w:r></w:p></w:tc><w:tc><w:tcPr><w:tcW w:type="dxa" w:w="1729"/></w:tcPr><w:p><w:r/><w:r><w:rPr><w:rFonts w:ascii="微软雅黑" w:hAnsi="微软雅黑" w:eastAsia="微软雅黑"/><w:b w:val="0"/><w:i w:val="0"/><w:sz w:val="21"/></w:rPr><w:t>`test_data_contract`</w:t></w:r></w:p></w:tc><w:tc><w:tcPr><w:tcW w:type="dxa" w:w="1729"/></w:tcPr><w:p><w:r/><w:r><w:rPr><w:rFonts w:ascii="微软雅黑" w:hAnsi="微软雅黑" w:eastAsia="微软雅黑"/><w:b w:val="0"/><w:i w:val="0"/><w:sz w:val="21"/></w:rPr><w:t>执行链</w:t></w:r></w:p></w:tc><w:tc><w:tcPr><w:tcW w:type="dxa" w:w="1729"/></w:tcPr><w:p><w:r/><w:r><w:rPr><w:rFonts w:ascii="微软雅黑" w:hAnsi="微软雅黑" w:eastAsia="微软雅黑"/><w:b w:val="0"/><w:i w:val="0"/><w:sz w:val="21"/></w:rPr><w:t>`subprocess` 真跑 `datacontract ci`，断言 returncode=0 且输出含 valid</w:t></w:r></w:p></w:tc><w:tc><w:tcPr><w:tcW w:type="dxa" w:w="1729"/></w:tcPr><w:p><w:r/><w:r><w:rPr><w:rFonts w:ascii="微软雅黑" w:hAnsi="微软雅黑" w:eastAsia="微软雅黑"/><w:b w:val="0"/><w:i w:val="0"/><w:sz w:val="21"/></w:rPr><w:t>项目自己改坏 YAML / 执行链断了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 xml:space="preserve">其中第 4 项 </w:t></w:r><w:r><w:rPr><w:rFonts w:ascii="Consolas" w:hAnsi="Consolas" w:eastAsia="Consolas"/><w:b w:val="0"/><w:i w:val="0"/><w:sz w:val="21"/></w:rPr><w:t>test_risk_flags_clean</w:t></w:r><w:r><w:rPr><w:rFonts w:ascii="微软雅黑" w:hAnsi="微软雅黑" w:eastAsia="微软雅黑"/><w:b w:val="0"/><w:i w:val="0"/><w:sz w:val="22"/></w:rPr><w:t xml:space="preserve"> 检查的是 </w:t></w:r><w:r><w:rPr><w:rFonts w:ascii="微软雅黑" w:hAnsi="微软雅黑" w:eastAsia="微软雅黑"/><w:b/><w:i w:val="0"/><w:sz w:val="22"/></w:rPr><w:t>5 类</w:t></w:r><w:r><w:rPr><w:rFonts w:ascii="微软雅黑" w:hAnsi="微软雅黑" w:eastAsia="微软雅黑"/><w:b w:val="0"/><w:i w:val="0"/><w:sz w:val="22"/></w:rPr><w:t xml:space="preserve">关键风险：same_preparer_approver、missing_support、approval_below_expected、near_approval_threshold、amount_over_limit（金额&gt;500万），对应代码里 5 个 </w:t></w:r><w:r><w:rPr><w:rFonts w:ascii="Consolas" w:hAnsi="Consolas" w:eastAsia="Consolas"/><w:b w:val="0"/><w:i w:val="0"/><w:sz w:val="21"/></w:rPr><w:t>COUNT(*) FILTER</w:t></w:r><w:r><w:rPr><w:rFonts w:ascii="微软雅黑" w:hAnsi="微软雅黑" w:eastAsia="微软雅黑"/><w:b w:val="0"/><w:i w:val="0"/><w:sz w:val="22"/></w:rPr><w:t xml:space="preserve"> 和 5 个 </w:t></w:r><w:r><w:rPr><w:rFonts w:ascii="Consolas" w:hAnsi="Consolas" w:eastAsia="Consolas"/><w:b w:val="0"/><w:i w:val="0"/><w:sz w:val="21"/></w:rPr><w:t>assert ... == 0</w:t></w:r><w:r><w:rPr><w:rFonts w:ascii="微软雅黑" w:hAnsi="微软雅黑" w:eastAsia="微软雅黑"/><w:b w:val="0"/><w:i w:val="0"/><w:sz w:val="22"/></w:rPr><w:t>，不是 4 类。</w:t></w:r></w:p><w:p><w:pPr><w:spacing w:after="120" w:line="276" w:lineRule="auto"/></w:pPr><w:r><w:rPr><w:rFonts w:ascii="微软雅黑" w:hAnsi="微软雅黑" w:eastAsia="微软雅黑"/><w:b w:val="0"/><w:i w:val="0"/><w:sz w:val="22"/></w:rPr><w:t>Pytest 这一层从 PostgreSQL 出发要查的四件事，当时画成了树状图（块189，实录原文）：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数据量是否达到预期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核心字段是否存在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关键风险标志是否出现异常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└── datacontract ci 是否成功</w:t></w:r></w:p><w:p><w:pPr><w:spacing w:after="120" w:line="276" w:lineRule="auto"/></w:pPr><w:r><w:rPr><w:rFonts w:ascii="微软雅黑" w:hAnsi="微软雅黑" w:eastAsia="微软雅黑"/><w:b w:val="0"/><w:i w:val="0"/><w:sz w:val="22"/></w:rPr><w:t xml:space="preserve">文件里先建了一个 </w:t></w:r><w:r><w:rPr><w:rFonts w:ascii="Consolas" w:hAnsi="Consolas" w:eastAsia="Consolas"/><w:b w:val="0"/><w:i w:val="0"/><w:sz w:val="21"/></w:rPr><w:t>@pytest.fixture</w:t></w:r><w:r><w:rPr><w:rFonts w:ascii="微软雅黑" w:hAnsi="微软雅黑" w:eastAsia="微软雅黑"/><w:b w:val="0"/><w:i w:val="0"/><w:sz w:val="22"/></w:rPr><w:t xml:space="preserve"> 叫 </w:t></w:r><w:r><w:rPr><w:rFonts w:ascii="Consolas" w:hAnsi="Consolas" w:eastAsia="Consolas"/><w:b w:val="0"/><w:i w:val="0"/><w:sz w:val="21"/></w:rPr><w:t>db_connection</w:t></w:r><w:r><w:rPr><w:rFonts w:ascii="微软雅黑" w:hAnsi="微软雅黑" w:eastAsia="微软雅黑"/><w:b w:val="0"/><w:i w:val="0"/><w:sz w:val="22"/></w:rPr><w:t xml:space="preserve">。这个 fixture 是 Pytest 的核心概念：它把"连数据库、关数据库"这件重复的事抽出来一次写好，哪个测试函数需要连接，就在参数列表里写上 </w:t></w:r><w:r><w:rPr><w:rFonts w:ascii="Consolas" w:hAnsi="Consolas" w:eastAsia="Consolas"/><w:b w:val="0"/><w:i w:val="0"/><w:sz w:val="21"/></w:rPr><w:t>db_connection</w:t></w:r><w:r><w:rPr><w:rFonts w:ascii="微软雅黑" w:hAnsi="微软雅黑" w:eastAsia="微软雅黑"/><w:b w:val="0"/><w:i w:val="0"/><w:sz w:val="22"/></w:rPr><w:t>，Pytest 会自动调用它、把连接对象传进来、测试结束后自动关掉。</w:t></w:r><w:r><w:rPr><w:rFonts w:ascii="Consolas" w:hAnsi="Consolas" w:eastAsia="Consolas"/><w:b w:val="0"/><w:i w:val="0"/><w:sz w:val="21"/></w:rPr><w:t>yield</w:t></w:r><w:r><w:rPr><w:rFonts w:ascii="微软雅黑" w:hAnsi="微软雅黑" w:eastAsia="微软雅黑"/><w:b w:val="0"/><w:i w:val="0"/><w:sz w:val="22"/></w:rPr><w:t xml:space="preserve"> 前面是准备阶段（连接库），</w:t></w:r><w:r><w:rPr><w:rFonts w:ascii="Consolas" w:hAnsi="Consolas" w:eastAsia="Consolas"/><w:b w:val="0"/><w:i w:val="0"/><w:sz w:val="21"/></w:rPr><w:t>yield</w:t></w:r><w:r><w:rPr><w:rFonts w:ascii="微软雅黑" w:hAnsi="微软雅黑" w:eastAsia="微软雅黑"/><w:b w:val="0"/><w:i w:val="0"/><w:sz w:val="22"/></w:rPr><w:t xml:space="preserve"> 后面是清理阶段（</w:t></w:r><w:r><w:rPr><w:rFonts w:ascii="Consolas" w:hAnsi="Consolas" w:eastAsia="Consolas"/><w:b w:val="0"/><w:i w:val="0"/><w:sz w:val="21"/></w:rPr><w:t>conn.close()</w:t></w:r><w:r><w:rPr><w:rFonts w:ascii="微软雅黑" w:hAnsi="微软雅黑" w:eastAsia="微软雅黑"/><w:b w:val="0"/><w:i w:val="0"/><w:sz w:val="22"/></w:rPr><w:t>）。</w:t></w:r></w:p><w:p><w:pPr><w:spacing w:after="120" w:line="276" w:lineRule="auto"/></w:pPr><w:r><w:rPr><w:rFonts w:ascii="微软雅黑" w:hAnsi="微软雅黑" w:eastAsia="微软雅黑"/><w:b w:val="0"/><w:i w:val="0"/><w:sz w:val="22"/></w:rPr><w:t>完整测试代码如下：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os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subprocess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psycopg2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import pytest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数据库连接配置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DB_HOST = "localhost"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DB_PORT =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DB_NAME = "erp_demo"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DB_USER = os.getenv("DATACONTRACT_POSTGRES_USERNAME")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DB_PASSWORD = os.getenv("DATACONTRACT_POSTGRES_PASSWORD")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数据库连接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@pytest.fixture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db_connection():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"""创建 PostgreSQL 测试连接。"""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not DB_USER: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pytest.fail(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"未设置 DATACONTRACT_POSTGRES_USERNAME 环境变量。"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if not DB_PASSWORD: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pytest.fail(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"未设置 DATACONTRACT_POSTGRES_PASSWORD 环境变量。"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conn = psycopg2.connect(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host=DB_HOST,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port=DB_PORT,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database=DB_NAME,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user=DB_USER,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password=DB_PASSWORD,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yield conn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conn.close()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测试 1：数据库连接正常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test_database_connection(db_connection):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"""确认 Pytest 可以连接 ERP Demo 数据库。"""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db_connection is not None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测试 2：数据规模达到预期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test_transaction_volume(db_connection):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当前项目已经生成万级业务数据。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这里要求：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erp_transactions 至少有 10000 条记录。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db_connection.cursor()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count = cursor.fetchone()[0]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count &gt;= 10000,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f"erp_transactions 当前只有 {count} 条，"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"未达到 10000 条最低测试规模。"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测试 3：核心字段全部存在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test_core_columns_exist(db_connection):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检查 Data Contract 依赖的 18 个核心字段是否存在。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expected_columns = {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"transaction_id",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"erp_system",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"posting_datetime",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"amount",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"currency",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"gl_account",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"manual_entry_flag",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"risk_class",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"approval_level",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"is_round_amount",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"high_value_flag",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"posting_hour",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"posting_dayofweek",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"same_preparer_approver_flag",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"missing_support_flag",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"approval_below_expected_flag",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"near_approval_threshold_flag",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"manual_after_hours_flag",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}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db_connection.cursor()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 column_name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information_schema.columns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WHERE table_schema = 'public'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AND table_name = 'erp_transactions'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actual_columns = {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row[0]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for row in cursor.fetchall()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}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missing_columns = expected_columns - actual_columns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not missing_columns,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f"erp_transactions 缺少字段：{sorted(missing_columns)}"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测试 4：关键风险标志保持正常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test_risk_flags_clean(db_connection):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正常基线数据中，Contract 当前要求为 0 的风险标志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不应该出现异常值。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with db_connection.cursor() as cursor: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cursor.execute(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same_preparer_approver_flag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missing_support_flag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approval_below_expected_flag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near_approval_threshold_flag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COUNT(*) FILTER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WHERE ABS(amount) &gt; 5000000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FROM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same_preparer,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missing_support,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approval_below,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near_threshold,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amount_over_limit,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 = cursor.fetchone()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same_preparer == 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f"发现 {same_preparer} 条制单人与审批人相同的记录。"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missing_support == 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f"发现 {missing_support} 条缺少支持文件的记录。"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approval_below == 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f"发现 {approval_below} 条审批层级不足的记录。"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near_threshold == 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f"发现 {near_threshold} 条接近审批阈值的记录。"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amount_over_limit == 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f"发现 {amount_over_limit} 条金额超过 500 万的记录。"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测试 5：Data Contract 本身通过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# ============================================================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def test_data_contract():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调用真实的 datacontract ci。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这不是模拟测试，而是直接运行当前项目使用的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financial_data_contract.yaml。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"""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contract_file = "financial_data_contract.yaml"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result = subprocess.run(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[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"datacontract",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"ci",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contract_file,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],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capture_output=True,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text=True,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encoding="utf-8",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errors="replace",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result.returncode == 0,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"Data Contract 执行失败。\n\n"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f"STDOUT:\n{result.stdout}\n\n"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f"STDERR:\n{result.stderr}"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assert "data contract is valid" in result.stdout.lower(),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"Data Contract 没有返回 valid 结果。\n\n"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f"{result.stdout}"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)</w:t></w:r></w:p><w:p><w:pPr><w:spacing w:after="120" w:line="276" w:lineRule="auto"/></w:pPr><w:r><w:rPr><w:rFonts w:ascii="微软雅黑" w:hAnsi="微软雅黑" w:eastAsia="微软雅黑"/><w:b w:val="0"/><w:i w:val="0"/><w:sz w:val="22"/></w:rPr><w:t>逐个测试说清楚测什么、为什么这么测。</w:t></w:r><w:r><w:rPr><w:rFonts w:ascii="Consolas" w:hAnsi="Consolas" w:eastAsia="Consolas"/><w:b w:val="0"/><w:i w:val="0"/><w:sz w:val="21"/></w:rPr><w:t>test_database_connection</w:t></w:r><w:r><w:rPr><w:rFonts w:ascii="微软雅黑" w:hAnsi="微软雅黑" w:eastAsia="微软雅黑"/><w:b w:val="0"/><w:i w:val="0"/><w:sz w:val="22"/></w:rPr><w:t xml:space="preserve"> 只做一件事：拿到连接对象后 </w:t></w:r><w:r><w:rPr><w:rFonts w:ascii="Consolas" w:hAnsi="Consolas" w:eastAsia="Consolas"/><w:b w:val="0"/><w:i w:val="0"/><w:sz w:val="21"/></w:rPr><w:t>assert db_connection is not None</w:t></w:r><w:r><w:rPr><w:rFonts w:ascii="微软雅黑" w:hAnsi="微软雅黑" w:eastAsia="微软雅黑"/><w:b w:val="0"/><w:i w:val="0"/><w:sz w:val="22"/></w:rPr><w:t>。这是最浅层的冒烟——环境变量没设、库没起、密码错了，这个测试会第一个挂掉，后面的测试根本不会浪费时间跑。</w:t></w:r><w:r><w:rPr><w:rFonts w:ascii="Consolas" w:hAnsi="Consolas" w:eastAsia="Consolas"/><w:b w:val="0"/><w:i w:val="0"/><w:sz w:val="21"/></w:rPr><w:t>test_transaction_volume</w:t></w:r><w:r><w:rPr><w:rFonts w:ascii="微软雅黑" w:hAnsi="微软雅黑" w:eastAsia="微软雅黑"/><w:b w:val="0"/><w:i w:val="0"/><w:sz w:val="22"/></w:rPr><w:t xml:space="preserve"> 查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总行数，</w:t></w:r><w:r><w:rPr><w:rFonts w:ascii="Consolas" w:hAnsi="Consolas" w:eastAsia="Consolas"/><w:b w:val="0"/><w:i w:val="0"/><w:sz w:val="21"/></w:rPr><w:t>assert count &gt;= 10000</w:t></w:r><w:r><w:rPr><w:rFonts w:ascii="微软雅黑" w:hAnsi="微软雅黑" w:eastAsia="微软雅黑"/><w:b w:val="0"/><w:i w:val="0"/><w:sz w:val="22"/></w:rPr><w:t>。为什么需要它？因为 Data Contract 自己不关心总行数——你把表 truncate 成 0 行，</w:t></w:r><w:r><w:rPr><w:rFonts w:ascii="Consolas" w:hAnsi="Consolas" w:eastAsia="Consolas"/><w:b w:val="0"/><w:i w:val="0"/><w:sz w:val="21"/></w:rPr><w:t>was 0, expected = 0</w:t></w:r><w:r><w:rPr><w:rFonts w:ascii="微软雅黑" w:hAnsi="微软雅黑" w:eastAsia="微软雅黑"/><w:b w:val="0"/><w:i w:val="0"/><w:sz w:val="22"/></w:rPr><w:t xml:space="preserve"> 依然 PASS，但项目早就废了。这个测试把"万级数据量"这个项目级期望固化成一条断言。</w:t></w:r><w:r><w:rPr><w:rFonts w:ascii="Consolas" w:hAnsi="Consolas" w:eastAsia="Consolas"/><w:b w:val="0"/><w:i w:val="0"/><w:sz w:val="21"/></w:rPr><w:t>test_core_columns_exist</w:t></w:r><w:r><w:rPr><w:rFonts w:ascii="微软雅黑" w:hAnsi="微软雅黑" w:eastAsia="微软雅黑"/><w:b w:val="0"/><w:i w:val="0"/><w:sz w:val="22"/></w:rPr><w:t xml:space="preserve"> 从 </w:t></w:r><w:r><w:rPr><w:rFonts w:ascii="Consolas" w:hAnsi="Consolas" w:eastAsia="Consolas"/><w:b w:val="0"/><w:i w:val="0"/><w:sz w:val="21"/></w:rPr><w:t>information_schema.columns</w:t></w:r><w:r><w:rPr><w:rFonts w:ascii="微软雅黑" w:hAnsi="微软雅黑" w:eastAsia="微软雅黑"/><w:b w:val="0"/><w:i w:val="0"/><w:sz w:val="22"/></w:rPr><w:t xml:space="preserve"> 读 View 的真实字段列表，和一个 18 个字段的集合做差集，差集非空就 fail——它防的是有人改 View 时漏了一列。</w:t></w:r><w:r><w:rPr><w:rFonts w:ascii="Consolas" w:hAnsi="Consolas" w:eastAsia="Consolas"/><w:b w:val="0"/><w:i w:val="0"/><w:sz w:val="21"/></w:rPr><w:t>test_risk_flags_clean</w:t></w:r><w:r><w:rPr><w:rFonts w:ascii="微软雅黑" w:hAnsi="微软雅黑" w:eastAsia="微软雅黑"/><w:b w:val="0"/><w:i w:val="0"/><w:sz w:val="22"/></w:rPr><w:t xml:space="preserve"> 就是生成器末尾那段验证的 Pytest 版，五个 </w:t></w:r><w:r><w:rPr><w:rFonts w:ascii="Consolas" w:hAnsi="Consolas" w:eastAsia="Consolas"/><w:b w:val="0"/><w:i w:val="0"/><w:sz w:val="21"/></w:rPr><w:t>assert ... == 0</w:t></w:r><w:r><w:rPr><w:rFonts w:ascii="微软雅黑" w:hAnsi="微软雅黑" w:eastAsia="微软雅黑"/><w:b w:val="0"/><w:i w:val="0"/><w:sz w:val="22"/></w:rPr><w:t>，任何一条脏数据漏进来立刻红。</w:t></w:r><w:r><w:rPr><w:rFonts w:ascii="Consolas" w:hAnsi="Consolas" w:eastAsia="Consolas"/><w:b w:val="0"/><w:i w:val="0"/><w:sz w:val="21"/></w:rPr><w:t>test_data_contract</w:t></w:r><w:r><w:rPr><w:rFonts w:ascii="微软雅黑" w:hAnsi="微软雅黑" w:eastAsia="微软雅黑"/><w:b w:val="0"/><w:i w:val="0"/><w:sz w:val="22"/></w:rPr><w:t xml:space="preserve"> 最特殊：它不自己查库，而是用 </w:t></w:r><w:r><w:rPr><w:rFonts w:ascii="Consolas" w:hAnsi="Consolas" w:eastAsia="Consolas"/><w:b w:val="0"/><w:i w:val="0"/><w:sz w:val="21"/></w:rPr><w:t>subprocess.run</w:t></w:r><w:r><w:rPr><w:rFonts w:ascii="微软雅黑" w:hAnsi="微软雅黑" w:eastAsia="微软雅黑"/><w:b w:val="0"/><w:i w:val="0"/><w:sz w:val="22"/></w:rPr><w:t xml:space="preserve"> 在子进程里真的敲一遍 </w:t></w:r><w:r><w:rPr><w:rFonts w:ascii="Consolas" w:hAnsi="Consolas" w:eastAsia="Consolas"/><w:b w:val="0"/><w:i w:val="0"/><w:sz w:val="21"/></w:rPr><w:t>datacontract ci financial_data_contract.yaml</w:t></w:r><w:r><w:rPr><w:rFonts w:ascii="微软雅黑" w:hAnsi="微软雅黑" w:eastAsia="微软雅黑"/><w:b w:val="0"/><w:i w:val="0"/><w:sz w:val="22"/></w:rPr><w:t xml:space="preserve">，然后断言 </w:t></w:r><w:r><w:rPr><w:rFonts w:ascii="Consolas" w:hAnsi="Consolas" w:eastAsia="Consolas"/><w:b w:val="0"/><w:i w:val="0"/><w:sz w:val="21"/></w:rPr><w:t>returncode == 0</w:t></w:r><w:r><w:rPr><w:rFonts w:ascii="微软雅黑" w:hAnsi="微软雅黑" w:eastAsia="微软雅黑"/><w:b w:val="0"/><w:i w:val="0"/><w:sz w:val="22"/></w:rPr><w:t xml:space="preserve"> 且输出里含 "data contract is valid"。</w:t></w:r></w:p><w:p><w:pPr><w:spacing w:after="120" w:line="276" w:lineRule="auto"/></w:pPr><w:r><w:rPr><w:rFonts w:ascii="微软雅黑" w:hAnsi="微软雅黑" w:eastAsia="微软雅黑"/><w:b w:val="0"/><w:i w:val="0"/><w:sz w:val="22"/></w:rPr><w:t xml:space="preserve">这里要解释 </w:t></w:r><w:r><w:rPr><w:rFonts w:ascii="Consolas" w:hAnsi="Consolas" w:eastAsia="Consolas"/><w:b w:val="0"/><w:i w:val="0"/><w:sz w:val="21"/></w:rPr><w:t>assert</w:t></w:r><w:r><w:rPr><w:rFonts w:ascii="微软雅黑" w:hAnsi="微软雅黑" w:eastAsia="微软雅黑"/><w:b w:val="0"/><w:i w:val="0"/><w:sz w:val="22"/></w:rPr><w:t xml:space="preserve"> 和 </w:t></w:r><w:r><w:rPr><w:rFonts w:ascii="Consolas" w:hAnsi="Consolas" w:eastAsia="Consolas"/><w:b w:val="0"/><w:i w:val="0"/><w:sz w:val="21"/></w:rPr><w:t>subprocess.run</w:t></w:r><w:r><w:rPr><w:rFonts w:ascii="微软雅黑" w:hAnsi="微软雅黑" w:eastAsia="微软雅黑"/><w:b w:val="0"/><w:i w:val="0"/><w:sz w:val="22"/></w:rPr><w:t xml:space="preserve"> 两个概念。</w:t></w:r><w:r><w:rPr><w:rFonts w:ascii="Consolas" w:hAnsi="Consolas" w:eastAsia="Consolas"/><w:b w:val="0"/><w:i w:val="0"/><w:sz w:val="21"/></w:rPr><w:t>assert</w:t></w:r><w:r><w:rPr><w:rFonts w:ascii="微软雅黑" w:hAnsi="微软雅黑" w:eastAsia="微软雅黑"/><w:b w:val="0"/><w:i w:val="0"/><w:sz w:val="22"/></w:rPr><w:t xml:space="preserve"> 就是"断言"：后面跟一个布尔表达式，表达式为真就继续往下走，为假就立刻抛 </w:t></w:r><w:r><w:rPr><w:rFonts w:ascii="Consolas" w:hAnsi="Consolas" w:eastAsia="Consolas"/><w:b w:val="0"/><w:i w:val="0"/><w:sz w:val="21"/></w:rPr><w:t>AssertionError</w:t></w:r><w:r><w:rPr><w:rFonts w:ascii="微软雅黑" w:hAnsi="微软雅黑" w:eastAsia="微软雅黑"/><w:b w:val="0"/><w:i w:val="0"/><w:sz w:val="22"/></w:rPr><w:t xml:space="preserve"> 并把我写在后面的中文消息打出来——Pytest 看到异常就算这个测试失败。</w:t></w:r><w:r><w:rPr><w:rFonts w:ascii="Consolas" w:hAnsi="Consolas" w:eastAsia="Consolas"/><w:b w:val="0"/><w:i w:val="0"/><w:sz w:val="21"/></w:rPr><w:t>subprocess.run</w:t></w:r><w:r><w:rPr><w:rFonts w:ascii="微软雅黑" w:hAnsi="微软雅黑" w:eastAsia="微软雅黑"/><w:b w:val="0"/><w:i w:val="0"/><w:sz w:val="22"/></w:rPr><w:t xml:space="preserve"> 是 Python 用来"在程序里启动另一个命令行程序"的工具；这里我们在 Pytest 里启动 </w:t></w:r><w:r><w:rPr><w:rFonts w:ascii="Consolas" w:hAnsi="Consolas" w:eastAsia="Consolas"/><w:b w:val="0"/><w:i w:val="0"/><w:sz w:val="21"/></w:rPr><w:t>datacontract</w:t></w:r><w:r><w:rPr><w:rFonts w:ascii="微软雅黑" w:hAnsi="微软雅黑" w:eastAsia="微软雅黑"/><w:b w:val="0"/><w:i w:val="0"/><w:sz w:val="22"/></w:rPr><w:t xml:space="preserve"> 这个 CLI，</w:t></w:r><w:r><w:rPr><w:rFonts w:ascii="Consolas" w:hAnsi="Consolas" w:eastAsia="Consolas"/><w:b w:val="0"/><w:i w:val="0"/><w:sz w:val="21"/></w:rPr><w:t>capture_output=True</w:t></w:r><w:r><w:rPr><w:rFonts w:ascii="微软雅黑" w:hAnsi="微软雅黑" w:eastAsia="微软雅黑"/><w:b w:val="0"/><w:i w:val="0"/><w:sz w:val="22"/></w:rPr><w:t xml:space="preserve"> 把它的屏幕输出抓回来，</w:t></w:r><w:r><w:rPr><w:rFonts w:ascii="Consolas" w:hAnsi="Consolas" w:eastAsia="Consolas"/><w:b w:val="0"/><w:i w:val="0"/><w:sz w:val="21"/></w:rPr><w:t>text=True</w:t></w:r><w:r><w:rPr><w:rFonts w:ascii="微软雅黑" w:hAnsi="微软雅黑" w:eastAsia="微软雅黑"/><w:b w:val="0"/><w:i w:val="0"/><w:sz w:val="22"/></w:rPr><w:t xml:space="preserve"> 让输出变成字符串而不是字节，最后检查退出码和输出文本。这就是"测试里调真命令"，不是 mock。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 Data Contract 只管业务规则、不管项目级健康度，且可能被人忘记手动跑 → 所以用一个 fixture 共享数据库连接，写 5 个从浅到深的测试，最后一个用 subprocess 真调一次 datacontract ci → 结果是 </w:t></w:r><w:r><w:rPr><w:rFonts w:ascii="Consolas" w:hAnsi="Consolas" w:eastAsia="Consolas"/><w:b w:val="0"/><w:i w:val="0"/><w:sz w:val="21"/></w:rPr><w:t>python -m pytest</w:t></w:r><w:r><w:rPr><w:rFonts w:ascii="微软雅黑" w:hAnsi="微软雅黑" w:eastAsia="微软雅黑"/><w:b w:val="0"/><w:i w:val="0"/><w:sz w:val="22"/></w:rPr><w:t xml:space="preserve"> 一条命令就能完成整套回归。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4.3 首次运行：`5 passed in 2.84s`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保存文件后，在项目根目录执行：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 -m pytest -v .\test_data_quality.py</w:t></w:r></w:p><w:p><w:pPr><w:spacing w:after="120" w:line="276" w:lineRule="auto"/></w:pPr><w:r><w:rPr><w:rFonts w:ascii="微软雅黑" w:hAnsi="微软雅黑" w:eastAsia="微软雅黑"/><w:b w:val="0"/><w:i w:val="0"/><w:sz w:val="22"/></w:rPr><w:t>完整终端输出：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python -m pytest -v .\test_data_quality.py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 test session starts =========================================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platform win32 -- Python 3.12.10, pytest-9.1.1, pluggy-1.6.0 -- python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cachedir: .pytest_cache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rootdir: <项目根目录>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collected 5 items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test_data_quality.py::test_database_connection PASSED                                           [ 20%]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test_data_quality.py::test_transaction_volume PASSED                                            [ 40%]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test_data_quality.py::test_core_columns_exist PASSED                                            [ 60%]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test_data_quality.py::test_risk_flags_clean PASSED                                              [ 80%]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test_data_quality.py::test_data_contract PASSED                                                 [100%]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========================================= 5 passed in 2.84s ==========================================</w:t></w:r></w:p><w:p><w:pPr><w:spacing w:after="120" w:line="276" w:lineRule="auto"/></w:pPr><w:r><w:rPr><w:rFonts w:ascii="微软雅黑" w:hAnsi="微软雅黑" w:eastAsia="微软雅黑"/><w:b w:val="0"/><w:i w:val="0"/><w:sz w:val="22"/></w:rPr><w:t xml:space="preserve">这就是 E29 的答案——为什么 </w:t></w:r><w:r><w:rPr><w:rFonts w:ascii="Consolas" w:hAnsi="Consolas" w:eastAsia="Consolas"/><w:b w:val="0"/><w:i w:val="0"/><w:sz w:val="21"/></w:rPr><w:t>5 passed</w:t></w:r><w:r><w:rPr><w:rFonts w:ascii="微软雅黑" w:hAnsi="微软雅黑" w:eastAsia="微软雅黑"/><w:b w:val="0"/><w:i w:val="0"/><w:sz w:val="22"/></w:rPr><w:t xml:space="preserve"> 这一行重要。它不是一句客套话，而是一个机器可判定的门禁：本次实测 5 个测试全绿、耗时 2.84 秒，意味着从数据库连接、万级数据量、18 个字段齐全、风险标志干净、到 Data Contract 72 项检查本身，整条链路在这一次跑批里被自动验证了一遍。（2.84 秒是本次在本机、当前数据量下的实测值，不是承诺永远 3 秒内——数据量、机器负载、库状态变了，耗时会变。）以后任何人改了 View、改了生成器、改了 YAML，只要在本地敲一次 </w:t></w:r><w:r><w:rPr><w:rFonts w:ascii="Consolas" w:hAnsi="Consolas" w:eastAsia="Consolas"/><w:b w:val="0"/><w:i w:val="0"/><w:sz w:val="21"/></w:rPr><w:t>pytest</w:t></w:r><w:r><w:rPr><w:rFonts w:ascii="微软雅黑" w:hAnsi="微软雅黑" w:eastAsia="微软雅黑"/><w:b w:val="0"/><w:i w:val="0"/><w:sz w:val="22"/></w:rPr><w:t>，就能在很短时间内知道有没有把项目改坏。这就是"自动化回归"的意义——把本来要靠人记着、靠人手动敲五六条命令才能完成的检查，压缩成一条命令、一行结果。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因为恢复干净基线后必须证明项目在自动化视角下也是健康的 → 所以一次 </w:t></w:r><w:r><w:rPr><w:rFonts w:ascii="Consolas" w:hAnsi="Consolas" w:eastAsia="Consolas"/><w:b w:val="0"/><w:i w:val="0"/><w:sz w:val="21"/></w:rPr><w:t>pytest -v</w:t></w:r><w:r><w:rPr><w:rFonts w:ascii="微软雅黑" w:hAnsi="微软雅黑" w:eastAsia="微软雅黑"/><w:b w:val="0"/><w:i w:val="0"/><w:sz w:val="22"/></w:rPr><w:t xml:space="preserve"> 跑完 5 个测试，最后一个还真调子进程跑了 datacontract ci → 结果是 </w:t></w:r><w:r><w:rPr><w:rFonts w:ascii="Consolas" w:hAnsi="Consolas" w:eastAsia="Consolas"/><w:b w:val="0"/><w:i w:val="0"/><w:sz w:val="21"/></w:rPr><w:t>5 passed in 2.84s</w:t></w:r><w:r><w:rPr><w:rFonts w:ascii="微软雅黑" w:hAnsi="微软雅黑" w:eastAsia="微软雅黑"/><w:b w:val="0"/><w:i w:val="0"/><w:sz w:val="22"/></w:rPr><w:t>，项目从"手工维护的 Demo"升级成"有自动回归门禁的数据质量工程"。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本卷小结</w:t></w:r></w:p><w:p><w:pPr><w:spacing w:after="120" w:line="276" w:lineRule="auto"/></w:pPr><w:r><w:rPr><w:rFonts w:ascii="微软雅黑" w:hAnsi="微软雅黑" w:eastAsia="微软雅黑"/><w:b w:val="0"/><w:i w:val="0"/><w:sz w:val="22"/></w:rPr><w:t xml:space="preserve">第三部分走完了数据生成器的 7 个版本线：版本 1 手工 12 条 → 版本 2 写脚本并 </w:t></w:r><w:r><w:rPr><w:rFonts w:ascii="Consolas" w:hAnsi="Consolas" w:eastAsia="Consolas"/><w:b w:val="0"/><w:i w:val="0"/><w:sz w:val="21"/></w:rPr><w:t>--count 10</w:t></w:r><w:r><w:rPr><w:rFonts w:ascii="微软雅黑" w:hAnsi="微软雅黑" w:eastAsia="微软雅黑"/><w:b w:val="0"/><w:i w:val="0"/><w:sz w:val="22"/></w:rPr><w:t xml:space="preserve"> 冒烟（撞 import 错）→ 版本 3 修 </w:t></w:r><w:r><w:rPr><w:rFonts w:ascii="Consolas" w:hAnsi="Consolas" w:eastAsia="Consolas"/><w:b w:val="0"/><w:i w:val="0"/><w:sz w:val="21"/></w:rPr><w:t>projects.project_status</w:t></w:r><w:r><w:rPr><w:rFonts w:ascii="微软雅黑" w:hAnsi="微软雅黑" w:eastAsia="微软雅黑"/><w:b w:val="0"/><w:i w:val="0"/><w:sz w:val="22"/></w:rPr><w:t xml:space="preserve"> → 版本 4 修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 三个 boolean 字段 → 版本 5 </w:t></w:r><w:r><w:rPr><w:rFonts w:ascii="Consolas" w:hAnsi="Consolas" w:eastAsia="Consolas"/><w:b w:val="0"/><w:i w:val="0"/><w:sz w:val="21"/></w:rPr><w:t>--count 10000</w:t></w:r><w:r><w:rPr><w:rFonts w:ascii="微软雅黑" w:hAnsi="微软雅黑" w:eastAsia="微软雅黑"/><w:b w:val="0"/><w:i w:val="0"/><w:sz w:val="22"/></w:rPr><w:t xml:space="preserve"> 灌出万级数据并 72 项 PASS → 版本 6 注入 5 类异常被 Contract 一一抓出 → 版本 7 SQL 恢复基线。第四部分在干净基线上建了 5 个 Pytest 回归测试，一条命令 2.84 秒跑完。至此项目链路定型为：PostgreSQL → 数据生成器（可重复、固定种子、事务化）→ Data Contract 72 项检查 → Kestra 调度 + 钉钉告警 → Pytest 5 项回归。</w:t></w:r></w:p><w:p><w:pPr><w:spacing w:after="120" w:line="276" w:lineRule="auto"/></w:pPr><w:r><w:rPr><w:rFonts w:ascii="微软雅黑" w:hAnsi="微软雅黑" w:eastAsia="微软雅黑"/><w:b w:val="0"/><w:i w:val="0"/><w:sz w:val="22"/></w:rPr><w:t>这条最终管线当时画成了图（块191，实录原文）：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Contract（72 checks）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自动调度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Pytest 回归测试</w:t></w:r></w:p><w:sectPr w:rsidR="00FC693F" w:rsidRPr="0006063C" w:rsidSect="00034616"><w:pgSz w:w="12240" w:h="15840"/><w:pgMar w:top="1440" w:right="1797" w:bottom="1440" w:left="179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