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/w:pPr><w:r><w:rPr><w:rFonts w:ascii="Microsoft YaHei" w:hAnsi="Microsoft YaHei" w:eastAsia="Microsoft YaHei"/></w:rPr><w:t>ERP数据契约项目报告（ERP 业务前台卷·完整工程实录与技术证据档案）</w:t></w:r></w:p><w:p><w:pPr><w:ind w:left="360"/></w:pPr><w:r><w:rPr><w:i/></w:rPr><w:t>本卷的定位是</w:t></w:r><w:r><w:rPr><w:b/><w:i/></w:rPr><w:t>完整工程实录 + 技术证据档案</w:t></w:r><w:r><w:rPr><w:i/></w:rPr><w:t>：从"没有业务源头"到"ERP 业务前台跑通"，从"18 个 Contract 字段只是有值"到"18 个 Contract 字段全部具有明确、可解释、可追溯的来源或确定性派生逻辑"，从"没有权限控制"到"极薄 RBAC"，以及 V6 被发现存在设计错误后被废弃的完整过程。需要快速了解项目全貌的读者，请先读同目录下的《整体思路》。</w:t></w:r></w:p><w:p><w:pPr><w:pStyle w:val="Heading2"/></w:pPr><w:r><w:rPr><w:rFonts w:ascii="Microsoft YaHei" w:hAnsi="Microsoft YaHei" w:eastAsia="Microsoft YaHei"/></w:rPr><w:t>阅读指南：本卷的证据状态标记</w:t></w:r></w:p><w:p><w:pPr><w:spacing w:after="160"/></w:pPr><w:r><w:t>为避免"已经验证过的结论"和"只是推导出来的结论"混在一起，本卷统一使用五种证据状态标记。读者看到任何一个结论，都能立刻判断它属于哪一类。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标记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含义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判断标准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有实际操作、实际 SQL、实际终端输出或实际数据库结果支撑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原始实录中保存了对应输出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逻辑推导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根据代码和数据库结构能够推出，但没有对应的实验输出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语义成立，但无实测记录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下一阶段的设计，不是当前已经具备的能力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尚未实现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⚫ 历史方案 / 已废弃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曾经设计或实现过，但已经明确否定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不作为主线版本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⏳ 尚未完成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明确知道需要做，当前没有实现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已知的缺口</w:t></w:r></w:p></w:tc></w:tr></w:tbl><w:p/><w:p><w:pPr><w:spacing w:after="160"/></w:pPr><w:r><w:t>本卷中几处必须特别留意的证据边界，在此一次性说明，后文不再重复：</w:t></w:r></w:p><w:p><w:pPr><w:spacing w:after="160"/></w:pPr><w:r><w:t>第一，</w:t></w:r><w:r><w:rPr><w:rFonts w:ascii="Consolas" w:hAnsi="Consolas" w:eastAsia="Consolas"/><w:sz w:val="20"/></w:rPr><w:t>demo_hash</w:t></w:r><w:r><w:t xml:space="preserve"> 是演示级认证，</w:t></w:r><w:r><w:rPr><w:b/></w:rPr><w:t>不是生产级认证</w:t></w:r><w:r><w:t>（⏳ 尚未完成）。第二，并发保护（</w:t></w:r><w:r><w:rPr><w:rFonts w:ascii="Consolas" w:hAnsi="Consolas" w:eastAsia="Consolas"/><w:sz w:val="20"/></w:rPr><w:t>ON CONFLICT</w:t></w:r><w:r><w:t xml:space="preserve"> + </w:t></w:r><w:r><w:rPr><w:rFonts w:ascii="Consolas" w:hAnsi="Consolas" w:eastAsia="Consolas"/><w:sz w:val="20"/></w:rPr><w:t>FOR UPDATE</w:t></w:r><w:r><w:t xml:space="preserve"> + 状态检查）在代码和数据库语义上成立，但</w:t></w:r><w:r><w:rPr><w:b/></w:rPr><w:t>原始实录没有做过双会话实测</w:t></w:r><w:r><w:t>，属于 🟡 逻辑推导。第三，V6 整章为 ⚫ 已废弃设计，其后的 Contract Change Governance 重构方案为 🔵 规划。第四，环境恢复一节中 Docker / Kestra 的启动</w:t></w:r><w:r><w:rPr><w:b/></w:rPr><w:t>原始实录未保留终端输出</w:t></w:r><w:r><w:t>，只有口头确认。第五，本卷数据均为</w:t></w:r><w:r><w:rPr><w:b/></w:rPr><w:t>仿真 ERP 环境中由业务操作产生的演示数据</w:t></w:r><w:r><w:t>，不是生产财务数据。</w:t></w:r></w:p><w:p><w:pPr><w:pStyle w:val="Heading2"/></w:pPr><w:r><w:rPr><w:rFonts w:ascii="Microsoft YaHei" w:hAnsi="Microsoft YaHei" w:eastAsia="Microsoft YaHei"/></w:rPr><w:t>阅读指南：本卷的层次</w:t></w:r></w:p><w:p><w:pPr><w:spacing w:after="160"/></w:pPr><w:r><w:t>本卷分三层，读者可以按需跳读。</w:t></w:r></w:p><w:p><w:pPr><w:spacing w:after="160"/></w:pPr><w:r><w:rPr><w:b/></w:rPr><w:t>正文层</w:t></w:r><w:r><w:t>是第一、二、三章里按"思路讨论 → 具体操作 → 输出 → 诊断 → 结论"展开的版本演进主线，回答"为什么这么做、怎么做、如何证明"。</w:t></w:r></w:p><w:p><w:pPr><w:spacing w:after="160"/></w:pPr><w:r><w:rPr><w:b/></w:rPr><w:t>工程实录层</w:t></w:r><w:r><w:t>是正文层里完整保留的代码、SQL、终端输出、原始报错和数据库查询结果——它们不追求可读性，只追求可追溯，是本卷作为证据档案的核心价值。</w:t></w:r></w:p><w:p><w:pPr><w:spacing w:after="160"/></w:pPr><w:r><w:rPr><w:b/></w:rPr><w:t>结论层</w:t></w:r><w:r><w:t>是每一节末尾的"闭环小结"和每一版的"结论"，回答"这一版解决了什么、留下了什么、下一步是什么"。</w:t></w:r></w:p><w:p><w:pPr><w:pStyle w:val="Heading2"/></w:pPr><w:r><w:rPr><w:rFonts w:ascii="Microsoft YaHei" w:hAnsi="Microsoft YaHei" w:eastAsia="Microsoft YaHei"/></w:rPr><w:t>阅读指南：本卷的权威解释位置</w:t></w:r></w:p><w:p><w:pPr><w:spacing w:after="160"/></w:pPr><w:r><w:t>同一个技术概念在本卷中可能被多次提到，但</w:t></w:r><w:r><w:rPr><w:b/></w:rPr><w:t>只在下面指定的位置完整解释一次</w:t></w:r><w:r><w:t>。其余位置只写一句回指，不再重复教学。查证某个概念时，请直接跳到对应章节。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概念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权威解释位置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说明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RealDictCursor</w:t></w:r><w:r><w:rPr><w:rFonts w:ascii="Microsoft YaHei" w:hAnsi="Microsoft YaHei" w:eastAsia="Microsoft YaHei"/><w:sz w:val="19"/></w:rPr><w:t xml:space="preserve"> / 字典游标 / </w:t></w:r><w:r><w:rPr><w:rFonts w:ascii="Microsoft YaHei" w:hAnsi="Microsoft YaHei" w:eastAsia="Microsoft YaHei"/><w:sz w:val="19"/></w:rPr><w:t>KeyError: 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§2.1 v1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第一次踩坑与修复全过程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match_policy()</w:t></w:r><w:r><w:rPr><w:rFonts w:ascii="Microsoft YaHei" w:hAnsi="Microsoft YaHei" w:eastAsia="Microsoft YaHei"/><w:sz w:val="19"/></w:rPr><w:t xml:space="preserve"> 左闭右开 / </w:t></w:r><w:r><w:rPr><w:rFonts w:ascii="Microsoft YaHei" w:hAnsi="Microsoft YaHei" w:eastAsia="Microsoft YaHei"/><w:sz w:val="19"/></w:rPr><w:t>min_amount &lt;= amount &lt; max_amount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§2.1 v1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为什么不能用 </w:t></w:r><w:r><w:rPr><w:rFonts w:ascii="Microsoft YaHei" w:hAnsi="Microsoft YaHei" w:eastAsia="Microsoft YaHei"/><w:sz w:val="19"/></w:rPr><w:t>BETWEEN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幂等定义 / </w:t></w:r><w:r><w:rPr><w:rFonts w:ascii="Microsoft YaHei" w:hAnsi="Microsoft YaHei" w:eastAsia="Microsoft YaHei"/><w:sz w:val="19"/></w:rPr><w:t>ON CONFLICT (transaction_id) DO NOTHING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§2.3.2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第一层修复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行锁 </w:t></w:r><w:r><w:rPr><w:rFonts w:ascii="Microsoft YaHei" w:hAnsi="Microsoft YaHei" w:eastAsia="Microsoft YaHei"/><w:sz w:val="19"/></w:rPr><w:t>FOR UPDATE</w:t></w:r><w:r><w:rPr><w:rFonts w:ascii="Microsoft YaHei" w:hAnsi="Microsoft YaHei" w:eastAsia="Microsoft YaHei"/><w:sz w:val="19"/></w:rPr><w:t xml:space="preserve"> / 审批状态机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§2.3.2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第二层修复，含概念讲解块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18 个 Contract 字段来源 / v3-v4 对照表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§2.4 v4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权威审计表，18 行完整保留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w:r><w:rPr><w:rFonts w:ascii="Microsoft YaHei" w:hAnsi="Microsoft YaHei" w:eastAsia="Microsoft YaHei"/><w:sz w:val="19"/></w:rPr><w:t xml:space="preserve"> 一票否决制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§2.4 v4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为什么不加权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approver_level_snapshot</w:t></w:r><w:r><w:rPr><w:rFonts w:ascii="Microsoft YaHei" w:hAnsi="Microsoft YaHei" w:eastAsia="Microsoft YaHei"/><w:sz w:val="19"/></w:rPr><w:t>（快照 vs 当前值）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§2.4 v4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为什么不用 </w:t></w:r><w:r><w:rPr><w:rFonts w:ascii="Microsoft YaHei" w:hAnsi="Microsoft YaHei" w:eastAsia="Microsoft YaHei"/><w:sz w:val="19"/></w:rPr><w:t>employees.employee_level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 = 0</w:t></w:r><w:r><w:rPr><w:rFonts w:ascii="Microsoft YaHei" w:hAnsi="Microsoft YaHei" w:eastAsia="Microsoft YaHei"/><w:sz w:val="19"/></w:rPr><w:t xml:space="preserve"> 的准确口径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§2.4 v4 + §4.3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业务事实，不是硬编码默认值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support_document_flag → supporting_document_flag → missing_support_flag</w:t></w:r><w:r><w:rPr><w:rFonts w:ascii="Microsoft YaHei" w:hAnsi="Microsoft YaHei" w:eastAsia="Microsoft YaHei"/><w:sz w:val="19"/></w:rPr><w:t xml:space="preserve"> 三层血缘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§2.3.3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单独讲解块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employee_level</w:t></w:r><w:r><w:rPr><w:rFonts w:ascii="Microsoft YaHei" w:hAnsi="Microsoft YaHei" w:eastAsia="Microsoft YaHei"/><w:sz w:val="19"/></w:rPr><w:t xml:space="preserve"> 与 </w:t></w:r><w:r><w:rPr><w:rFonts w:ascii="Microsoft YaHei" w:hAnsi="Microsoft YaHei" w:eastAsia="Microsoft YaHei"/><w:sz w:val="19"/></w:rPr><w:t>employee_roles</w:t></w:r><w:r><w:rPr><w:rFonts w:ascii="Microsoft YaHei" w:hAnsi="Microsoft YaHei" w:eastAsia="Microsoft YaHei"/><w:sz w:val="19"/></w:rPr><w:t xml:space="preserve"> 的区别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§2.5 v5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职级 ≠ 系统授权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四个角色 / </w:t></w:r><w:r><w:rPr><w:rFonts w:ascii="Microsoft YaHei" w:hAnsi="Microsoft YaHei" w:eastAsia="Microsoft YaHei"/><w:sz w:val="19"/></w:rPr><w:t>require_role()</w:t></w:r><w:r><w:rPr><w:rFonts w:ascii="Microsoft YaHei" w:hAnsi="Microsoft YaHei" w:eastAsia="Microsoft YaHei"/><w:sz w:val="19"/></w:rPr><w:t xml:space="preserve"> / 后端二次校验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§2.5 v5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极薄 RBAC 的全部内容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/ Runtime / Governance 三层关系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§3.3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含 LLM 的定位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当前边界与技术债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第四章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11 条边界清单</w:t></w:r></w:p></w:tc></w:tr></w:tbl><w:p/><w:p><w:pPr><w:pStyle w:val="Heading1"/></w:pPr><w:r><w:rPr><w:rFonts w:ascii="Microsoft YaHei" w:hAnsi="Microsoft YaHei" w:eastAsia="Microsoft YaHei"/></w:rPr><w:t>第一章 从数据治理到业务前台</w:t></w:r></w:p><w:p><w:pPr><w:pStyle w:val="Heading2"/></w:pPr><w:r><w:rPr><w:rFonts w:ascii="Microsoft YaHei" w:hAnsi="Microsoft YaHei" w:eastAsia="Microsoft YaHei"/></w:rPr><w:t>1.1 为什么需要 ERP 业务前台</w:t></w:r></w:p><w:p><w:pPr><w:spacing w:after="160"/></w:pPr><w:r><w:rPr><w:b/></w:rPr><w:t>思路讨论</w:t></w:r></w:p><w:p><w:pPr><w:spacing w:after="160"/></w:pPr><w:r><w:t>在动手写第一行代码之前，我先把"我到底缺什么"这件事想透。到上一卷收口的时候，我手里已经有一条跑得很顺的链路：</w:t></w:r><w:r><w:rPr><w:rFonts w:ascii="Consolas" w:hAnsi="Consolas" w:eastAsia="Consolas"/><w:sz w:val="20"/></w:rPr><w:t>generate_demo_data.py</w:t></w:r><w:r><w:t xml:space="preserve"> 一次性往 PostgreSQL 灌进一万多条 ERP 交易，</w:t></w:r><w:r><w:rPr><w:rFonts w:ascii="Consolas" w:hAnsi="Consolas" w:eastAsia="Consolas"/><w:sz w:val="20"/></w:rPr><w:t>erp_transactions</w:t></w:r><w:r><w:t xml:space="preserve"> 视图把员工、项目、审批、财务分录拼在一起，后面接 Data Contract（Run 72 checks）、Kestra 定时调度与钉钉告警、Pytest 兜底、Streamlit Dashboard 展示。工程上看它是完整的，但有一个致命前提：</w:t></w:r><w:r><w:rPr><w:b/></w:rPr><w:t>里面所有的数据都是我自己造出来的</w:t></w:r><w:r><w:t>——一个 Python 脚本按我设想的业务规则，把申请、审批、分录一行行"编"进数据库，源头是脚本不是活人，是一条单行道：</w:t></w:r><w:r><w:rPr><w:rFonts w:ascii="Consolas" w:hAnsi="Consolas" w:eastAsia="Consolas"/><w:sz w:val="20"/></w:rPr><w:t>generate_demo_data.py → PostgreSQL → erp_transactions → Data Contract</w:t></w:r><w:r><w:t>。所以我做的其实是"数据治理"而不是"业务系统"，治理的是我自己编出来的账；而卷四设计稿里那条业务链——员工登录、提交业务申请、审批、形成财务分录——到今天为止</w:t></w:r><w:r><w:rPr><w:b/></w:rPr><w:t>只存在于设计稿里</w:t></w:r><w:r><w:t>，卷四收尾点得很直白：员工登录、业务前台、真人审批流、LLM Copilot 都还没有实现，跑通的只有右侧那个数据治理的世界。答案落在 Data Contract 身上：那 18 个被检查的字段不是凭空长出来的，一笔申请谁提的、属于哪个项目、金额多少、走了几级审批、审批人是不是申请人本人、有没有踩审批阈值、最后形成什么分录，每一个都对应一个真实业务动作。生成器可以按概率分布把这些字段"抖"出来，但抖出来的东西没有因果——它不知道为什么这笔 18 万的设备采购必须走 3 级审批，也不知道"临近阈值"这个标志该由哪条制度算出。</w:t></w:r><w:r><w:rPr><w:b/></w:rPr><w:t>Contract 的 18 个字段需要真实来源，不是只靠生成器灌数据。</w:t></w:r><w:r><w:t xml:space="preserve"> 我要的是一条能自我解释的因果链：因为张伟提交了 18 万的设备采购申请，所以命中 POL002、要求 3 级审批、系统找到王强、</w:t></w:r><w:r><w:rPr><w:rFonts w:ascii="Consolas" w:hAnsi="Consolas" w:eastAsia="Consolas"/><w:sz w:val="20"/></w:rPr><w:t>near_approval_threshold_flag</w:t></w:r><w:r><w:t xml:space="preserve"> 置为 true——这条链只有在一个真人真的去点"提交"的时候才会发生。落点卷四已经规划明确：</w:t></w:r><w:r><w:rPr><w:rFonts w:ascii="Consolas" w:hAnsi="Consolas" w:eastAsia="Consolas"/><w:sz w:val="20"/></w:rPr><w:t>erp_app.py</w:t></w:r><w:r><w:t xml:space="preserve"> 作为</w:t></w:r><w:r><w:rPr><w:b/></w:rPr><w:t>独立于现有 `app.py` Dashboard 的 ERP 前台</w:t></w:r><w:r><w:t>，两套页面并列，</w:t></w:r><w:r><w:rPr><w:rFonts w:ascii="Consolas" w:hAnsi="Consolas" w:eastAsia="Consolas"/><w:sz w:val="20"/></w:rPr><w:t>app.py</w:t></w:r><w:r><w:t xml:space="preserve"> 管数据质量监控，</w:t></w:r><w:r><w:rPr><w:rFonts w:ascii="Consolas" w:hAnsi="Consolas" w:eastAsia="Consolas"/><w:sz w:val="20"/></w:rPr><w:t>erp_app.py</w:t></w:r><w:r><w:t xml:space="preserve"> 管业务产生，业务选项全部从 </w:t></w:r><w:r><w:rPr><w:rFonts w:ascii="Consolas" w:hAnsi="Consolas" w:eastAsia="Consolas"/><w:sz w:val="20"/></w:rPr><w:t>employees / projects / approval_policies</w:t></w:r><w:r><w:t xml:space="preserve"> 动态读取，不写死在 Python 里。用财务的话说：原来那套东西是我手工做的模拟账本，我既是记账员又是经办人；现在要变成业务系统产生的账本——凭证由经办人自己填、审批由另一批人做、分录由制度生成，我这个做数据的人退回"检查员"的位置。这才是这个项目从"数据治理 demo"变成"企业业务系统"的那一步。</w:t></w:r></w:p><w:p><w:pPr><w:pStyle w:val="Heading2"/></w:pPr><w:r><w:rPr><w:rFonts w:ascii="Microsoft YaHei" w:hAnsi="Microsoft YaHei" w:eastAsia="Microsoft YaHei"/></w:rPr><w:t>1.2 环境恢复与启动</w:t></w:r></w:p><w:p><w:pPr><w:spacing w:after="160"/></w:pPr><w:r><w:rPr><w:b/></w:rPr><w:t>思路讨论</w:t></w:r></w:p><w:p><w:pPr><w:spacing w:after="160"/></w:pPr><w:r><w:t>思路定下来之后，第一件事不是写业务代码，而是把上一卷收工时关掉的环境重新拉起来——要验证的不是"Python 跑通了没有"，而是"网页上的一次点击真的写进了 Docker 里的 PostgreSQL"；这条链上的 Windows 本机、Docker Desktop、容器里的 PostgreSQL 与 Kestra、本机 Python 虚拟环境、浏览器，任何一环没起来，后面都会变成假失败。PowerShell 激活虚拟环境这件事卡了一下，</w:t></w:r><w:r><w:rPr><w:rFonts w:ascii="Consolas" w:hAnsi="Consolas" w:eastAsia="Consolas"/><w:sz w:val="20"/></w:rPr><w:t>Activate.ps1</w:t></w:r><w:r><w:t xml:space="preserve"> 被系统拒绝执行，面前三条路：改系统全局执行策略（一劳永逸，但动的是整台机器的安全基线）；只对当前进程临时放行（</w:t></w:r><w:r><w:rPr><w:rFonts w:ascii="Consolas" w:hAnsi="Consolas" w:eastAsia="Consolas"/><w:sz w:val="20"/></w:rPr><w:t>-Scope Process -ExecutionPolicy Bypass</w:t></w:r><w:r><w:t xml:space="preserve">，安全性最好，但每个新窗口都要重敲）；不激活 venv，直接用虚拟环境里的解释器绝对路径 </w:t></w:r><w:r><w:rPr><w:rFonts w:ascii="Consolas" w:hAnsi="Consolas" w:eastAsia="Consolas"/><w:sz w:val="20"/></w:rPr><w:t>.\venv\Scripts\python.exe -m streamlit run ...</w:t></w:r><w:r><w:t>。我给的是第三条，因为它的失败面最小：既不依赖执行策略，也不依赖当前终端有没有被激活，而 Streamlit 真正需要的只是"用哪个 Python 解释器"，激活 venv 本质上只是改了 PATH，用绝对路径等价。Kestra 我一并留着、没有停掉只留 PostgreSQL：它是这个项目既有的调度入口，留着才能验证"业务前台产生的新数据迟早会被 Contract 检查到"这条更长的链。</w:t></w:r></w:p><w:p><w:pPr><w:spacing w:after="160"/></w:pPr><w:r><w:rPr><w:b/></w:rPr><w:t>具体操作</w:t></w:r></w:p><w:p><w:pPr><w:spacing w:after="160"/></w:pPr><w:r><w:t xml:space="preserve">先把容器拉起来。在原来的项目终端里进入 </w:t></w:r><w:r><w:rPr><w:rFonts w:ascii="Consolas" w:hAnsi="Consolas" w:eastAsia="Consolas"/><w:sz w:val="20"/></w:rPr><w:t>kestra</w:t></w:r><w:r><w:t xml:space="preserve"> 目录：</w:t></w:r></w:p><w:p><w:pPr><w:spacing w:after="120" w:before="80"/><w:ind w:left="240"/></w:pPr><w:r><w:rPr><w:rFonts w:ascii="Consolas" w:hAnsi="Consolas" w:eastAsia="Consolas"/><w:color w:val="1F3A5F"/><w:sz w:val="18"/></w:rPr><w:t>cd .\kestra</w:t></w:r><w:r><w:rPr><w:rFonts w:ascii="Consolas" w:hAnsi="Consolas" w:eastAsia="Consolas"/><w:color w:val="1F3A5F"/><w:sz w:val="18"/></w:rPr><w:br/><w:t>docker compose up -d</w:t></w:r><w:r><w:rPr><w:rFonts w:ascii="Consolas" w:hAnsi="Consolas" w:eastAsia="Consolas"/><w:color w:val="1F3A5F"/><w:sz w:val="18"/></w:rPr><w:br/><w:t>docker ps</w:t></w:r></w:p><w:p><w:pPr><w:spacing w:after="160"/></w:pPr><w:r><w:rPr><w:rFonts w:ascii="Consolas" w:hAnsi="Consolas" w:eastAsia="Consolas"/><w:sz w:val="20"/></w:rPr><w:t>-d</w:t></w:r><w:r><w:t xml:space="preserve"> 是让容器在后台跑，终端不会被占住。这套 Compose 里本来就定义了两个服务，一个 </w:t></w:r><w:r><w:rPr><w:rFonts w:ascii="Consolas" w:hAnsi="Consolas" w:eastAsia="Consolas"/><w:sz w:val="20"/></w:rPr><w:t>postgres</w:t></w:r><w:r><w:t xml:space="preserve">，一个 </w:t></w:r><w:r><w:rPr><w:rFonts w:ascii="Consolas" w:hAnsi="Consolas" w:eastAsia="Consolas"/><w:sz w:val="20"/></w:rPr><w:t>kestra</w:t></w:r><w:r><w:t xml:space="preserve">，对应的容器名是 </w:t></w:r><w:r><w:rPr><w:rFonts w:ascii="Consolas" w:hAnsi="Consolas" w:eastAsia="Consolas"/><w:sz w:val="20"/></w:rPr><w:t>kestra-postgres-1</w:t></w:r><w:r><w:t xml:space="preserve"> 和 </w:t></w:r><w:r><w:rPr><w:rFonts w:ascii="Consolas" w:hAnsi="Consolas" w:eastAsia="Consolas"/><w:sz w:val="20"/></w:rPr><w:t>kestra-kestra-1</w:t></w:r><w:r><w:t xml:space="preserve">。确认起来之后，浏览器访问 </w:t></w:r><w:r><w:rPr><w:rFonts w:ascii="Consolas" w:hAnsi="Consolas" w:eastAsia="Consolas"/><w:sz w:val="20"/></w:rPr><w:t>http://localhost:8080</w:t></w:r><w:r><w:t xml:space="preserve"> 就是 Kestra 的界面。</w:t></w:r></w:p><w:p><w:pPr><w:spacing w:after="160"/></w:pPr><w:r><w:t>然后换一个新的终端回到项目根目录，用虚拟环境里的解释器启动 ERP 前台：</w:t></w:r></w:p><w:p><w:pPr><w:spacing w:after="120" w:before="80"/><w:ind w:left="240"/></w:pPr><w:r><w:rPr><w:rFonts w:ascii="Consolas" w:hAnsi="Consolas" w:eastAsia="Consolas"/><w:color w:val="1F3A5F"/><w:sz w:val="18"/></w:rPr><w:t>cd <项目根目录></w:t></w:r><w:r><w:rPr><w:rFonts w:ascii="Consolas" w:hAnsi="Consolas" w:eastAsia="Consolas"/><w:color w:val="1F3A5F"/><w:sz w:val="18"/></w:rPr><w:br/><w:t>.\venv\Scripts\python.exe -m streamlit run .\erp_app_v1.py</w:t></w:r></w:p><w:p><w:pPr><w:spacing w:after="160"/></w:pPr><w:r><w:t>文件放进项目目录之后，目录结构变成这样，这正是报告里设计的"两套页面并列"：</w:t></w:r></w:p><w:p><w:pPr><w:spacing w:after="120" w:before="80"/><w:ind w:left="240"/></w:pPr><w:r><w:rPr><w:rFonts w:ascii="Consolas" w:hAnsi="Consolas" w:eastAsia="Consolas"/><w:color w:val="1F3A5F"/><w:sz w:val="18"/></w:rPr><w:t>data-contract-demo</w:t></w:r><w:r><w:rPr><w:rFonts w:ascii="Consolas" w:hAnsi="Consolas" w:eastAsia="Consolas"/><w:color w:val="1F3A5F"/><w:sz w:val="18"/></w:rPr><w:br/><w:t>├── app.py</w:t></w:r><w:r><w:rPr><w:rFonts w:ascii="Consolas" w:hAnsi="Consolas" w:eastAsia="Consolas"/><w:color w:val="1F3A5F"/><w:sz w:val="18"/></w:rPr><w:br/><w:t>├── erp_app_v1.py        ← 新增</w:t></w:r><w:r><w:rPr><w:rFonts w:ascii="Consolas" w:hAnsi="Consolas" w:eastAsia="Consolas"/><w:color w:val="1F3A5F"/><w:sz w:val="18"/></w:rPr><w:br/><w:t>├── financial_data_contract.yaml</w:t></w:r><w:r><w:rPr><w:rFonts w:ascii="Consolas" w:hAnsi="Consolas" w:eastAsia="Consolas"/><w:color w:val="1F3A5F"/><w:sz w:val="18"/></w:rPr><w:br/><w:t>├── preview_data.py</w:t></w:r><w:r><w:rPr><w:rFonts w:ascii="Consolas" w:hAnsi="Consolas" w:eastAsia="Consolas"/><w:color w:val="1F3A5F"/><w:sz w:val="18"/></w:rPr><w:br/><w:t>├── generate_demo_data.py</w:t></w:r><w:r><w:rPr><w:rFonts w:ascii="Consolas" w:hAnsi="Consolas" w:eastAsia="Consolas"/><w:color w:val="1F3A5F"/><w:sz w:val="18"/></w:rPr><w:br/><w:t>└── kestra\</w:t></w:r></w:p><w:p><w:pPr><w:spacing w:after="160"/></w:pPr><w:r><w:rPr><w:rFonts w:ascii="Consolas" w:hAnsi="Consolas" w:eastAsia="Consolas"/><w:sz w:val="20"/></w:rPr><w:t>app.py</w:t></w:r><w:r><w:t xml:space="preserve"> 走 </w:t></w:r><w:r><w:rPr><w:rFonts w:ascii="Consolas" w:hAnsi="Consolas" w:eastAsia="Consolas"/><w:sz w:val="20"/></w:rPr><w:t>http://localhost:8501</w:t></w:r><w:r><w:t>，是数据质量 Dashboard；</w:t></w:r><w:r><w:rPr><w:rFonts w:ascii="Consolas" w:hAnsi="Consolas" w:eastAsia="Consolas"/><w:sz w:val="20"/></w:rPr><w:t>erp_app_v1.py</w:t></w:r><w:r><w:t xml:space="preserve"> 是另一个 Streamlit 页面，是 ERP 业务前台。如果 8501 已经被原来的 Dashboard 占着，Streamlit 会自动往后找，落到 </w:t></w:r><w:r><w:rPr><w:rFonts w:ascii="Consolas" w:hAnsi="Consolas" w:eastAsia="Consolas"/><w:sz w:val="20"/></w:rPr><w:t>http://localhost:8502</w:t></w:r><w:r><w:t>，这是正常的。</w:t></w:r></w:p><w:p><w:pPr><w:spacing w:after="160"/></w:pPr><w:r><w:t xml:space="preserve">本机程序连库用的是 </w:t></w:r><w:r><w:rPr><w:rFonts w:ascii="Consolas" w:hAnsi="Consolas" w:eastAsia="Consolas"/><w:sz w:val="20"/></w:rPr><w:t>host=localhost / port=5432 / database=erp_demo / user=kestra</w:t></w:r><w:r><w:t xml:space="preserve">，Kestra 容器内部连同一个库时用 Compose 服务名 </w:t></w:r><w:r><w:rPr><w:rFonts w:ascii="Consolas" w:hAnsi="Consolas" w:eastAsia="Consolas"/><w:sz w:val="20"/></w:rPr><w:t>postgres:5432</w:t></w:r><w:r><w:t>；“同一数据库、两个名字”前面几卷已专门踩过坑（权威位置），此处只记录本卷实际配置。</w:t></w:r></w:p><w:p><w:pPr><w:spacing w:after="160"/></w:pPr><w:r><w:rPr><w:b/></w:rPr><w:t>输出</w:t></w:r></w:p><w:p><w:pPr><w:spacing w:after="160"/></w:pPr><w:r><w:t>第一次直接激活虚拟环境时，PowerShell 是这样拒绝的：</w:t></w:r></w:p><w:p><w:pPr><w:spacing w:after="120" w:before="80"/><w:ind w:left="240"/></w:pPr><w:r><w:rPr><w:rFonts w:ascii="Consolas" w:hAnsi="Consolas" w:eastAsia="Consolas"/><w:color w:val="1F3A5F"/><w:sz w:val="18"/></w:rPr><w:t>PS <项目根目录>&gt; .\venv\Scripts\Activate.ps1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.\venv\Scripts\Activate.ps1 : 无法加载文件 <项目根目录>\venv\Scrip</w:t></w:r><w:r><w:rPr><w:rFonts w:ascii="Consolas" w:hAnsi="Consolas" w:eastAsia="Consolas"/><w:color w:val="1F3A5F"/><w:sz w:val="18"/></w:rPr><w:br/><w:t>ts\Activate.ps1，因为在此系统上禁止运行脚本。有关详细信息，请参阅 https:/go.microsoft.com/fwlink/?Link</w:t></w:r><w:r><w:rPr><w:rFonts w:ascii="Consolas" w:hAnsi="Consolas" w:eastAsia="Consolas"/><w:color w:val="1F3A5F"/><w:sz w:val="18"/></w:rPr><w:br/><w:t>ID=135170 中的 about_Execution_Policies。</w:t></w:r><w:r><w:rPr><w:rFonts w:ascii="Consolas" w:hAnsi="Consolas" w:eastAsia="Consolas"/><w:color w:val="1F3A5F"/><w:sz w:val="18"/></w:rPr><w:br/><w:t>所在位置 行:1 字符: 1</w:t></w:r><w:r><w:rPr><w:rFonts w:ascii="Consolas" w:hAnsi="Consolas" w:eastAsia="Consolas"/><w:color w:val="1F3A5F"/><w:sz w:val="18"/></w:rPr><w:br/><w:t>+ .\venv\Scripts\Activate.ps1</w:t></w:r><w:r><w:rPr><w:rFonts w:ascii="Consolas" w:hAnsi="Consolas" w:eastAsia="Consolas"/><w:color w:val="1F3A5F"/><w:sz w:val="18"/></w:rPr><w:br/><w:t>+ ~~~~~~~~~~~~~~~~~~~~~~~~~~</w:t></w:r><w:r><w:rPr><w:rFonts w:ascii="Consolas" w:hAnsi="Consolas" w:eastAsia="Consolas"/><w:color w:val="1F3A5F"/><w:sz w:val="18"/></w:rPr><w:br/><w:t xml:space="preserve">    + CategoryInfo          : SecurityError: (:) []，PSSecurityException</w:t></w:r><w:r><w:rPr><w:rFonts w:ascii="Consolas" w:hAnsi="Consolas" w:eastAsia="Consolas"/><w:color w:val="1F3A5F"/><w:sz w:val="18"/></w:rPr><w:br/><w:t xml:space="preserve">    + FullyQualifiedErrorId : UnauthorizedAccess</w:t></w:r></w:p><w:p><w:pPr><w:spacing w:after="160"/></w:pPr><w:r><w:t>改用绝对路径调解释器之后，这一步就过去了。</w:t></w:r><w:r><w:rPr><w:b/></w:rPr><w:t>但有几处实录里没有留下实际输出，我如实标注，不替它补</w:t></w:r><w:r><w:t>：</w:t></w:r></w:p><w:p><w:pPr><w:spacing w:after="160"/></w:pPr><w:r><w:t>- Docker Desktop 的启动过程：</w:t></w:r><w:r><w:rPr><w:b/></w:rPr><w:t>实录此段未涉及</w:t></w:r><w:r><w:t>。对话里只是把 "Windows → Docker Desktop → PowerShell" 画成了启动顺序示意，没有留下 Docker Desktop 界面、启动日志或版本信息。</w:t></w:r></w:p><w:p><w:pPr><w:spacing w:after="160"/></w:pPr><w:r><w:t xml:space="preserve">- </w:t></w:r><w:r><w:rPr><w:rFonts w:ascii="Consolas" w:hAnsi="Consolas" w:eastAsia="Consolas"/><w:sz w:val="20"/></w:rPr><w:t>docker compose up -d</w:t></w:r><w:r><w:t xml:space="preserve"> 的终端输出：</w:t></w:r><w:r><w:rPr><w:b/></w:rPr><w:t>实录此段未涉及</w:t></w:r><w:r><w:t>。</w:t></w:r></w:p><w:p><w:pPr><w:spacing w:after="160"/></w:pPr><w:r><w:t xml:space="preserve">- </w:t></w:r><w:r><w:rPr><w:rFonts w:ascii="Consolas" w:hAnsi="Consolas" w:eastAsia="Consolas"/><w:sz w:val="20"/></w:rPr><w:t>docker ps</w:t></w:r><w:r><w:t xml:space="preserve"> 的结果：</w:t></w:r><w:r><w:rPr><w:b/></w:rPr><w:t>实录此段未涉及</w:t></w:r><w:r><w:t xml:space="preserve">。用户没有把 </w:t></w:r><w:r><w:rPr><w:rFonts w:ascii="Consolas" w:hAnsi="Consolas" w:eastAsia="Consolas"/><w:sz w:val="20"/></w:rPr><w:t>docker ps</w:t></w:r><w:r><w:t xml:space="preserve"> 的表贴回来，只回了一句"完事了，也成功了，现在在这个界面，下一步"，所以 </w:t></w:r><w:r><w:rPr><w:rFonts w:ascii="Consolas" w:hAnsi="Consolas" w:eastAsia="Consolas"/><w:sz w:val="20"/></w:rPr><w:t>kestra-postgres-1</w:t></w:r><w:r><w:t xml:space="preserve"> / </w:t></w:r><w:r><w:rPr><w:rFonts w:ascii="Consolas" w:hAnsi="Consolas" w:eastAsia="Consolas"/><w:sz w:val="20"/></w:rPr><w:t>kestra-kestra-1</w:t></w:r><w:r><w:t xml:space="preserve"> 两个容器的 Up 状态、端口映射、IMAGE 这些字段，在本卷里没有可引用的原始输出。</w:t></w:r></w:p><w:p><w:pPr><w:spacing w:after="160"/></w:pPr><w:r><w:t xml:space="preserve">- </w:t></w:r><w:r><w:rPr><w:rFonts w:ascii="Consolas" w:hAnsi="Consolas" w:eastAsia="Consolas"/><w:sz w:val="20"/></w:rPr><w:t>streamlit run .\erp_app_v1.py</w:t></w:r><w:r><w:t xml:space="preserve"> 的终端输出：</w:t></w:r><w:r><w:rPr><w:b/></w:rPr><w:t>实录此段未涉及</w:t></w:r><w:r><w:t>。用户没有贴 Local URL / Network URL 那几行，而是直接把浏览器里的页面内容贴了回来，所以"页面确实起来了"这件事是从浏览器侧反推的，不是从终端输出证实的。</w:t></w:r></w:p><w:p><w:pPr><w:spacing w:after="160"/></w:pPr><w:r><w:t>浏览器侧留下来的第一手内容是这样的（这是 ERP 前台第一次被打开时的页面）：</w:t></w:r></w:p><w:p><w:pPr><w:spacing w:after="120" w:before="80"/><w:ind w:left="240"/></w:pPr><w:r><w:rPr><w:rFonts w:ascii="Consolas" w:hAnsi="Consolas" w:eastAsia="Consolas"/><w:color w:val="1F3A5F"/><w:sz w:val="18"/></w:rPr><w:t>ERP 🏢 企业业务管理系统[svg](http://localhost:8501/#erp)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第一版：员工登录 + 业务申请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员工账号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svg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密码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svg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当前为开发演示登录：已有员工记录使用的是 password_hash = "demo_hash"。因此本版只用于把业务前台链路跑通，还不是生产级密码认证。</w:t></w:r></w:p><w:p><w:pPr><w:spacing w:after="160"/></w:pPr><w:r><w:rPr><w:b/></w:rPr><w:t>诊断</w:t></w:r></w:p><w:p><w:pPr><w:spacing w:after="160"/></w:pPr><w:r><w:rPr><w:rFonts w:ascii="Consolas" w:hAnsi="Consolas" w:eastAsia="Consolas"/><w:sz w:val="20"/></w:rPr><w:t>Activate.ps1</w:t></w:r><w:r><w:t xml:space="preserve"> 那条报错可以从异常类型定性：它的异常类型是 </w:t></w:r><w:r><w:rPr><w:rFonts w:ascii="Consolas" w:hAnsi="Consolas" w:eastAsia="Consolas"/><w:sz w:val="20"/></w:rPr><w:t>PSSecurityException</w:t></w:r><w:r><w:t>，不是 Python 抛的，也不是 psycopg2 抛的，而是 PowerShell 在执行脚本</w:t></w:r><w:r><w:rPr><w:b/></w:rPr><w:t>之前</w:t></w:r><w:r><w:t>就把它拦下来了——</w:t></w:r><w:r><w:rPr><w:rFonts w:ascii="Consolas" w:hAnsi="Consolas" w:eastAsia="Consolas"/><w:sz w:val="20"/></w:rPr><w:t>Activate.ps1</w:t></w:r><w:r><w:t xml:space="preserve"> 一行都没跑，链路是 PowerShell → 执行策略 → 禁止 </w:t></w:r><w:r><w:rPr><w:rFonts w:ascii="Consolas" w:hAnsi="Consolas" w:eastAsia="Consolas"/><w:sz w:val="20"/></w:rPr><w:t>.ps1</w:t></w:r><w:r><w:t xml:space="preserve">，既不是 venv 坏了、不是 Python 坏了，也跟 </w:t></w:r><w:r><w:rPr><w:rFonts w:ascii="Consolas" w:hAnsi="Consolas" w:eastAsia="Consolas"/><w:sz w:val="20"/></w:rPr><w:t>erp_app_v1.py</w:t></w:r><w:r><w:t xml:space="preserve"> 无关。为什么用 </w:t></w:r><w:r><w:rPr><w:rFonts w:ascii="Consolas" w:hAnsi="Consolas" w:eastAsia="Consolas"/><w:sz w:val="20"/></w:rPr><w:t>.\venv\Scripts\python.exe</w:t></w:r><w:r><w:t xml:space="preserve"> 能绕开：执行策略管的是"脚本文件"，不是"可执行程序"，直接调 </w:t></w:r><w:r><w:rPr><w:rFonts w:ascii="Consolas" w:hAnsi="Consolas" w:eastAsia="Consolas"/><w:sz w:val="20"/></w:rPr><w:t>python.exe</w:t></w:r><w:r><w:t xml:space="preserve"> 属于执行程序，压根不进那道检查。三条路之间为什么最终选了"不激活"，判断过程在上文思路讨论里，此处不重复。财务上打比方：执行策略是整栋办公楼的门禁规则，</w:t></w:r><w:r><w:rPr><w:rFonts w:ascii="Consolas" w:hAnsi="Consolas" w:eastAsia="Consolas"/><w:sz w:val="20"/></w:rPr><w:t>Activate.ps1</w:t></w:r><w:r><w:t xml:space="preserve"> 是一张门禁卡——我要做的只是进财务部的房间对个账，没必要为此改整栋楼的安防等级，走另一条不需要门禁卡的通道即可。</w:t></w:r></w:p><w:p><w:pPr><w:spacing w:after="160"/></w:pPr><w:r><w:rPr><w:b/></w:rPr><w:t>结论</w:t></w:r></w:p><w:p><w:pPr><w:spacing w:after="160"/></w:pPr><w:r><w:t xml:space="preserve">环境这一关的结果是：Docker / PostgreSQL / Kestra 起来了（用户口头确认，无原始输出留存），ERP 前台页面被打开并成功渲染出登录页。从页面渲染成功可以确认 </w:t></w:r><w:r><w:rPr><w:rFonts w:ascii="Consolas" w:hAnsi="Consolas" w:eastAsia="Consolas"/><w:sz w:val="20"/></w:rPr><w:t>erp_app_v1.py</w:t></w:r><w:r><w:t xml:space="preserve"> 加载、PostgreSQL 连接、</w:t></w:r><w:r><w:rPr><w:rFonts w:ascii="Consolas" w:hAnsi="Consolas" w:eastAsia="Consolas"/><w:sz w:val="20"/></w:rPr><w:t>employees</w:t></w:r><w:r><w:t xml:space="preserve"> 查询均已通过——</w:t></w:r><w:r><w:rPr><w:rFonts w:ascii="Consolas" w:hAnsi="Consolas" w:eastAsia="Consolas"/><w:sz w:val="20"/></w:rPr><w:t>main()</w:t></w:r><w:r><w:t xml:space="preserve"> 一进来就要连数据库读 </w:t></w:r><w:r><w:rPr><w:rFonts w:ascii="Consolas" w:hAnsi="Consolas" w:eastAsia="Consolas"/><w:sz w:val="20"/></w:rPr><w:t>employees</w:t></w:r><w:r><w:t>、</w:t></w:r><w:r><w:rPr><w:rFonts w:ascii="Consolas" w:hAnsi="Consolas" w:eastAsia="Consolas"/><w:sz w:val="20"/></w:rPr><w:t>projects</w:t></w:r><w:r><w:t>、</w:t></w:r><w:r><w:rPr><w:rFonts w:ascii="Consolas" w:hAnsi="Consolas" w:eastAsia="Consolas"/><w:sz w:val="20"/></w:rPr><w:t>approval_policies</w:t></w:r><w:r><w:t>，任何一环断了都会在页面上报错而不是画出下拉框。这一步之后，环境不再是变量。</w:t></w:r></w:p><w:p><w:pPr><w:pStyle w:val="Heading1"/></w:pPr><w:r><w:rPr><w:rFonts w:ascii="Microsoft YaHei" w:hAnsi="Microsoft YaHei" w:eastAsia="Microsoft YaHei"/></w:rPr><w:t>第二章 ERP 业务前台从 v1 到 v5</w:t></w:r></w:p><w:p><w:pPr><w:pStyle w:val="Heading2"/></w:pPr><w:r><w:rPr><w:rFonts w:ascii="Microsoft YaHei" w:hAnsi="Microsoft YaHei" w:eastAsia="Microsoft YaHei"/></w:rPr><w:t>2.1 v1：员工登录 + 业务申请</w:t></w:r></w:p><w:p><w:pPr><w:spacing w:after="160"/></w:pPr><w:r><w:rPr><w:b/></w:rPr><w:t>思路讨论</w:t></w:r></w:p><w:p><w:pPr><w:spacing w:after="160"/></w:pPr><w:r><w:t>第一版该做到哪里、不该做到哪里，这是我在写之前花时间最多的问题。卷四的设计稿里一口气列了员工首页、我的申请、新建申请、我的审批、项目中心，很诱人，但我当时的判断是：</w:t></w:r><w:r><w:rPr><w:b/></w:rPr><w:t>第一版只做"登录 + 新建申请"这两件事，其余一律不做</w:t></w:r><w:r><w:t>，理由有四条，每一条都对应一个我主动放弃的能力。第一条，为什么第一版不做"我的审批"？因为审批是一个</w:t></w:r><w:r><w:rPr><w:b/></w:rPr><w:t>需要第二个身份</w:t></w:r><w:r><w:t>的动作——它要求审批人用自己的账号登录、看到别人的申请、做出同意或驳回。而我第一版唯一要证明的事情是"一个真人能把数据写进库"，这条链只需要一个身份就闭合了。把"我的审批"塞进来，等于同时引入第二个角色、第二套查询（</w:t></w:r><w:r><w:rPr><w:rFonts w:ascii="Consolas" w:hAnsi="Consolas" w:eastAsia="Consolas"/><w:sz w:val="20"/></w:rPr><w:t>WHERE approver_id = %s</w:t></w:r><w:r><w:t xml:space="preserve">）、第二套状态机，出问题的时候我分不清是写入坏了还是查询坏了。让它停在"待审批"，反而是干净的——它明确地告诉下一步该做什么。第二条，为什么第一版不做自动记账（也就是审批通过后自动生成 </w:t></w:r><w:r><w:rPr><w:rFonts w:ascii="Consolas" w:hAnsi="Consolas" w:eastAsia="Consolas"/><w:sz w:val="20"/></w:rPr><w:t>journal_entries</w:t></w:r><w:r><w:t>）？这个更根本：记账是</w:t></w:r><w:r><w:rPr><w:b/></w:rPr><w:t>审批通过之后</w:t></w:r><w:r><w:t xml:space="preserve">才发生的事，而第一版根本还没有审批动作。没有审批就生成分录，等于凭空给一张还没批的单子做账，这在财务上是不能接受的——凭证必须有凭有据，分录的上游必须是"已经被批准的申请"。卷四自己也是这么分的层，审批流和自动记账属于下一段。第三条，为什么第一版不做幂等保护？我知道"用户连点两次提交按钮会生成两条 REQ"这个风险，我也在代码里加了 </w:t></w:r><w:r><w:rPr><w:rFonts w:ascii="Consolas" w:hAnsi="Consolas" w:eastAsia="Consolas"/><w:sz w:val="20"/></w:rPr><w:t>LOCK TABLE business_requests IN SHARE ROW EXCLUSIVE MODE</w:t></w:r><w:r><w:t xml:space="preserve"> 来防止两个并发提交抢到同一个最大编号。但我没有去做"同一个人在五秒内提交相同金额相同标题就拒绝"这类业务幂等，因为幂等的判据到底是什么，得先有真实数据才能定——是金额加标题？还是人加项目加时间窗口？在没有一笔真数据之前拍脑袋定的判据，多半是错的，而且会把后面的调试搅浑。先把脏数据放进来，看清楚它们长什么样，再定判据。第四条，为什么第一版不做真实风险字段来源？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approval_below_expected_flag</w:t></w:r><w:r><w:t xml:space="preserve"> 这三个风险标志，我在第一版里是</w:t></w:r><w:r><w:rPr><w:b/></w:rPr><w:t>从刚刚算出来的结果反推</w:t></w:r><w:r><w:t xml:space="preserve">的：审批人是系统刚选的，那"是不是同一个人"就必然是 false，"级别够不够"也必然是 false。这是同义反复。真正有意义的来源应该是"历史上这个人违规过几次""这个部门过去三个月的驳回率是多少"这类事实。但这类事实一张表都没有，我不能凭空发明主数据——同样的顾虑也让我没有新建币种字典表，而是从 </w:t></w:r><w:r><w:rPr><w:rFonts w:ascii="Consolas" w:hAnsi="Consolas" w:eastAsia="Consolas"/><w:sz w:val="20"/></w:rPr><w:t>business_requests</w:t></w:r><w:r><w:t xml:space="preserve"> 里 </w:t></w:r><w:r><w:rPr><w:rFonts w:ascii="Consolas" w:hAnsi="Consolas" w:eastAsia="Consolas"/><w:sz w:val="20"/></w:rPr><w:t>SELECT DISTINCT currency</w:t></w:r><w:r><w:t xml:space="preserve"> 捞出现有币种再把 CNY 补在最前面。</w:t></w:r></w:p><w:p><w:pPr><w:spacing w:after="160"/></w:pPr><w:r><w:t>至于"员工账号怎么来""审批人怎么选"，我考虑过三种方案：写死在 Python 里（</w:t></w:r><w:r><w:rPr><w:rFonts w:ascii="Consolas" w:hAnsi="Consolas" w:eastAsia="Consolas"/><w:sz w:val="20"/></w:rPr><w:t>EMPLOYEES = ["E001 张伟", ...]</w:t></w:r><w:r><w:t>、</w:t></w:r><w:r><w:rPr><w:rFonts w:ascii="Consolas" w:hAnsi="Consolas" w:eastAsia="Consolas"/><w:sz w:val="20"/></w:rPr><w:t>BUSINESS_TYPES = ["采购", "研发", "销售"]</w:t></w:r><w:r><w:t>），零查询、页面秒开，但库里加个员工、业务部门改一条审批金额区间都要改代码，这个页面会立刻变成与数据库真身互相打架的"第二份主数据"；读一张导出的 JSON 配置，比写死强，但本质是会过期且无人负责重导的缓存；直接从数据库读——</w:t></w:r><w:r><w:rPr><w:rFonts w:ascii="Consolas" w:hAnsi="Consolas" w:eastAsia="Consolas"/><w:sz w:val="20"/></w:rPr><w:t>load_employees()</w:t></w:r><w:r><w:t xml:space="preserve"> 查 </w:t></w:r><w:r><w:rPr><w:rFonts w:ascii="Consolas" w:hAnsi="Consolas" w:eastAsia="Consolas"/><w:sz w:val="20"/></w:rPr><w:t>employees</w:t></w:r><w:r><w:t>、</w:t></w:r><w:r><w:rPr><w:rFonts w:ascii="Consolas" w:hAnsi="Consolas" w:eastAsia="Consolas"/><w:sz w:val="20"/></w:rPr><w:t>load_projects()</w:t></w:r><w:r><w:t xml:space="preserve"> 查 </w:t></w:r><w:r><w:rPr><w:rFonts w:ascii="Consolas" w:hAnsi="Consolas" w:eastAsia="Consolas"/><w:sz w:val="20"/></w:rPr><w:t>projects</w:t></w:r><w:r><w:t xml:space="preserve"> JOIN </w:t></w:r><w:r><w:rPr><w:rFonts w:ascii="Consolas" w:hAnsi="Consolas" w:eastAsia="Consolas"/><w:sz w:val="20"/></w:rPr><w:t>employees</w:t></w:r><w:r><w:t>、</w:t></w:r><w:r><w:rPr><w:rFonts w:ascii="Consolas" w:hAnsi="Consolas" w:eastAsia="Consolas"/><w:sz w:val="20"/></w:rPr><w:t>load_policies()</w:t></w:r><w:r><w:t xml:space="preserve"> 查 </w:t></w:r><w:r><w:rPr><w:rFonts w:ascii="Consolas" w:hAnsi="Consolas" w:eastAsia="Consolas"/><w:sz w:val="20"/></w:rPr><w:t>approval_policies</w:t></w:r><w:r><w:t xml:space="preserve">，页面上的每个下拉框对应一条 </w:t></w:r><w:r><w:rPr><w:rFonts w:ascii="Consolas" w:hAnsi="Consolas" w:eastAsia="Consolas"/><w:sz w:val="20"/></w:rPr><w:t>SELECT</w:t></w:r><w:r><w:t>，代价是每次交互都打库，对这个体量完全可以接受。我选第三种，理由很朴素：</w:t></w:r><w:r><w:rPr><w:b/></w:rPr><w:t>这个项目从头到尾主张"数据库是唯一事实来源"</w:t></w:r><w:r><w:t xml:space="preserve">，前台若自己另立一套主数据，Contract 检查的是数据库而前端按另一套口径录数据，前面四卷的 Data Contract 就白做了。审批路由同理：不让员工自己挑审批人，而是按 </w:t></w:r><w:r><w:rPr><w:rFonts w:ascii="Consolas" w:hAnsi="Consolas" w:eastAsia="Consolas"/><w:sz w:val="20"/></w:rPr><w:t>employee_level &gt;= required_level AND employee_id &lt;&gt; requester_id</w:t></w:r><w:r><w:t>、</w:t></w:r><w:r><w:rPr><w:rFonts w:ascii="Consolas" w:hAnsi="Consolas" w:eastAsia="Consolas"/><w:sz w:val="20"/></w:rPr><w:t>ORDER BY employee_level ASC, employee_id ASC LIMIT 1</w:t></w:r><w:r><w:t xml:space="preserve"> 由系统找"刚好够级"的那个人，"为什么不让我自己批"不是一个可选项，而是制度的一部分。</w:t></w:r></w:p><w:p><w:pPr><w:spacing w:after="160"/></w:pPr><w:r><w:rPr><w:b/></w:rPr><w:t>具体操作</w:t></w:r></w:p><w:p><w:pPr><w:spacing w:after="160"/></w:pPr><w:r><w:t xml:space="preserve">第一版的文件是 </w:t></w:r><w:r><w:rPr><w:rFonts w:ascii="Consolas" w:hAnsi="Consolas" w:eastAsia="Consolas"/><w:sz w:val="20"/></w:rPr><w:t>erp_app_v1.py</w:t></w:r><w:r><w:t xml:space="preserve">，它和 </w:t></w:r><w:r><w:rPr><w:rFonts w:ascii="Consolas" w:hAnsi="Consolas" w:eastAsia="Consolas"/><w:sz w:val="20"/></w:rPr><w:t>app.py</w:t></w:r><w:r><w:t xml:space="preserve"> 并列放在项目根目录。完整结构如下（关键代码完整贴出）：</w:t></w:r></w:p><w:p><w:pPr><w:spacing w:after="120" w:before="80"/><w:ind w:left="240"/></w:pPr><w:r><w:rPr><w:rFonts w:ascii="Consolas" w:hAnsi="Consolas" w:eastAsia="Consolas"/><w:color w:val="1F3A5F"/><w:sz w:val="18"/></w:rPr><w:t>"""</w:t></w:r><w:r><w:rPr><w:rFonts w:ascii="Consolas" w:hAnsi="Consolas" w:eastAsia="Consolas"/><w:color w:val="1F3A5F"/><w:sz w:val="18"/></w:rPr><w:br/><w:t>ERP 企业业务系统（第 1 版）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目标：</w:t></w:r><w:r><w:rPr><w:rFonts w:ascii="Consolas" w:hAnsi="Consolas" w:eastAsia="Consolas"/><w:color w:val="1F3A5F"/><w:sz w:val="18"/></w:rPr><w:br/><w:t>1. 从 PostgreSQL employees 动态读取员工账号</w:t></w:r><w:r><w:rPr><w:rFonts w:ascii="Consolas" w:hAnsi="Consolas" w:eastAsia="Consolas"/><w:color w:val="1F3A5F"/><w:sz w:val="18"/></w:rPr><w:br/><w:t>2. 登录后查看本人信息</w:t></w:r><w:r><w:rPr><w:rFonts w:ascii="Consolas" w:hAnsi="Consolas" w:eastAsia="Consolas"/><w:color w:val="1F3A5F"/><w:sz w:val="18"/></w:rPr><w:br/><w:t>3. 从 approval_policies / projects 动态读取业务选项</w:t></w:r><w:r><w:rPr><w:rFonts w:ascii="Consolas" w:hAnsi="Consolas" w:eastAsia="Consolas"/><w:color w:val="1F3A5F"/><w:sz w:val="18"/></w:rPr><w:br/><w:t>4. 提交业务申请，写入 business_requests</w:t></w:r><w:r><w:rPr><w:rFonts w:ascii="Consolas" w:hAnsi="Consolas" w:eastAsia="Consolas"/><w:color w:val="1F3A5F"/><w:sz w:val="18"/></w:rPr><w:br/><w:t>5. 按金额 + 业务类型 + 业务类别匹配审批规则</w:t></w:r><w:r><w:rPr><w:rFonts w:ascii="Consolas" w:hAnsi="Consolas" w:eastAsia="Consolas"/><w:color w:val="1F3A5F"/><w:sz w:val="18"/></w:rPr><w:br/><w:t>6. 自动选择一名满足 required_level 且不是申请人的审批人</w:t></w:r><w:r><w:rPr><w:rFonts w:ascii="Consolas" w:hAnsi="Consolas" w:eastAsia="Consolas"/><w:color w:val="1F3A5F"/><w:sz w:val="18"/></w:rPr><w:br/><w:t>7. 生成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注意：</w:t></w:r><w:r><w:rPr><w:rFonts w:ascii="Consolas" w:hAnsi="Consolas" w:eastAsia="Consolas"/><w:color w:val="1F3A5F"/><w:sz w:val="18"/></w:rPr><w:br/><w:t>- 当前项目的 employees.password_hash 演示数据是字面量 "demo_hash"，</w:t></w:r><w:r><w:rPr><w:rFonts w:ascii="Consolas" w:hAnsi="Consolas" w:eastAsia="Consolas"/><w:color w:val="1F3A5F"/><w:sz w:val="18"/></w:rPr><w:br/><w:t xml:space="preserve">  本版因此只实现"演示登录"，不是生产级密码认证。</w:t></w:r><w:r><w:rPr><w:rFonts w:ascii="Consolas" w:hAnsi="Consolas" w:eastAsia="Consolas"/><w:color w:val="1F3A5F"/><w:sz w:val="18"/></w:rPr><w:br/><w:t>- 数据库密码不写进代码，沿用项目已有的环境变量</w:t></w:r><w:r><w:rPr><w:rFonts w:ascii="Consolas" w:hAnsi="Consolas" w:eastAsia="Consolas"/><w:color w:val="1F3A5F"/><w:sz w:val="18"/></w:rPr><w:br/><w:t xml:space="preserve">  DATACONTRACT_POSTGRES_PASSWORD。</w:t></w:r><w:r><w:rPr><w:rFonts w:ascii="Consolas" w:hAnsi="Consolas" w:eastAsia="Consolas"/><w:color w:val="1F3A5F"/><w:sz w:val="18"/></w:rPr><w:br/><w:t>- journal_entries / 审批通过后的自动记账，本版先不做，下一步再接。</w:t></w:r><w:r><w:rPr><w:rFonts w:ascii="Consolas" w:hAnsi="Consolas" w:eastAsia="Consolas"/><w:color w:val="1F3A5F"/><w:sz w:val="18"/></w:rPr><w:br/><w:t>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import os</w:t></w:r><w:r><w:rPr><w:rFonts w:ascii="Consolas" w:hAnsi="Consolas" w:eastAsia="Consolas"/><w:color w:val="1F3A5F"/><w:sz w:val="18"/></w:rPr><w:br/><w:t>from decimal import Decimal, InvalidOperation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import psycopg2</w:t></w:r><w:r><w:rPr><w:rFonts w:ascii="Consolas" w:hAnsi="Consolas" w:eastAsia="Consolas"/><w:color w:val="1F3A5F"/><w:sz w:val="18"/></w:rPr><w:br/><w:t>from psycopg2.extras import RealDictCursor</w:t></w:r><w:r><w:rPr><w:rFonts w:ascii="Consolas" w:hAnsi="Consolas" w:eastAsia="Consolas"/><w:color w:val="1F3A5F"/><w:sz w:val="18"/></w:rPr><w:br/><w:t>import streamlit as st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1. 页面配置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st.set_page_config(</w:t></w:r><w:r><w:rPr><w:rFonts w:ascii="Consolas" w:hAnsi="Consolas" w:eastAsia="Consolas"/><w:color w:val="1F3A5F"/><w:sz w:val="18"/></w:rPr><w:br/><w:t xml:space="preserve">    page_title="ERP 企业业务管理系统",</w:t></w:r><w:r><w:rPr><w:rFonts w:ascii="Consolas" w:hAnsi="Consolas" w:eastAsia="Consolas"/><w:color w:val="1F3A5F"/><w:sz w:val="18"/></w:rPr><w:br/><w:t xml:space="preserve">    page_icon="🏢",</w:t></w:r><w:r><w:rPr><w:rFonts w:ascii="Consolas" w:hAnsi="Consolas" w:eastAsia="Consolas"/><w:color w:val="1F3A5F"/><w:sz w:val="18"/></w:rPr><w:br/><w:t xml:space="preserve">    layout="wide",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2. PostgreSQL 连接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get_db_config():</w:t></w:r><w:r><w:rPr><w:rFonts w:ascii="Consolas" w:hAnsi="Consolas" w:eastAsia="Consolas"/><w:color w:val="1F3A5F"/><w:sz w:val="18"/></w:rPr><w:br/><w:t xml:space="preserve">    """读取数据库连接配置，绝不把密码硬编码在代码里。"""</w:t></w:r><w:r><w:rPr><w:rFonts w:ascii="Consolas" w:hAnsi="Consolas" w:eastAsia="Consolas"/><w:color w:val="1F3A5F"/><w:sz w:val="18"/></w:rPr><w:br/><w:t xml:space="preserve">    password = (</w:t></w:r><w:r><w:rPr><w:rFonts w:ascii="Consolas" w:hAnsi="Consolas" w:eastAsia="Consolas"/><w:color w:val="1F3A5F"/><w:sz w:val="18"/></w:rPr><w:br/><w:t xml:space="preserve">        os.getenv("DATACONTRACT_POSTGRES_PASSWORD")</w:t></w:r><w:r><w:rPr><w:rFonts w:ascii="Consolas" w:hAnsi="Consolas" w:eastAsia="Consolas"/><w:color w:val="1F3A5F"/><w:sz w:val="18"/></w:rPr><w:br/><w:t xml:space="preserve">        or os.getenv("ERP_DB_PASSWORD")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password:</w:t></w:r><w:r><w:rPr><w:rFonts w:ascii="Consolas" w:hAnsi="Consolas" w:eastAsia="Consolas"/><w:color w:val="1F3A5F"/><w:sz w:val="18"/></w:rPr><w:br/><w:t xml:space="preserve">        raise RuntimeError(</w:t></w:r><w:r><w:rPr><w:rFonts w:ascii="Consolas" w:hAnsi="Consolas" w:eastAsia="Consolas"/><w:color w:val="1F3A5F"/><w:sz w:val="18"/></w:rPr><w:br/><w:t xml:space="preserve">            "没有读取到数据库密码。请先设置 "</w:t></w:r><w:r><w:rPr><w:rFonts w:ascii="Consolas" w:hAnsi="Consolas" w:eastAsia="Consolas"/><w:color w:val="1F3A5F"/><w:sz w:val="18"/></w:rPr><w:br/><w:t xml:space="preserve">            "DATACONTRACT_POSTGRES_PASSWORD 环境变量。"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{</w:t></w:r><w:r><w:rPr><w:rFonts w:ascii="Consolas" w:hAnsi="Consolas" w:eastAsia="Consolas"/><w:color w:val="1F3A5F"/><w:sz w:val="18"/></w:rPr><w:br/><w:t xml:space="preserve">        "host": os.getenv("ERP_DB_HOST", "localhost"),</w:t></w:r><w:r><w:rPr><w:rFonts w:ascii="Consolas" w:hAnsi="Consolas" w:eastAsia="Consolas"/><w:color w:val="1F3A5F"/><w:sz w:val="18"/></w:rPr><w:br/><w:t xml:space="preserve">        "port": int(os.getenv("ERP_DB_PORT", "5432")),</w:t></w:r><w:r><w:rPr><w:rFonts w:ascii="Consolas" w:hAnsi="Consolas" w:eastAsia="Consolas"/><w:color w:val="1F3A5F"/><w:sz w:val="18"/></w:rPr><w:br/><w:t xml:space="preserve">        "database": os.getenv("ERP_DB_NAME", "erp_demo"),</w:t></w:r><w:r><w:rPr><w:rFonts w:ascii="Consolas" w:hAnsi="Consolas" w:eastAsia="Consolas"/><w:color w:val="1F3A5F"/><w:sz w:val="18"/></w:rPr><w:br/><w:t xml:space="preserve">        "user": os.getenv("ERP_DB_USER", "kestra"),</w:t></w:r><w:r><w:rPr><w:rFonts w:ascii="Consolas" w:hAnsi="Consolas" w:eastAsia="Consolas"/><w:color w:val="1F3A5F"/><w:sz w:val="18"/></w:rPr><w:br/><w:t xml:space="preserve">        "password": password,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get_connection():</w:t></w:r><w:r><w:rPr><w:rFonts w:ascii="Consolas" w:hAnsi="Consolas" w:eastAsia="Consolas"/><w:color w:val="1F3A5F"/><w:sz w:val="18"/></w:rPr><w:br/><w:t xml:space="preserve">    return psycopg2.connect(**get_db_config())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fetch_all(sql, params=None):</w:t></w:r><w:r><w:rPr><w:rFonts w:ascii="Consolas" w:hAnsi="Consolas" w:eastAsia="Consolas"/><w:color w:val="1F3A5F"/><w:sz w:val="18"/></w:rPr><w:br/><w:t xml:space="preserve">    """查询多行记录。"""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conn.cursor(cursor_factory=RealDictCursor) as cur:</w:t></w:r><w:r><w:rPr><w:rFonts w:ascii="Consolas" w:hAnsi="Consolas" w:eastAsia="Consolas"/><w:color w:val="1F3A5F"/><w:sz w:val="18"/></w:rPr><w:br/><w:t xml:space="preserve">            cur.execute(sql, params or ())</w:t></w:r><w:r><w:rPr><w:rFonts w:ascii="Consolas" w:hAnsi="Consolas" w:eastAsia="Consolas"/><w:color w:val="1F3A5F"/><w:sz w:val="18"/></w:rPr><w:br/><w:t xml:space="preserve">            return cur.fetchall()</w:t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3. 数据读取：员工 / 项目 / 审批规则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load_employees():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employee_id,</w:t></w:r><w:r><w:rPr><w:rFonts w:ascii="Consolas" w:hAnsi="Consolas" w:eastAsia="Consolas"/><w:color w:val="1F3A5F"/><w:sz w:val="18"/></w:rPr><w:br/><w:t xml:space="preserve">            employee_name,</w:t></w:r><w:r><w:rPr><w:rFonts w:ascii="Consolas" w:hAnsi="Consolas" w:eastAsia="Consolas"/><w:color w:val="1F3A5F"/><w:sz w:val="18"/></w:rPr><w:br/><w:t xml:space="preserve">            department,</w:t></w:r><w:r><w:rPr><w:rFonts w:ascii="Consolas" w:hAnsi="Consolas" w:eastAsia="Consolas"/><w:color w:val="1F3A5F"/><w:sz w:val="18"/></w:rPr><w:br/><w:t xml:space="preserve">            position,</w:t></w:r><w:r><w:rPr><w:rFonts w:ascii="Consolas" w:hAnsi="Consolas" w:eastAsia="Consolas"/><w:color w:val="1F3A5F"/><w:sz w:val="18"/></w:rPr><w:br/><w:t xml:space="preserve">            position_type,</w:t></w:r><w:r><w:rPr><w:rFonts w:ascii="Consolas" w:hAnsi="Consolas" w:eastAsia="Consolas"/><w:color w:val="1F3A5F"/><w:sz w:val="18"/></w:rPr><w:br/><w:t xml:space="preserve">            employee_level,</w:t></w:r><w:r><w:rPr><w:rFonts w:ascii="Consolas" w:hAnsi="Consolas" w:eastAsia="Consolas"/><w:color w:val="1F3A5F"/><w:sz w:val="18"/></w:rPr><w:br/><w:t xml:space="preserve">            username,</w:t></w:r><w:r><w:rPr><w:rFonts w:ascii="Consolas" w:hAnsi="Consolas" w:eastAsia="Consolas"/><w:color w:val="1F3A5F"/><w:sz w:val="18"/></w:rPr><w:br/><w:t xml:space="preserve">            password_hash,</w:t></w:r><w:r><w:rPr><w:rFonts w:ascii="Consolas" w:hAnsi="Consolas" w:eastAsia="Consolas"/><w:color w:val="1F3A5F"/><w:sz w:val="18"/></w:rPr><w:br/><w:t xml:space="preserve">            is_active</w:t></w:r><w:r><w:rPr><w:rFonts w:ascii="Consolas" w:hAnsi="Consolas" w:eastAsia="Consolas"/><w:color w:val="1F3A5F"/><w:sz w:val="18"/></w:rPr><w:br/><w:t xml:space="preserve">        FROM employees</w:t></w:r><w:r><w:rPr><w:rFonts w:ascii="Consolas" w:hAnsi="Consolas" w:eastAsia="Consolas"/><w:color w:val="1F3A5F"/><w:sz w:val="18"/></w:rPr><w:br/><w:t xml:space="preserve">        WHERE is_active = TRUE</w:t></w:r><w:r><w:rPr><w:rFonts w:ascii="Consolas" w:hAnsi="Consolas" w:eastAsia="Consolas"/><w:color w:val="1F3A5F"/><w:sz w:val="18"/></w:rPr><w:br/><w:t xml:space="preserve">        ORDER BY employee_id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load_projects():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p.project_id,</w:t></w:r><w:r><w:rPr><w:rFonts w:ascii="Consolas" w:hAnsi="Consolas" w:eastAsia="Consolas"/><w:color w:val="1F3A5F"/><w:sz w:val="18"/></w:rPr><w:br/><w:t xml:space="preserve">            p.project_name,</w:t></w:r><w:r><w:rPr><w:rFonts w:ascii="Consolas" w:hAnsi="Consolas" w:eastAsia="Consolas"/><w:color w:val="1F3A5F"/><w:sz w:val="18"/></w:rPr><w:br/><w:t xml:space="preserve">            p.project_type,</w:t></w:r><w:r><w:rPr><w:rFonts w:ascii="Consolas" w:hAnsi="Consolas" w:eastAsia="Consolas"/><w:color w:val="1F3A5F"/><w:sz w:val="18"/></w:rPr><w:br/><w:t xml:space="preserve">            p.project_status,</w:t></w:r><w:r><w:rPr><w:rFonts w:ascii="Consolas" w:hAnsi="Consolas" w:eastAsia="Consolas"/><w:color w:val="1F3A5F"/><w:sz w:val="18"/></w:rPr><w:br/><w:t xml:space="preserve">            p.project_manager_id,</w:t></w:r><w:r><w:rPr><w:rFonts w:ascii="Consolas" w:hAnsi="Consolas" w:eastAsia="Consolas"/><w:color w:val="1F3A5F"/><w:sz w:val="18"/></w:rPr><w:br/><w:t xml:space="preserve">            p.budget_amount,</w:t></w:r><w:r><w:rPr><w:rFonts w:ascii="Consolas" w:hAnsi="Consolas" w:eastAsia="Consolas"/><w:color w:val="1F3A5F"/><w:sz w:val="18"/></w:rPr><w:br/><w:t xml:space="preserve">            e.employee_name AS manager_name</w:t></w:r><w:r><w:rPr><w:rFonts w:ascii="Consolas" w:hAnsi="Consolas" w:eastAsia="Consolas"/><w:color w:val="1F3A5F"/><w:sz w:val="18"/></w:rPr><w:br/><w:t xml:space="preserve">        FROM projects p</w:t></w:r><w:r><w:rPr><w:rFonts w:ascii="Consolas" w:hAnsi="Consolas" w:eastAsia="Consolas"/><w:color w:val="1F3A5F"/><w:sz w:val="18"/></w:rPr><w:br/><w:t xml:space="preserve">        JOIN employees e</w:t></w:r><w:r><w:rPr><w:rFonts w:ascii="Consolas" w:hAnsi="Consolas" w:eastAsia="Consolas"/><w:color w:val="1F3A5F"/><w:sz w:val="18"/></w:rPr><w:br/><w:t xml:space="preserve">          ON p.project_manager_id = e.employee_id</w:t></w:r><w:r><w:rPr><w:rFonts w:ascii="Consolas" w:hAnsi="Consolas" w:eastAsia="Consolas"/><w:color w:val="1F3A5F"/><w:sz w:val="18"/></w:rPr><w:br/><w:t xml:space="preserve">        ORDER BY p.project_id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load_policies():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policy_id,</w:t></w:r><w:r><w:rPr><w:rFonts w:ascii="Consolas" w:hAnsi="Consolas" w:eastAsia="Consolas"/><w:color w:val="1F3A5F"/><w:sz w:val="18"/></w:rPr><w:br/><w:t xml:space="preserve">            business_type,</w:t></w:r><w:r><w:rPr><w:rFonts w:ascii="Consolas" w:hAnsi="Consolas" w:eastAsia="Consolas"/><w:color w:val="1F3A5F"/><w:sz w:val="18"/></w:rPr><w:br/><w:t xml:space="preserve">            category,</w:t></w:r><w:r><w:rPr><w:rFonts w:ascii="Consolas" w:hAnsi="Consolas" w:eastAsia="Consolas"/><w:color w:val="1F3A5F"/><w:sz w:val="18"/></w:rPr><w:br/><w:t xml:space="preserve">            min_amount,</w:t></w:r><w:r><w:rPr><w:rFonts w:ascii="Consolas" w:hAnsi="Consolas" w:eastAsia="Consolas"/><w:color w:val="1F3A5F"/><w:sz w:val="18"/></w:rPr><w:br/><w:t xml:space="preserve">            max_amount,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    near_threshold_amount,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description</w:t></w:r><w:r><w:rPr><w:rFonts w:ascii="Consolas" w:hAnsi="Consolas" w:eastAsia="Consolas"/><w:color w:val="1F3A5F"/><w:sz w:val="18"/></w:rPr><w:br/><w:t xml:space="preserve">        FROM approval_policies</w:t></w:r><w:r><w:rPr><w:rFonts w:ascii="Consolas" w:hAnsi="Consolas" w:eastAsia="Consolas"/><w:color w:val="1F3A5F"/><w:sz w:val="18"/></w:rPr><w:br/><w:t xml:space="preserve">        ORDER BY business_type, category, min_amount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load_my_requests(requester_id):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br.request_id,</w:t></w:r><w:r><w:rPr><w:rFonts w:ascii="Consolas" w:hAnsi="Consolas" w:eastAsia="Consolas"/><w:color w:val="1F3A5F"/><w:sz w:val="18"/></w:rPr><w:br/><w:t xml:space="preserve">            br.business_type,</w:t></w:r><w:r><w:rPr><w:rFonts w:ascii="Consolas" w:hAnsi="Consolas" w:eastAsia="Consolas"/><w:color w:val="1F3A5F"/><w:sz w:val="18"/></w:rPr><w:br/><w:t xml:space="preserve">            br.category,</w:t></w:r><w:r><w:rPr><w:rFonts w:ascii="Consolas" w:hAnsi="Consolas" w:eastAsia="Consolas"/><w:color w:val="1F3A5F"/><w:sz w:val="18"/></w:rPr><w:br/><w:t xml:space="preserve">            br.request_title,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br.request_status,</w:t></w:r><w:r><w:rPr><w:rFonts w:ascii="Consolas" w:hAnsi="Consolas" w:eastAsia="Consolas"/><w:color w:val="1F3A5F"/><w:sz w:val="18"/></w:rPr><w:br/><w:t xml:space="preserve">            br.submitted_at,</w:t></w:r><w:r><w:rPr><w:rFonts w:ascii="Consolas" w:hAnsi="Consolas" w:eastAsia="Consolas"/><w:color w:val="1F3A5F"/><w:sz w:val="18"/></w:rPr><w:br/><w:t xml:space="preserve">            ar.approval_id,</w:t></w:r><w:r><w:rPr><w:rFonts w:ascii="Consolas" w:hAnsi="Consolas" w:eastAsia="Consolas"/><w:color w:val="1F3A5F"/><w:sz w:val="18"/></w:rPr><w:br/><w:t xml:space="preserve">            ar.approver_id,</w:t></w:r><w:r><w:rPr><w:rFonts w:ascii="Consolas" w:hAnsi="Consolas" w:eastAsia="Consolas"/><w:color w:val="1F3A5F"/><w:sz w:val="18"/></w:rPr><w:br/><w:t xml:space="preserve">            e.employee_name AS approver_name,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ar.approver_level_snapshot,</w:t></w:r><w:r><w:rPr><w:rFonts w:ascii="Consolas" w:hAnsi="Consolas" w:eastAsia="Consolas"/><w:color w:val="1F3A5F"/><w:sz w:val="18"/></w:rPr><w:br/><w:t xml:space="preserve">            ar.approval_status</w:t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w:t xml:space="preserve">        LEFT JOIN approval_records ar</w:t></w:r><w:r><w:rPr><w:rFonts w:ascii="Consolas" w:hAnsi="Consolas" w:eastAsia="Consolas"/><w:color w:val="1F3A5F"/><w:sz w:val="18"/></w:rPr><w:br/><w:t xml:space="preserve">          ON br.request_id = ar.request_id</w:t></w:r><w:r><w:rPr><w:rFonts w:ascii="Consolas" w:hAnsi="Consolas" w:eastAsia="Consolas"/><w:color w:val="1F3A5F"/><w:sz w:val="18"/></w:rPr><w:br/><w:t xml:space="preserve">        LEFT JOIN employees e</w:t></w:r><w:r><w:rPr><w:rFonts w:ascii="Consolas" w:hAnsi="Consolas" w:eastAsia="Consolas"/><w:color w:val="1F3A5F"/><w:sz w:val="18"/></w:rPr><w:br/><w:t xml:space="preserve">          ON ar.approver_id = e.employee_id</w:t></w:r><w:r><w:rPr><w:rFonts w:ascii="Consolas" w:hAnsi="Consolas" w:eastAsia="Consolas"/><w:color w:val="1F3A5F"/><w:sz w:val="18"/></w:rPr><w:br/><w:t xml:space="preserve">        WHERE br.requester_id = %s</w:t></w:r><w:r><w:rPr><w:rFonts w:ascii="Consolas" w:hAnsi="Consolas" w:eastAsia="Consolas"/><w:color w:val="1F3A5F"/><w:sz w:val="18"/></w:rPr><w:br/><w:t xml:space="preserve">        ORDER BY br.submitted_at DESC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(requester_id,),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4. 生成下一笔业务编号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get_next_numbers(cur):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按项目现有命名方式继续生成：</w:t></w:r><w:r><w:rPr><w:rFonts w:ascii="Consolas" w:hAnsi="Consolas" w:eastAsia="Consolas"/><w:color w:val="1F3A5F"/><w:sz w:val="18"/></w:rPr><w:br/><w:t xml:space="preserve">    request_id    -&gt; REQ00001</w:t></w:r><w:r><w:rPr><w:rFonts w:ascii="Consolas" w:hAnsi="Consolas" w:eastAsia="Consolas"/><w:color w:val="1F3A5F"/><w:sz w:val="18"/></w:rPr><w:br/><w:t xml:space="preserve">    approval_id   -&gt; APR00001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MAX(CAST(SUBSTRING(request_id FROM 4) AS INTEGER)),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FROM business_requests</w:t></w:r><w:r><w:rPr><w:rFonts w:ascii="Consolas" w:hAnsi="Consolas" w:eastAsia="Consolas"/><w:color w:val="1F3A5F"/><w:sz w:val="18"/></w:rPr><w:br/><w:t xml:space="preserve">        WHERE request_id ~ '^REQ[0-9]+$'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max_request_number = list(cur.fetchone().values())[0]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MAX(CAST(SUBSTRING(approval_id FROM 4) AS INTEGER)),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FROM approval_records</w:t></w:r><w:r><w:rPr><w:rFonts w:ascii="Consolas" w:hAnsi="Consolas" w:eastAsia="Consolas"/><w:color w:val="1F3A5F"/><w:sz w:val="18"/></w:rPr><w:br/><w:t xml:space="preserve">        WHERE approval_id ~ '^APR[0-9]+$'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max_approval_number = list(cur.fetchone().values())[0]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next_request_number = max_request_number + 1</w:t></w:r><w:r><w:rPr><w:rFonts w:ascii="Consolas" w:hAnsi="Consolas" w:eastAsia="Consolas"/><w:color w:val="1F3A5F"/><w:sz w:val="18"/></w:rPr><w:br/><w:t xml:space="preserve">    next_approval_number = max_approval_number + 1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(</w:t></w:r><w:r><w:rPr><w:rFonts w:ascii="Consolas" w:hAnsi="Consolas" w:eastAsia="Consolas"/><w:color w:val="1F3A5F"/><w:sz w:val="18"/></w:rPr><w:br/><w:t xml:space="preserve">        f"REQ{next_request_number:05d}",</w:t></w:r><w:r><w:rPr><w:rFonts w:ascii="Consolas" w:hAnsi="Consolas" w:eastAsia="Consolas"/><w:color w:val="1F3A5F"/><w:sz w:val="18"/></w:rPr><w:br/><w:t xml:space="preserve">        f"APR{next_approval_number:05d}",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5. 审批规则匹配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match_policy(cur, business_type, category, amount):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金额区间采用项目现有口径：</w:t></w:r><w:r><w:rPr><w:rFonts w:ascii="Consolas" w:hAnsi="Consolas" w:eastAsia="Consolas"/><w:color w:val="1F3A5F"/><w:sz w:val="18"/></w:rPr><w:br/><w:t xml:space="preserve">    min_amount &lt;= amount &lt; max_amount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policy_id,</w:t></w:r><w:r><w:rPr><w:rFonts w:ascii="Consolas" w:hAnsi="Consolas" w:eastAsia="Consolas"/><w:color w:val="1F3A5F"/><w:sz w:val="18"/></w:rPr><w:br/><w:t xml:space="preserve">            business_type,</w:t></w:r><w:r><w:rPr><w:rFonts w:ascii="Consolas" w:hAnsi="Consolas" w:eastAsia="Consolas"/><w:color w:val="1F3A5F"/><w:sz w:val="18"/></w:rPr><w:br/><w:t xml:space="preserve">            category,</w:t></w:r><w:r><w:rPr><w:rFonts w:ascii="Consolas" w:hAnsi="Consolas" w:eastAsia="Consolas"/><w:color w:val="1F3A5F"/><w:sz w:val="18"/></w:rPr><w:br/><w:t xml:space="preserve">            min_amount,</w:t></w:r><w:r><w:rPr><w:rFonts w:ascii="Consolas" w:hAnsi="Consolas" w:eastAsia="Consolas"/><w:color w:val="1F3A5F"/><w:sz w:val="18"/></w:rPr><w:br/><w:t xml:space="preserve">            max_amount,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    near_threshold_amount,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description</w:t></w:r><w:r><w:rPr><w:rFonts w:ascii="Consolas" w:hAnsi="Consolas" w:eastAsia="Consolas"/><w:color w:val="1F3A5F"/><w:sz w:val="18"/></w:rPr><w:br/><w:t xml:space="preserve">        FROM approval_policies</w:t></w:r><w:r><w:rPr><w:rFonts w:ascii="Consolas" w:hAnsi="Consolas" w:eastAsia="Consolas"/><w:color w:val="1F3A5F"/><w:sz w:val="18"/></w:rPr><w:br/><w:t xml:space="preserve">        WHERE business_type = %s</w:t></w:r><w:r><w:rPr><w:rFonts w:ascii="Consolas" w:hAnsi="Consolas" w:eastAsia="Consolas"/><w:color w:val="1F3A5F"/><w:sz w:val="18"/></w:rPr><w:br/><w:t xml:space="preserve">          AND category = %s</w:t></w:r><w:r><w:rPr><w:rFonts w:ascii="Consolas" w:hAnsi="Consolas" w:eastAsia="Consolas"/><w:color w:val="1F3A5F"/><w:sz w:val="18"/></w:rPr><w:br/><w:t xml:space="preserve">          AND min_amount &lt;= %s</w:t></w:r><w:r><w:rPr><w:rFonts w:ascii="Consolas" w:hAnsi="Consolas" w:eastAsia="Consolas"/><w:color w:val="1F3A5F"/><w:sz w:val="18"/></w:rPr><w:br/><w:t xml:space="preserve">          AND %s &lt; max_amount</w:t></w:r><w:r><w:rPr><w:rFonts w:ascii="Consolas" w:hAnsi="Consolas" w:eastAsia="Consolas"/><w:color w:val="1F3A5F"/><w:sz w:val="18"/></w:rPr><w:br/><w:t xml:space="preserve">        ORDER BY min_amount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(business_type, category, amount, amount),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policies = cur.fetchall()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len(policies) == 0: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"没有找到匹配的审批政策。请检查："</w:t></w:r><w:r><w:rPr><w:rFonts w:ascii="Consolas" w:hAnsi="Consolas" w:eastAsia="Consolas"/><w:color w:val="1F3A5F"/><w:sz w:val="18"/></w:rPr><w:br/><w:t xml:space="preserve">            "业务类型、业务类别、金额是否落在已有政策区间内。"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len(policies) &gt; 1: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f"发现 {len(policies)} 条同时命中的审批政策，"</w:t></w:r><w:r><w:rPr><w:rFonts w:ascii="Consolas" w:hAnsi="Consolas" w:eastAsia="Consolas"/><w:color w:val="1F3A5F"/><w:sz w:val="18"/></w:rPr><w:br/><w:t xml:space="preserve">            "说明审批金额区间存在重叠，需要先修正 approval_policies。"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policies[0]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choose_approver(cur, requester_id, required_level):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按项目既定逻辑：</w:t></w:r><w:r><w:rPr><w:rFonts w:ascii="Consolas" w:hAnsi="Consolas" w:eastAsia="Consolas"/><w:color w:val="1F3A5F"/><w:sz w:val="18"/></w:rPr><w:br/><w:t xml:space="preserve">    找 active 员工，级别 &gt;= required_level，且不能是申请人。</w:t></w:r><w:r><w:rPr><w:rFonts w:ascii="Consolas" w:hAnsi="Consolas" w:eastAsia="Consolas"/><w:color w:val="1F3A5F"/><w:sz w:val="18"/></w:rPr><w:br/><w:t xml:space="preserve">    优先选择"刚好够级"的人，再按 employee_id 稳定排序。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employee_id,</w:t></w:r><w:r><w:rPr><w:rFonts w:ascii="Consolas" w:hAnsi="Consolas" w:eastAsia="Consolas"/><w:color w:val="1F3A5F"/><w:sz w:val="18"/></w:rPr><w:br/><w:t xml:space="preserve">            employee_name,</w:t></w:r><w:r><w:rPr><w:rFonts w:ascii="Consolas" w:hAnsi="Consolas" w:eastAsia="Consolas"/><w:color w:val="1F3A5F"/><w:sz w:val="18"/></w:rPr><w:br/><w:t xml:space="preserve">            employee_level,</w:t></w:r><w:r><w:rPr><w:rFonts w:ascii="Consolas" w:hAnsi="Consolas" w:eastAsia="Consolas"/><w:color w:val="1F3A5F"/><w:sz w:val="18"/></w:rPr><w:br/><w:t xml:space="preserve">            department,</w:t></w:r><w:r><w:rPr><w:rFonts w:ascii="Consolas" w:hAnsi="Consolas" w:eastAsia="Consolas"/><w:color w:val="1F3A5F"/><w:sz w:val="18"/></w:rPr><w:br/><w:t xml:space="preserve">            position</w:t></w:r><w:r><w:rPr><w:rFonts w:ascii="Consolas" w:hAnsi="Consolas" w:eastAsia="Consolas"/><w:color w:val="1F3A5F"/><w:sz w:val="18"/></w:rPr><w:br/><w:t xml:space="preserve">        FROM employees</w:t></w:r><w:r><w:rPr><w:rFonts w:ascii="Consolas" w:hAnsi="Consolas" w:eastAsia="Consolas"/><w:color w:val="1F3A5F"/><w:sz w:val="18"/></w:rPr><w:br/><w:t xml:space="preserve">        WHERE is_active = TRUE</w:t></w:r><w:r><w:rPr><w:rFonts w:ascii="Consolas" w:hAnsi="Consolas" w:eastAsia="Consolas"/><w:color w:val="1F3A5F"/><w:sz w:val="18"/></w:rPr><w:br/><w:t xml:space="preserve">          AND employee_id &lt;&gt; %s</w:t></w:r><w:r><w:rPr><w:rFonts w:ascii="Consolas" w:hAnsi="Consolas" w:eastAsia="Consolas"/><w:color w:val="1F3A5F"/><w:sz w:val="18"/></w:rPr><w:br/><w:t xml:space="preserve">          AND employee_level &gt;= %s</w:t></w:r><w:r><w:rPr><w:rFonts w:ascii="Consolas" w:hAnsi="Consolas" w:eastAsia="Consolas"/><w:color w:val="1F3A5F"/><w:sz w:val="18"/></w:rPr><w:br/><w:t xml:space="preserve">        ORDER BY employee_level ASC, employee_id ASC</w:t></w:r><w:r><w:rPr><w:rFonts w:ascii="Consolas" w:hAnsi="Consolas" w:eastAsia="Consolas"/><w:color w:val="1F3A5F"/><w:sz w:val="18"/></w:rPr><w:br/><w:t xml:space="preserve">        LIMIT 1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(requester_id, required_level),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approver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approver: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f"找不到级别 &gt;= {required_level} 且不是申请人的可用审批人。"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approver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6. 写入业务申请 + 审批记录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create_request(</w:t></w:r><w:r><w:rPr><w:rFonts w:ascii="Consolas" w:hAnsi="Consolas" w:eastAsia="Consolas"/><w:color w:val="1F3A5F"/><w:sz w:val="18"/></w:rPr><w:br/><w:t xml:space="preserve">    requester_id,</w:t></w:r><w:r><w:rPr><w:rFonts w:ascii="Consolas" w:hAnsi="Consolas" w:eastAsia="Consolas"/><w:color w:val="1F3A5F"/><w:sz w:val="18"/></w:rPr><w:br/><w:t xml:space="preserve">    business_type,</w:t></w:r><w:r><w:rPr><w:rFonts w:ascii="Consolas" w:hAnsi="Consolas" w:eastAsia="Consolas"/><w:color w:val="1F3A5F"/><w:sz w:val="18"/></w:rPr><w:br/><w:t xml:space="preserve">    category,</w:t></w:r><w:r><w:rPr><w:rFonts w:ascii="Consolas" w:hAnsi="Consolas" w:eastAsia="Consolas"/><w:color w:val="1F3A5F"/><w:sz w:val="18"/></w:rPr><w:br/><w:t xml:space="preserve">    project_id,</w:t></w:r><w:r><w:rPr><w:rFonts w:ascii="Consolas" w:hAnsi="Consolas" w:eastAsia="Consolas"/><w:color w:val="1F3A5F"/><w:sz w:val="18"/></w:rPr><w:br/><w:t xml:space="preserve">    request_title,</w:t></w:r><w:r><w:rPr><w:rFonts w:ascii="Consolas" w:hAnsi="Consolas" w:eastAsia="Consolas"/><w:color w:val="1F3A5F"/><w:sz w:val="18"/></w:rPr><w:br/><w:t xml:space="preserve">    request_description,</w:t></w:r><w:r><w:rPr><w:rFonts w:ascii="Consolas" w:hAnsi="Consolas" w:eastAsia="Consolas"/><w:color w:val="1F3A5F"/><w:sz w:val="18"/></w:rPr><w:br/><w:t xml:space="preserve">    amount,</w:t></w:r><w:r><w:rPr><w:rFonts w:ascii="Consolas" w:hAnsi="Consolas" w:eastAsia="Consolas"/><w:color w:val="1F3A5F"/><w:sz w:val="18"/></w:rPr><w:br/><w:t xml:space="preserve">    currency,</w:t></w:r><w:r><w:rPr><w:rFonts w:ascii="Consolas" w:hAnsi="Consolas" w:eastAsia="Consolas"/><w:color w:val="1F3A5F"/><w:sz w:val="18"/></w:rPr><w:br/><w:t xml:space="preserve">    support_document_flag,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w:t xml:space="preserve">                # 防止两个并发提交同时拿到同一个最大 REQ 编号。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"LOCK TABLE business_requests IN SHARE ROW EXCLUSIVE MODE"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policy = match_policy(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business_type,</w:t></w:r><w:r><w:rPr><w:rFonts w:ascii="Consolas" w:hAnsi="Consolas" w:eastAsia="Consolas"/><w:color w:val="1F3A5F"/><w:sz w:val="18"/></w:rPr><w:br/><w:t xml:space="preserve">                    category,</w:t></w:r><w:r><w:rPr><w:rFonts w:ascii="Consolas" w:hAnsi="Consolas" w:eastAsia="Consolas"/><w:color w:val="1F3A5F"/><w:sz w:val="18"/></w:rPr><w:br/><w:t xml:space="preserve">                    amount,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approver = choose_approver(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requester_id,</w:t></w:r><w:r><w:rPr><w:rFonts w:ascii="Consolas" w:hAnsi="Consolas" w:eastAsia="Consolas"/><w:color w:val="1F3A5F"/><w:sz w:val="18"/></w:rPr><w:br/><w:t xml:space="preserve">                    policy["required_level"],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request_id, approval_id = get_next_numbers(cur)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same_person = requester_id == approver["employee_id"]</w:t></w:r><w:r><w:rPr><w:rFonts w:ascii="Consolas" w:hAnsi="Consolas" w:eastAsia="Consolas"/><w:color w:val="1F3A5F"/><w:sz w:val="18"/></w:rPr><w:br/><w:t xml:space="preserve">                below_expected = (</w:t></w:r><w:r><w:rPr><w:rFonts w:ascii="Consolas" w:hAnsi="Consolas" w:eastAsia="Consolas"/><w:color w:val="1F3A5F"/><w:sz w:val="18"/></w:rPr><w:br/><w:t xml:space="preserve">                    approver["employee_level"] &lt; policy["required_level"]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near_threshold = (</w:t></w:r><w:r><w:rPr><w:rFonts w:ascii="Consolas" w:hAnsi="Consolas" w:eastAsia="Consolas"/><w:color w:val="1F3A5F"/><w:sz w:val="18"/></w:rPr><w:br/><w:t xml:space="preserve">                    amount &gt;= policy["near_threshold_amount"]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1) 业务申请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business_requests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support_document_flag,</w:t></w:r><w:r><w:rPr><w:rFonts w:ascii="Consolas" w:hAnsi="Consolas" w:eastAsia="Consolas"/><w:color w:val="1F3A5F"/><w:sz w:val="18"/></w:rPr><w:br/><w:t xml:space="preserve">                        request_status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 %s, %s, %s, %s, %s, %s, %s, %s, %s, '待审批'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support_document_flag,</w:t></w:r><w:r><w:rPr><w:rFonts w:ascii="Consolas" w:hAnsi="Consolas" w:eastAsia="Consolas"/><w:color w:val="1F3A5F"/><w:sz w:val="18"/></w:rPr><w:br/><w:t xml:space="preserve">                    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2) 审批记录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approval_records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approval_sequence,</w:t></w:r><w:r><w:rPr><w:rFonts w:ascii="Consolas" w:hAnsi="Consolas" w:eastAsia="Consolas"/><w:color w:val="1F3A5F"/><w:sz w:val="18"/></w:rPr><w:br/><w:t xml:space="preserve">                        policy_id,</w:t></w:r><w:r><w:rPr><w:rFonts w:ascii="Consolas" w:hAnsi="Consolas" w:eastAsia="Consolas"/><w:color w:val="1F3A5F"/><w:sz w:val="18"/></w:rPr><w:br/><w:t xml:space="preserve">                        approver_id,</w:t></w:r><w:r><w:rPr><w:rFonts w:ascii="Consolas" w:hAnsi="Consolas" w:eastAsia="Consolas"/><w:color w:val="1F3A5F"/><w:sz w:val="18"/></w:rPr><w:br/><w:t xml:space="preserve">                        approver_level_snapshot,</w:t></w:r><w:r><w:rPr><w:rFonts w:ascii="Consolas" w:hAnsi="Consolas" w:eastAsia="Consolas"/><w:color w:val="1F3A5F"/><w:sz w:val="18"/></w:rPr><w:br/><w:t xml:space="preserve">                        required_level,</w:t></w:r><w:r><w:rPr><w:rFonts w:ascii="Consolas" w:hAnsi="Consolas" w:eastAsia="Consolas"/><w:color w:val="1F3A5F"/><w:sz w:val="18"/></w:rPr><w:br/><w:t xml:space="preserve">                        approval_status,</w:t></w:r><w:r><w:rPr><w:rFonts w:ascii="Consolas" w:hAnsi="Consolas" w:eastAsia="Consolas"/><w:color w:val="1F3A5F"/><w:sz w:val="18"/></w:rPr><w:br/><w:t xml:space="preserve">                        same_preparer_approver_flag,</w:t></w:r><w:r><w:rPr><w:rFonts w:ascii="Consolas" w:hAnsi="Consolas" w:eastAsia="Consolas"/><w:color w:val="1F3A5F"/><w:sz w:val="18"/></w:rPr><w:br/><w:t xml:space="preserve">                        approval_below_expected_flag,</w:t></w:r><w:r><w:rPr><w:rFonts w:ascii="Consolas" w:hAnsi="Consolas" w:eastAsia="Consolas"/><w:color w:val="1F3A5F"/><w:sz w:val="18"/></w:rPr><w:br/><w:t xml:space="preserve">                        near_approval_threshold_flag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 %s, 1, %s, %s, %s, %s, '待审批',</w:t></w:r><w:r><w:rPr><w:rFonts w:ascii="Consolas" w:hAnsi="Consolas" w:eastAsia="Consolas"/><w:color w:val="1F3A5F"/><w:sz w:val="18"/></w:rPr><w:br/><w:t xml:space="preserve">                        %s, %s, %s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policy["policy_id"],</w:t></w:r><w:r><w:rPr><w:rFonts w:ascii="Consolas" w:hAnsi="Consolas" w:eastAsia="Consolas"/><w:color w:val="1F3A5F"/><w:sz w:val="18"/></w:rPr><w:br/><w:t xml:space="preserve">                        approver["employee_id"],</w:t></w:r><w:r><w:rPr><w:rFonts w:ascii="Consolas" w:hAnsi="Consolas" w:eastAsia="Consolas"/><w:color w:val="1F3A5F"/><w:sz w:val="18"/></w:rPr><w:br/><w:t xml:space="preserve">                        approver["employee_level"],</w:t></w:r><w:r><w:rPr><w:rFonts w:ascii="Consolas" w:hAnsi="Consolas" w:eastAsia="Consolas"/><w:color w:val="1F3A5F"/><w:sz w:val="18"/></w:rPr><w:br/><w:t xml:space="preserve">                        policy["required_level"],</w:t></w:r><w:r><w:rPr><w:rFonts w:ascii="Consolas" w:hAnsi="Consolas" w:eastAsia="Consolas"/><w:color w:val="1F3A5F"/><w:sz w:val="18"/></w:rPr><w:br/><w:t xml:space="preserve">                        same_person,</w:t></w:r><w:r><w:rPr><w:rFonts w:ascii="Consolas" w:hAnsi="Consolas" w:eastAsia="Consolas"/><w:color w:val="1F3A5F"/><w:sz w:val="18"/></w:rPr><w:br/><w:t xml:space="preserve">                        below_expected,</w:t></w:r><w:r><w:rPr><w:rFonts w:ascii="Consolas" w:hAnsi="Consolas" w:eastAsia="Consolas"/><w:color w:val="1F3A5F"/><w:sz w:val="18"/></w:rPr><w:br/><w:t xml:space="preserve">                        near_threshold,</w:t></w:r><w:r><w:rPr><w:rFonts w:ascii="Consolas" w:hAnsi="Consolas" w:eastAsia="Consolas"/><w:color w:val="1F3A5F"/><w:sz w:val="18"/></w:rPr><w:br/><w:t xml:space="preserve">                    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return {</w:t></w:r><w:r><w:rPr><w:rFonts w:ascii="Consolas" w:hAnsi="Consolas" w:eastAsia="Consolas"/><w:color w:val="1F3A5F"/><w:sz w:val="18"/></w:rPr><w:br/><w:t xml:space="preserve">                    "request_id": request_id,</w:t></w:r><w:r><w:rPr><w:rFonts w:ascii="Consolas" w:hAnsi="Consolas" w:eastAsia="Consolas"/><w:color w:val="1F3A5F"/><w:sz w:val="18"/></w:rPr><w:br/><w:t xml:space="preserve">                    "approval_id": approval_id,</w:t></w:r><w:r><w:rPr><w:rFonts w:ascii="Consolas" w:hAnsi="Consolas" w:eastAsia="Consolas"/><w:color w:val="1F3A5F"/><w:sz w:val="18"/></w:rPr><w:br/><w:t xml:space="preserve">                    "policy_id": policy["policy_id"],</w:t></w:r><w:r><w:rPr><w:rFonts w:ascii="Consolas" w:hAnsi="Consolas" w:eastAsia="Consolas"/><w:color w:val="1F3A5F"/><w:sz w:val="18"/></w:rPr><w:br/><w:t xml:space="preserve">                    "required_level": policy["required_level"],</w:t></w:r><w:r><w:rPr><w:rFonts w:ascii="Consolas" w:hAnsi="Consolas" w:eastAsia="Consolas"/><w:color w:val="1F3A5F"/><w:sz w:val="18"/></w:rPr><w:br/><w:t xml:space="preserve">                    "approver_id": approver["employee_id"],</w:t></w:r><w:r><w:rPr><w:rFonts w:ascii="Consolas" w:hAnsi="Consolas" w:eastAsia="Consolas"/><w:color w:val="1F3A5F"/><w:sz w:val="18"/></w:rPr><w:br/><w:t xml:space="preserve">                    "approver_name": approver["employee_name"],</w:t></w:r><w:r><w:rPr><w:rFonts w:ascii="Consolas" w:hAnsi="Consolas" w:eastAsia="Consolas"/><w:color w:val="1F3A5F"/><w:sz w:val="18"/></w:rPr><w:br/><w:t xml:space="preserve">                    "approver_level": approver["employee_level"],</w:t></w:r><w:r><w:rPr><w:rFonts w:ascii="Consolas" w:hAnsi="Consolas" w:eastAsia="Consolas"/><w:color w:val="1F3A5F"/><w:sz w:val="18"/></w:rPr><w:br/><w:t xml:space="preserve">                    "near_threshold": near_threshold,</w:t></w:r><w:r><w:rPr><w:rFonts w:ascii="Consolas" w:hAnsi="Consolas" w:eastAsia="Consolas"/><w:color w:val="1F3A5F"/><w:sz w:val="18"/></w:rPr><w:br/><w:t xml:space="preserve">            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7. 登录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render_login(employees):</w:t></w:r><w:r><w:rPr><w:rFonts w:ascii="Consolas" w:hAnsi="Consolas" w:eastAsia="Consolas"/><w:color w:val="1F3A5F"/><w:sz w:val="18"/></w:rPr><w:br/><w:t xml:space="preserve">    st.title("ERP 🏢 企业业务管理系统")</w:t></w:r><w:r><w:rPr><w:rFonts w:ascii="Consolas" w:hAnsi="Consolas" w:eastAsia="Consolas"/><w:color w:val="1F3A5F"/><w:sz w:val="18"/></w:rPr><w:br/><w:t xml:space="preserve">    st.caption("第一版：员工登录 + 业务申请")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employee_map = {</w:t></w:r><w:r><w:rPr><w:rFonts w:ascii="Consolas" w:hAnsi="Consolas" w:eastAsia="Consolas"/><w:color w:val="1F3A5F"/><w:sz w:val="18"/></w:rPr><w:br/><w:t xml:space="preserve">        f"{e['employee_id']} - {e['employee_name']} - "</w:t></w:r><w:r><w:rPr><w:rFonts w:ascii="Consolas" w:hAnsi="Consolas" w:eastAsia="Consolas"/><w:color w:val="1F3A5F"/><w:sz w:val="18"/></w:rPr><w:br/><w:t xml:space="preserve">        f"{e['department']} - {e['position']}": e</w:t></w:r><w:r><w:rPr><w:rFonts w:ascii="Consolas" w:hAnsi="Consolas" w:eastAsia="Consolas"/><w:color w:val="1F3A5F"/><w:sz w:val="18"/></w:rPr><w:br/><w:t xml:space="preserve">        for e in employees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selected_label = st.selectbox(</w:t></w:r><w:r><w:rPr><w:rFonts w:ascii="Consolas" w:hAnsi="Consolas" w:eastAsia="Consolas"/><w:color w:val="1F3A5F"/><w:sz w:val="18"/></w:rPr><w:br/><w:t xml:space="preserve">        "员工账号",</w:t></w:r><w:r><w:rPr><w:rFonts w:ascii="Consolas" w:hAnsi="Consolas" w:eastAsia="Consolas"/><w:color w:val="1F3A5F"/><w:sz w:val="18"/></w:rPr><w:br/><w:t xml:space="preserve">        options=list(employee_map.keys()),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password = st.text_input(</w:t></w:r><w:r><w:rPr><w:rFonts w:ascii="Consolas" w:hAnsi="Consolas" w:eastAsia="Consolas"/><w:color w:val="1F3A5F"/><w:sz w:val="18"/></w:rPr><w:br/><w:t xml:space="preserve">        "密码",</w:t></w:r><w:r><w:rPr><w:rFonts w:ascii="Consolas" w:hAnsi="Consolas" w:eastAsia="Consolas"/><w:color w:val="1F3A5F"/><w:sz w:val="18"/></w:rPr><w:br/><w:t xml:space="preserve">        type="password",</w:t></w:r><w:r><w:rPr><w:rFonts w:ascii="Consolas" w:hAnsi="Consolas" w:eastAsia="Consolas"/><w:color w:val="1F3A5F"/><w:sz w:val="18"/></w:rPr><w:br/><w:t xml:space="preserve">        help="当前项目数据库里的 password_hash 是演示占位值 demo_hash。",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st.warning(</w:t></w:r><w:r><w:rPr><w:rFonts w:ascii="Consolas" w:hAnsi="Consolas" w:eastAsia="Consolas"/><w:color w:val="1F3A5F"/><w:sz w:val="18"/></w:rPr><w:br/><w:t xml:space="preserve">        "当前为开发演示登录：已有员工记录使用的是 password_hash = "</w:t></w:r><w:r><w:rPr><w:rFonts w:ascii="Consolas" w:hAnsi="Consolas" w:eastAsia="Consolas"/><w:color w:val="1F3A5F"/><w:sz w:val="18"/></w:rPr><w:br/><w:t xml:space="preserve">        "\"demo_hash\"。因此本版只用于把业务前台链路跑通，"</w:t></w:r><w:r><w:rPr><w:rFonts w:ascii="Consolas" w:hAnsi="Consolas" w:eastAsia="Consolas"/><w:color w:val="1F3A5F"/><w:sz w:val="18"/></w:rPr><w:br/><w:t xml:space="preserve">        "还不是生产级密码认证。"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st.button("登录", type="primary", use_container_width=True):</w:t></w:r><w:r><w:rPr><w:rFonts w:ascii="Consolas" w:hAnsi="Consolas" w:eastAsia="Consolas"/><w:color w:val="1F3A5F"/><w:sz w:val="18"/></w:rPr><w:br/><w:t xml:space="preserve">        employee = employee_map[selected_label]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# 诚实保持与当前数据库种子一致：</w:t></w:r><w:r><w:rPr><w:rFonts w:ascii="Consolas" w:hAnsi="Consolas" w:eastAsia="Consolas"/><w:color w:val="1F3A5F"/><w:sz w:val="18"/></w:rPr><w:br/><w:t xml:space="preserve">        # 当前 employee.password_hash 存的就是 demo_hash。</w:t></w:r><w:r><w:rPr><w:rFonts w:ascii="Consolas" w:hAnsi="Consolas" w:eastAsia="Consolas"/><w:color w:val="1F3A5F"/><w:sz w:val="18"/></w:rPr><w:br/><w:t xml:space="preserve">        if password != employee["password_hash"]:</w:t></w:r><w:r><w:rPr><w:rFonts w:ascii="Consolas" w:hAnsi="Consolas" w:eastAsia="Consolas"/><w:color w:val="1F3A5F"/><w:sz w:val="18"/></w:rPr><w:br/><w:t xml:space="preserve">            st.error("密码不正确。当前演示库请使用员工记录中的演示占位密码。")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st.session_state["logged_in"] = True</w:t></w:r><w:r><w:rPr><w:rFonts w:ascii="Consolas" w:hAnsi="Consolas" w:eastAsia="Consolas"/><w:color w:val="1F3A5F"/><w:sz w:val="18"/></w:rPr><w:br/><w:t xml:space="preserve">        st.session_state["employee"] = dict(employee)</w:t></w:r><w:r><w:rPr><w:rFonts w:ascii="Consolas" w:hAnsi="Consolas" w:eastAsia="Consolas"/><w:color w:val="1F3A5F"/><w:sz w:val="18"/></w:rPr><w:br/><w:t xml:space="preserve">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8. 页面：我的信息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page_my_info(employee):</w:t></w:r><w:r><w:rPr><w:rFonts w:ascii="Consolas" w:hAnsi="Consolas" w:eastAsia="Consolas"/><w:color w:val="1F3A5F"/><w:sz w:val="18"/></w:rPr><w:br/><w:t xml:space="preserve">    st.subheader("👤 我的信息")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c1, c2, c3 = st.columns(3)</w:t></w:r><w:r><w:rPr><w:rFonts w:ascii="Consolas" w:hAnsi="Consolas" w:eastAsia="Consolas"/><w:color w:val="1F3A5F"/><w:sz w:val="18"/></w:rPr><w:br/><w:t xml:space="preserve">    c1.metric("员工编号", employee["employee_id"])</w:t></w:r><w:r><w:rPr><w:rFonts w:ascii="Consolas" w:hAnsi="Consolas" w:eastAsia="Consolas"/><w:color w:val="1F3A5F"/><w:sz w:val="18"/></w:rPr><w:br/><w:t xml:space="preserve">    c2.metric("员工级别", employee["employee_level"])</w:t></w:r><w:r><w:rPr><w:rFonts w:ascii="Consolas" w:hAnsi="Consolas" w:eastAsia="Consolas"/><w:color w:val="1F3A5F"/><w:sz w:val="18"/></w:rPr><w:br/><w:t xml:space="preserve">    c3.metric("状态", "在职" if employee["is_active"] else "停用")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st.write(</w:t></w:r><w:r><w:rPr><w:rFonts w:ascii="Consolas" w:hAnsi="Consolas" w:eastAsia="Consolas"/><w:color w:val="1F3A5F"/><w:sz w:val="18"/></w:rPr><w:br/><w:t xml:space="preserve">        {</w:t></w:r><w:r><w:rPr><w:rFonts w:ascii="Consolas" w:hAnsi="Consolas" w:eastAsia="Consolas"/><w:color w:val="1F3A5F"/><w:sz w:val="18"/></w:rPr><w:br/><w:t xml:space="preserve">            "姓名": employee["employee_name"],</w:t></w:r><w:r><w:rPr><w:rFonts w:ascii="Consolas" w:hAnsi="Consolas" w:eastAsia="Consolas"/><w:color w:val="1F3A5F"/><w:sz w:val="18"/></w:rPr><w:br/><w:t xml:space="preserve">            "部门": employee["department"],</w:t></w:r><w:r><w:rPr><w:rFonts w:ascii="Consolas" w:hAnsi="Consolas" w:eastAsia="Consolas"/><w:color w:val="1F3A5F"/><w:sz w:val="18"/></w:rPr><w:br/><w:t xml:space="preserve">            "职位": employee["position"],</w:t></w:r><w:r><w:rPr><w:rFonts w:ascii="Consolas" w:hAnsi="Consolas" w:eastAsia="Consolas"/><w:color w:val="1F3A5F"/><w:sz w:val="18"/></w:rPr><w:br/><w:t xml:space="preserve">            "岗位类型": employee["position_type"],</w:t></w:r><w:r><w:rPr><w:rFonts w:ascii="Consolas" w:hAnsi="Consolas" w:eastAsia="Consolas"/><w:color w:val="1F3A5F"/><w:sz w:val="18"/></w:rPr><w:br/><w:t xml:space="preserve">            "登录账号": employee["username"],</w:t></w:r><w:r><w:rPr><w:rFonts w:ascii="Consolas" w:hAnsi="Consolas" w:eastAsia="Consolas"/><w:color w:val="1F3A5F"/><w:sz w:val="18"/></w:rPr><w:br/><w:t xml:space="preserve">        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9. 页面：新建申请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page_new_request(employee, projects, policies):</w:t></w:r><w:r><w:rPr><w:rFonts w:ascii="Consolas" w:hAnsi="Consolas" w:eastAsia="Consolas"/><w:color w:val="1F3A5F"/><w:sz w:val="18"/></w:rPr><w:br/><w:t xml:space="preserve">    st.subheader("📝 新建业务申请")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business_types = sorted(</w:t></w:r><w:r><w:rPr><w:rFonts w:ascii="Consolas" w:hAnsi="Consolas" w:eastAsia="Consolas"/><w:color w:val="1F3A5F"/><w:sz w:val="18"/></w:rPr><w:br/><w:t xml:space="preserve">        {p["business_type"] for p in policies}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business_types:</w:t></w:r><w:r><w:rPr><w:rFonts w:ascii="Consolas" w:hAnsi="Consolas" w:eastAsia="Consolas"/><w:color w:val="1F3A5F"/><w:sz w:val="18"/></w:rPr><w:br/><w:t xml:space="preserve">        st.error("approval_policies 没有可用规则，暂时无法创建申请。")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business_type = st.selectbox(</w:t></w:r><w:r><w:rPr><w:rFonts w:ascii="Consolas" w:hAnsi="Consolas" w:eastAsia="Consolas"/><w:color w:val="1F3A5F"/><w:sz w:val="18"/></w:rPr><w:br/><w:t xml:space="preserve">        "业务类型 *",</w:t></w:r><w:r><w:rPr><w:rFonts w:ascii="Consolas" w:hAnsi="Consolas" w:eastAsia="Consolas"/><w:color w:val="1F3A5F"/><w:sz w:val="18"/></w:rPr><w:br/><w:t xml:space="preserve">        business_types,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categories = sorted(</w:t></w:r><w:r><w:rPr><w:rFonts w:ascii="Consolas" w:hAnsi="Consolas" w:eastAsia="Consolas"/><w:color w:val="1F3A5F"/><w:sz w:val="18"/></w:rPr><w:br/><w:t xml:space="preserve">        {</w:t></w:r><w:r><w:rPr><w:rFonts w:ascii="Consolas" w:hAnsi="Consolas" w:eastAsia="Consolas"/><w:color w:val="1F3A5F"/><w:sz w:val="18"/></w:rPr><w:br/><w:t xml:space="preserve">            p["category"]</w:t></w:r><w:r><w:rPr><w:rFonts w:ascii="Consolas" w:hAnsi="Consolas" w:eastAsia="Consolas"/><w:color w:val="1F3A5F"/><w:sz w:val="18"/></w:rPr><w:br/><w:t xml:space="preserve">            for p in policies</w:t></w:r><w:r><w:rPr><w:rFonts w:ascii="Consolas" w:hAnsi="Consolas" w:eastAsia="Consolas"/><w:color w:val="1F3A5F"/><w:sz w:val="18"/></w:rPr><w:br/><w:t xml:space="preserve">            if p["business_type"] == business_type</w:t></w:r><w:r><w:rPr><w:rFonts w:ascii="Consolas" w:hAnsi="Consolas" w:eastAsia="Consolas"/><w:color w:val="1F3A5F"/><w:sz w:val="18"/></w:rPr><w:br/><w:t xml:space="preserve">        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category = st.selectbox(</w:t></w:r><w:r><w:rPr><w:rFonts w:ascii="Consolas" w:hAnsi="Consolas" w:eastAsia="Consolas"/><w:color w:val="1F3A5F"/><w:sz w:val="18"/></w:rPr><w:br/><w:t xml:space="preserve">        "业务类别 *",</w:t></w:r><w:r><w:rPr><w:rFonts w:ascii="Consolas" w:hAnsi="Consolas" w:eastAsia="Consolas"/><w:color w:val="1F3A5F"/><w:sz w:val="18"/></w:rPr><w:br/><w:t xml:space="preserve">        categories,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project_options = {</w:t></w:r><w:r><w:rPr><w:rFonts w:ascii="Consolas" w:hAnsi="Consolas" w:eastAsia="Consolas"/><w:color w:val="1F3A5F"/><w:sz w:val="18"/></w:rPr><w:br/><w:t xml:space="preserve">        f"{p['project_id']} - {p['project_name']} - "</w:t></w:r><w:r><w:rPr><w:rFonts w:ascii="Consolas" w:hAnsi="Consolas" w:eastAsia="Consolas"/><w:color w:val="1F3A5F"/><w:sz w:val="18"/></w:rPr><w:br/><w:t xml:space="preserve">        f"{p['manager_name']} - {p['project_status']}": p</w:t></w:r><w:r><w:rPr><w:rFonts w:ascii="Consolas" w:hAnsi="Consolas" w:eastAsia="Consolas"/><w:color w:val="1F3A5F"/><w:sz w:val="18"/></w:rPr><w:br/><w:t xml:space="preserve">        for p in projects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project_options:</w:t></w:r><w:r><w:rPr><w:rFonts w:ascii="Consolas" w:hAnsi="Consolas" w:eastAsia="Consolas"/><w:color w:val="1F3A5F"/><w:sz w:val="18"/></w:rPr><w:br/><w:t xml:space="preserve">        st.error("projects 没有可用项目。")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selected_project = st.selectbox(</w:t></w:r><w:r><w:rPr><w:rFonts w:ascii="Consolas" w:hAnsi="Consolas" w:eastAsia="Consolas"/><w:color w:val="1F3A5F"/><w:sz w:val="18"/></w:rPr><w:br/><w:t xml:space="preserve">        "关联项目 *",</w:t></w:r><w:r><w:rPr><w:rFonts w:ascii="Consolas" w:hAnsi="Consolas" w:eastAsia="Consolas"/><w:color w:val="1F3A5F"/><w:sz w:val="18"/></w:rPr><w:br/><w:t xml:space="preserve">        options=list(project_options.keys()),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project = project_options[selected_project]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st.divider()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系统自动信息</w:t></w:r><w:r><w:rPr><w:rFonts w:ascii="Consolas" w:hAnsi="Consolas" w:eastAsia="Consolas"/><w:color w:val="1F3A5F"/><w:sz w:val="18"/></w:rPr><w:br/><w:t xml:space="preserve">    c1, c2, c3 = st.columns(3)</w:t></w:r><w:r><w:rPr><w:rFonts w:ascii="Consolas" w:hAnsi="Consolas" w:eastAsia="Consolas"/><w:color w:val="1F3A5F"/><w:sz w:val="18"/></w:rPr><w:br/><w:t xml:space="preserve">    c1.text_input("申请人", employee["employee_name"], disabled=True)</w:t></w:r><w:r><w:rPr><w:rFonts w:ascii="Consolas" w:hAnsi="Consolas" w:eastAsia="Consolas"/><w:color w:val="1F3A5F"/><w:sz w:val="18"/></w:rPr><w:br/><w:t xml:space="preserve">    c2.text_input("申请状态", "待审批", disabled=True)</w:t></w:r><w:r><w:rPr><w:rFonts w:ascii="Consolas" w:hAnsi="Consolas" w:eastAsia="Consolas"/><w:color w:val="1F3A5F"/><w:sz w:val="18"/></w:rPr><w:br/><w:t xml:space="preserve">    c3.text_input("申请编号", "提交时自动生成", disabled=True)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request_title = st.text_input(</w:t></w:r><w:r><w:rPr><w:rFonts w:ascii="Consolas" w:hAnsi="Consolas" w:eastAsia="Consolas"/><w:color w:val="1F3A5F"/><w:sz w:val="18"/></w:rPr><w:br/><w:t xml:space="preserve">        "申请标题 *",</w:t></w:r><w:r><w:rPr><w:rFonts w:ascii="Consolas" w:hAnsi="Consolas" w:eastAsia="Consolas"/><w:color w:val="1F3A5F"/><w:sz w:val="18"/></w:rPr><w:br/><w:t xml:space="preserve">        placeholder="例如：GPU 服务器采购申请",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request_description = st.text_area(</w:t></w:r><w:r><w:rPr><w:rFonts w:ascii="Consolas" w:hAnsi="Consolas" w:eastAsia="Consolas"/><w:color w:val="1F3A5F"/><w:sz w:val="18"/></w:rPr><w:br/><w:t xml:space="preserve">        "申请说明",</w:t></w:r><w:r><w:rPr><w:rFonts w:ascii="Consolas" w:hAnsi="Consolas" w:eastAsia="Consolas"/><w:color w:val="1F3A5F"/><w:sz w:val="18"/></w:rPr><w:br/><w:t xml:space="preserve">        placeholder="请说明申请用途、业务背景和必要性。",</w:t></w:r><w:r><w:rPr><w:rFonts w:ascii="Consolas" w:hAnsi="Consolas" w:eastAsia="Consolas"/><w:color w:val="1F3A5F"/><w:sz w:val="18"/></w:rPr><w:br/><w:t xml:space="preserve">        height=140,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amount_text = st.text_input(</w:t></w:r><w:r><w:rPr><w:rFonts w:ascii="Consolas" w:hAnsi="Consolas" w:eastAsia="Consolas"/><w:color w:val="1F3A5F"/><w:sz w:val="18"/></w:rPr><w:br/><w:t xml:space="preserve">        "金额 *",</w:t></w:r><w:r><w:rPr><w:rFonts w:ascii="Consolas" w:hAnsi="Consolas" w:eastAsia="Consolas"/><w:color w:val="1F3A5F"/><w:sz w:val="18"/></w:rPr><w:br/><w:t xml:space="preserve">        placeholder="例如：180000.00",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当前 schema 没有 currency dictionary 表。</w:t></w:r><w:r><w:rPr><w:rFonts w:ascii="Consolas" w:hAnsi="Consolas" w:eastAsia="Consolas"/><w:color w:val="1F3A5F"/><w:sz w:val="18"/></w:rPr><w:br/><w:t xml:space="preserve">    # 为了不凭空发明一套币种主数据，这一版用现有业务数据中出现过的币种。</w:t></w:r><w:r><w:rPr><w:rFonts w:ascii="Consolas" w:hAnsi="Consolas" w:eastAsia="Consolas"/><w:color w:val="1F3A5F"/><w:sz w:val="18"/></w:rPr><w:br/><w:t xml:space="preserve">    existing_currencies =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DISTINCT currency</w:t></w:r><w:r><w:rPr><w:rFonts w:ascii="Consolas" w:hAnsi="Consolas" w:eastAsia="Consolas"/><w:color w:val="1F3A5F"/><w:sz w:val="18"/></w:rPr><w:br/><w:t xml:space="preserve">        FROM business_requests</w:t></w:r><w:r><w:rPr><w:rFonts w:ascii="Consolas" w:hAnsi="Consolas" w:eastAsia="Consolas"/><w:color w:val="1F3A5F"/><w:sz w:val="18"/></w:rPr><w:br/><w:t xml:space="preserve">        WHERE currency IS NOT NULL</w:t></w:r><w:r><w:rPr><w:rFonts w:ascii="Consolas" w:hAnsi="Consolas" w:eastAsia="Consolas"/><w:color w:val="1F3A5F"/><w:sz w:val="18"/></w:rPr><w:br/><w:t xml:space="preserve">        ORDER BY currency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currencies = [x["currency"] for x in existing_currencies]</w:t></w:r><w:r><w:rPr><w:rFonts w:ascii="Consolas" w:hAnsi="Consolas" w:eastAsia="Consolas"/><w:color w:val="1F3A5F"/><w:sz w:val="18"/></w:rPr><w:br/><w:t xml:space="preserve">    if "CNY" not in currencies:</w:t></w:r><w:r><w:rPr><w:rFonts w:ascii="Consolas" w:hAnsi="Consolas" w:eastAsia="Consolas"/><w:color w:val="1F3A5F"/><w:sz w:val="18"/></w:rPr><w:br/><w:t xml:space="preserve">        currencies.insert(0, "CNY")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currency = st.selectbox(</w:t></w:r><w:r><w:rPr><w:rFonts w:ascii="Consolas" w:hAnsi="Consolas" w:eastAsia="Consolas"/><w:color w:val="1F3A5F"/><w:sz w:val="18"/></w:rPr><w:br/><w:t xml:space="preserve">        "币种 *",</w:t></w:r><w:r><w:rPr><w:rFonts w:ascii="Consolas" w:hAnsi="Consolas" w:eastAsia="Consolas"/><w:color w:val="1F3A5F"/><w:sz w:val="18"/></w:rPr><w:br/><w:t xml:space="preserve">        currencies,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support_document_flag = st.checkbox(</w:t></w:r><w:r><w:rPr><w:rFonts w:ascii="Consolas" w:hAnsi="Consolas" w:eastAsia="Consolas"/><w:color w:val="1F3A5F"/><w:sz w:val="18"/></w:rPr><w:br/><w:t xml:space="preserve">        "是否有支持性凭证",</w:t></w:r><w:r><w:rPr><w:rFonts w:ascii="Consolas" w:hAnsi="Consolas" w:eastAsia="Consolas"/><w:color w:val="1F3A5F"/><w:sz w:val="18"/></w:rPr><w:br/><w:t xml:space="preserve">        value=False,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实时提示当前金额会命中哪条制度</w:t></w:r><w:r><w:rPr><w:rFonts w:ascii="Consolas" w:hAnsi="Consolas" w:eastAsia="Consolas"/><w:color w:val="1F3A5F"/><w:sz w:val="18"/></w:rPr><w:br/><w:t xml:space="preserve">    preview_policy = None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amount_preview = Decimal(amount_text)</w:t></w:r><w:r><w:rPr><w:rFonts w:ascii="Consolas" w:hAnsi="Consolas" w:eastAsia="Consolas"/><w:color w:val="1F3A5F"/><w:sz w:val="18"/></w:rPr><w:br/><w:t xml:space="preserve">        for p in policies:</w:t></w:r><w:r><w:rPr><w:rFonts w:ascii="Consolas" w:hAnsi="Consolas" w:eastAsia="Consolas"/><w:color w:val="1F3A5F"/><w:sz w:val="18"/></w:rPr><w:br/><w:t xml:space="preserve">            if (</w:t></w:r><w:r><w:rPr><w:rFonts w:ascii="Consolas" w:hAnsi="Consolas" w:eastAsia="Consolas"/><w:color w:val="1F3A5F"/><w:sz w:val="18"/></w:rPr><w:br/><w:t xml:space="preserve">                p["business_type"] == business_type</w:t></w:r><w:r><w:rPr><w:rFonts w:ascii="Consolas" w:hAnsi="Consolas" w:eastAsia="Consolas"/><w:color w:val="1F3A5F"/><w:sz w:val="18"/></w:rPr><w:br/><w:t xml:space="preserve">                and p["category"] == category</w:t></w:r><w:r><w:rPr><w:rFonts w:ascii="Consolas" w:hAnsi="Consolas" w:eastAsia="Consolas"/><w:color w:val="1F3A5F"/><w:sz w:val="18"/></w:rPr><w:br/><w:t xml:space="preserve">                and p["min_amount"] &lt;= amount_preview &lt; p["max_amount"]</w:t></w:r><w:r><w:rPr><w:rFonts w:ascii="Consolas" w:hAnsi="Consolas" w:eastAsia="Consolas"/><w:color w:val="1F3A5F"/><w:sz w:val="18"/></w:rPr><w:br/><w:t xml:space="preserve">            ):</w:t></w:r><w:r><w:rPr><w:rFonts w:ascii="Consolas" w:hAnsi="Consolas" w:eastAsia="Consolas"/><w:color w:val="1F3A5F"/><w:sz w:val="18"/></w:rPr><w:br/><w:t xml:space="preserve">                preview_policy = p</w:t></w:r><w:r><w:rPr><w:rFonts w:ascii="Consolas" w:hAnsi="Consolas" w:eastAsia="Consolas"/><w:color w:val="1F3A5F"/><w:sz w:val="18"/></w:rPr><w:br/><w:t xml:space="preserve">                break</w:t></w:r><w:r><w:rPr><w:rFonts w:ascii="Consolas" w:hAnsi="Consolas" w:eastAsia="Consolas"/><w:color w:val="1F3A5F"/><w:sz w:val="18"/></w:rPr><w:br/><w:t xml:space="preserve">    except (InvalidOperation, ValueError):</w:t></w:r><w:r><w:rPr><w:rFonts w:ascii="Consolas" w:hAnsi="Consolas" w:eastAsia="Consolas"/><w:color w:val="1F3A5F"/><w:sz w:val="18"/></w:rPr><w:br/><w:t xml:space="preserve">        pass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preview_policy:</w:t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f"系统审批规则提示：当前金额对应 "</w:t></w:r><w:r><w:rPr><w:rFonts w:ascii="Consolas" w:hAnsi="Consolas" w:eastAsia="Consolas"/><w:color w:val="1F3A5F"/><w:sz w:val="18"/></w:rPr><w:br/><w:t xml:space="preserve">            f"{preview_policy['required_level']} 级审批；"</w:t></w:r><w:r><w:rPr><w:rFonts w:ascii="Consolas" w:hAnsi="Consolas" w:eastAsia="Consolas"/><w:color w:val="1F3A5F"/><w:sz w:val="18"/></w:rPr><w:br/><w:t xml:space="preserve">            f"政策编号 {preview_policy['policy_id']}。"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st.button(</w:t></w:r><w:r><w:rPr><w:rFonts w:ascii="Consolas" w:hAnsi="Consolas" w:eastAsia="Consolas"/><w:color w:val="1F3A5F"/><w:sz w:val="18"/></w:rPr><w:br/><w:t xml:space="preserve">        "提交申请",</w:t></w:r><w:r><w:rPr><w:rFonts w:ascii="Consolas" w:hAnsi="Consolas" w:eastAsia="Consolas"/><w:color w:val="1F3A5F"/><w:sz w:val="18"/></w:rPr><w:br/><w:t xml:space="preserve">        type="primary",</w:t></w:r><w:r><w:rPr><w:rFonts w:ascii="Consolas" w:hAnsi="Consolas" w:eastAsia="Consolas"/><w:color w:val="1F3A5F"/><w:sz w:val="18"/></w:rPr><w:br/><w:t xml:space="preserve">        use_container_width=True,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w:t xml:space="preserve">        if not request_title.strip():</w:t></w:r><w:r><w:rPr><w:rFonts w:ascii="Consolas" w:hAnsi="Consolas" w:eastAsia="Consolas"/><w:color w:val="1F3A5F"/><w:sz w:val="18"/></w:rPr><w:br/><w:t xml:space="preserve">            st.error("申请标题不能为空。")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amount = Decimal(amount_text).quantize(Decimal("0.01"))</w:t></w:r><w:r><w:rPr><w:rFonts w:ascii="Consolas" w:hAnsi="Consolas" w:eastAsia="Consolas"/><w:color w:val="1F3A5F"/><w:sz w:val="18"/></w:rPr><w:br/><w:t xml:space="preserve">        except (InvalidOperation, ValueError):</w:t></w:r><w:r><w:rPr><w:rFonts w:ascii="Consolas" w:hAnsi="Consolas" w:eastAsia="Consolas"/><w:color w:val="1F3A5F"/><w:sz w:val="18"/></w:rPr><w:br/><w:t xml:space="preserve">            st.error("金额必须是合法数字，例如 180000.00。")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amount &lt;= 0:</w:t></w:r><w:r><w:rPr><w:rFonts w:ascii="Consolas" w:hAnsi="Consolas" w:eastAsia="Consolas"/><w:color w:val="1F3A5F"/><w:sz w:val="18"/></w:rPr><w:br/><w:t xml:space="preserve">            st.error("金额必须大于 0。")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result = create_request(</w:t></w:r><w:r><w:rPr><w:rFonts w:ascii="Consolas" w:hAnsi="Consolas" w:eastAsia="Consolas"/><w:color w:val="1F3A5F"/><w:sz w:val="18"/></w:rPr><w:br/><w:t xml:space="preserve">                requester_id=employee["employee_id"],</w:t></w:r><w:r><w:rPr><w:rFonts w:ascii="Consolas" w:hAnsi="Consolas" w:eastAsia="Consolas"/><w:color w:val="1F3A5F"/><w:sz w:val="18"/></w:rPr><w:br/><w:t xml:space="preserve">                business_type=business_type,</w:t></w:r><w:r><w:rPr><w:rFonts w:ascii="Consolas" w:hAnsi="Consolas" w:eastAsia="Consolas"/><w:color w:val="1F3A5F"/><w:sz w:val="18"/></w:rPr><w:br/><w:t xml:space="preserve">                category=category,</w:t></w:r><w:r><w:rPr><w:rFonts w:ascii="Consolas" w:hAnsi="Consolas" w:eastAsia="Consolas"/><w:color w:val="1F3A5F"/><w:sz w:val="18"/></w:rPr><w:br/><w:t xml:space="preserve">                project_id=project["project_id"],</w:t></w:r><w:r><w:rPr><w:rFonts w:ascii="Consolas" w:hAnsi="Consolas" w:eastAsia="Consolas"/><w:color w:val="1F3A5F"/><w:sz w:val="18"/></w:rPr><w:br/><w:t xml:space="preserve">                request_title=request_title.strip(),</w:t></w:r><w:r><w:rPr><w:rFonts w:ascii="Consolas" w:hAnsi="Consolas" w:eastAsia="Consolas"/><w:color w:val="1F3A5F"/><w:sz w:val="18"/></w:rPr><w:br/><w:t xml:space="preserve">                request_description=request_description.strip(),</w:t></w:r><w:r><w:rPr><w:rFonts w:ascii="Consolas" w:hAnsi="Consolas" w:eastAsia="Consolas"/><w:color w:val="1F3A5F"/><w:sz w:val="18"/></w:rPr><w:br/><w:t xml:space="preserve">                amount=amount,</w:t></w:r><w:r><w:rPr><w:rFonts w:ascii="Consolas" w:hAnsi="Consolas" w:eastAsia="Consolas"/><w:color w:val="1F3A5F"/><w:sz w:val="18"/></w:rPr><w:br/><w:t xml:space="preserve">                currency=currency,</w:t></w:r><w:r><w:rPr><w:rFonts w:ascii="Consolas" w:hAnsi="Consolas" w:eastAsia="Consolas"/><w:color w:val="1F3A5F"/><w:sz w:val="18"/></w:rPr><w:br/><w:t xml:space="preserve">                support_document_flag=support_document_flag,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except Exception as exc:</w:t></w:r><w:r><w:rPr><w:rFonts w:ascii="Consolas" w:hAnsi="Consolas" w:eastAsia="Consolas"/><w:color w:val="1F3A5F"/><w:sz w:val="18"/></w:rPr><w:br/><w:t xml:space="preserve">            st.error(f"提交失败：{type(exc).__name__}: {repr(exc)}")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st.success(</w:t></w:r><w:r><w:rPr><w:rFonts w:ascii="Consolas" w:hAnsi="Consolas" w:eastAsia="Consolas"/><w:color w:val="1F3A5F"/><w:sz w:val="18"/></w:rPr><w:br/><w:t xml:space="preserve">            f"申请已提交：{result['request_id']}；"</w:t></w:r><w:r><w:rPr><w:rFonts w:ascii="Consolas" w:hAnsi="Consolas" w:eastAsia="Consolas"/><w:color w:val="1F3A5F"/><w:sz w:val="18"/></w:rPr><w:br/><w:t xml:space="preserve">            f"审批记录：{result['approval_id']}"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st.write(</w:t></w:r><w:r><w:rPr><w:rFonts w:ascii="Consolas" w:hAnsi="Consolas" w:eastAsia="Consolas"/><w:color w:val="1F3A5F"/><w:sz w:val="18"/></w:rPr><w:br/><w:t xml:space="preserve">            {</w:t></w:r><w:r><w:rPr><w:rFonts w:ascii="Consolas" w:hAnsi="Consolas" w:eastAsia="Consolas"/><w:color w:val="1F3A5F"/><w:sz w:val="18"/></w:rPr><w:br/><w:t xml:space="preserve">                "匹配审批政策": result["policy_id"],</w:t></w:r><w:r><w:rPr><w:rFonts w:ascii="Consolas" w:hAnsi="Consolas" w:eastAsia="Consolas"/><w:color w:val="1F3A5F"/><w:sz w:val="18"/></w:rPr><w:br/><w:t xml:space="preserve">                "要求级别": result["required_level"],</w:t></w:r><w:r><w:rPr><w:rFonts w:ascii="Consolas" w:hAnsi="Consolas" w:eastAsia="Consolas"/><w:color w:val="1F3A5F"/><w:sz w:val="18"/></w:rPr><w:br/><w:t xml:space="preserve">                "审批人": (</w:t></w:r><w:r><w:rPr><w:rFonts w:ascii="Consolas" w:hAnsi="Consolas" w:eastAsia="Consolas"/><w:color w:val="1F3A5F"/><w:sz w:val="18"/></w:rPr><w:br/><w:t xml:space="preserve">                    f"{result['approver_id']} - "</w:t></w:r><w:r><w:rPr><w:rFonts w:ascii="Consolas" w:hAnsi="Consolas" w:eastAsia="Consolas"/><w:color w:val="1F3A5F"/><w:sz w:val="18"/></w:rPr><w:br/><w:t xml:space="preserve">                    f"{result['approver_name']} - "</w:t></w:r><w:r><w:rPr><w:rFonts w:ascii="Consolas" w:hAnsi="Consolas" w:eastAsia="Consolas"/><w:color w:val="1F3A5F"/><w:sz w:val="18"/></w:rPr><w:br/><w:t xml:space="preserve">                    f"{result['approver_level']}级"</w:t></w:r><w:r><w:rPr><w:rFonts w:ascii="Consolas" w:hAnsi="Consolas" w:eastAsia="Consolas"/><w:color w:val="1F3A5F"/><w:sz w:val="18"/></w:rPr><w:br/><w:t xml:space="preserve">                ),</w:t></w:r><w:r><w:rPr><w:rFonts w:ascii="Consolas" w:hAnsi="Consolas" w:eastAsia="Consolas"/><w:color w:val="1F3A5F"/><w:sz w:val="18"/></w:rPr><w:br/><w:t xml:space="preserve">                "临近阈值标志": result["near_threshold"],</w:t></w:r><w:r><w:rPr><w:rFonts w:ascii="Consolas" w:hAnsi="Consolas" w:eastAsia="Consolas"/><w:color w:val="1F3A5F"/><w:sz w:val="18"/></w:rPr><w:br/><w:t xml:space="preserve">            }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10. 页面：我的申请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page_my_requests(employee):</w:t></w:r><w:r><w:rPr><w:rFonts w:ascii="Consolas" w:hAnsi="Consolas" w:eastAsia="Consolas"/><w:color w:val="1F3A5F"/><w:sz w:val="18"/></w:rPr><w:br/><w:t xml:space="preserve">    st.subheader("📋 我的申请")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rows = load_my_requests(employee["employee_id"])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rows:</w:t></w:r><w:r><w:rPr><w:rFonts w:ascii="Consolas" w:hAnsi="Consolas" w:eastAsia="Consolas"/><w:color w:val="1F3A5F"/><w:sz w:val="18"/></w:rPr><w:br/><w:t xml:space="preserve">        st.info("你还没有提交过业务申请。")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display_rows = []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for row in rows:</w:t></w:r><w:r><w:rPr><w:rFonts w:ascii="Consolas" w:hAnsi="Consolas" w:eastAsia="Consolas"/><w:color w:val="1F3A5F"/><w:sz w:val="18"/></w:rPr><w:br/><w:t xml:space="preserve">        display_rows.append(</w:t></w:r><w:r><w:rPr><w:rFonts w:ascii="Consolas" w:hAnsi="Consolas" w:eastAsia="Consolas"/><w:color w:val="1F3A5F"/><w:sz w:val="18"/></w:rPr><w:br/><w:t xml:space="preserve">            {</w:t></w:r><w:r><w:rPr><w:rFonts w:ascii="Consolas" w:hAnsi="Consolas" w:eastAsia="Consolas"/><w:color w:val="1F3A5F"/><w:sz w:val="18"/></w:rPr><w:br/><w:t xml:space="preserve">                "申请编号": row["request_id"],</w:t></w:r><w:r><w:rPr><w:rFonts w:ascii="Consolas" w:hAnsi="Consolas" w:eastAsia="Consolas"/><w:color w:val="1F3A5F"/><w:sz w:val="18"/></w:rPr><w:br/><w:t xml:space="preserve">                "业务类型": row["business_type"],</w:t></w:r><w:r><w:rPr><w:rFonts w:ascii="Consolas" w:hAnsi="Consolas" w:eastAsia="Consolas"/><w:color w:val="1F3A5F"/><w:sz w:val="18"/></w:rPr><w:br/><w:t xml:space="preserve">                "业务类别": row["category"],</w:t></w:r><w:r><w:rPr><w:rFonts w:ascii="Consolas" w:hAnsi="Consolas" w:eastAsia="Consolas"/><w:color w:val="1F3A5F"/><w:sz w:val="18"/></w:rPr><w:br/><w:t xml:space="preserve">                "申请标题": row["request_title"],</w:t></w:r><w:r><w:rPr><w:rFonts w:ascii="Consolas" w:hAnsi="Consolas" w:eastAsia="Consolas"/><w:color w:val="1F3A5F"/><w:sz w:val="18"/></w:rPr><w:br/><w:t xml:space="preserve">                "金额": row["amount"],</w:t></w:r><w:r><w:rPr><w:rFonts w:ascii="Consolas" w:hAnsi="Consolas" w:eastAsia="Consolas"/><w:color w:val="1F3A5F"/><w:sz w:val="18"/></w:rPr><w:br/><w:t xml:space="preserve">                "币种": row["currency"],</w:t></w:r><w:r><w:rPr><w:rFonts w:ascii="Consolas" w:hAnsi="Consolas" w:eastAsia="Consolas"/><w:color w:val="1F3A5F"/><w:sz w:val="18"/></w:rPr><w:br/><w:t xml:space="preserve">                "申请状态": row["request_status"],</w:t></w:r><w:r><w:rPr><w:rFonts w:ascii="Consolas" w:hAnsi="Consolas" w:eastAsia="Consolas"/><w:color w:val="1F3A5F"/><w:sz w:val="18"/></w:rPr><w:br/><w:t xml:space="preserve">                "审批人": (</w:t></w:r><w:r><w:rPr><w:rFonts w:ascii="Consolas" w:hAnsi="Consolas" w:eastAsia="Consolas"/><w:color w:val="1F3A5F"/><w:sz w:val="18"/></w:rPr><w:br/><w:t xml:space="preserve">                    f"{row['approver_id']} - {row['approver_name']}"</w:t></w:r><w:r><w:rPr><w:rFonts w:ascii="Consolas" w:hAnsi="Consolas" w:eastAsia="Consolas"/><w:color w:val="1F3A5F"/><w:sz w:val="18"/></w:rPr><w:br/><w:t xml:space="preserve">                    if row["approver_id"]</w:t></w:r><w:r><w:rPr><w:rFonts w:ascii="Consolas" w:hAnsi="Consolas" w:eastAsia="Consolas"/><w:color w:val="1F3A5F"/><w:sz w:val="18"/></w:rPr><w:br/><w:t xml:space="preserve">                    else "未生成"</w:t></w:r><w:r><w:rPr><w:rFonts w:ascii="Consolas" w:hAnsi="Consolas" w:eastAsia="Consolas"/><w:color w:val="1F3A5F"/><w:sz w:val="18"/></w:rPr><w:br/><w:t xml:space="preserve">                ),</w:t></w:r><w:r><w:rPr><w:rFonts w:ascii="Consolas" w:hAnsi="Consolas" w:eastAsia="Consolas"/><w:color w:val="1F3A5F"/><w:sz w:val="18"/></w:rPr><w:br/><w:t xml:space="preserve">                "审批状态": row["approval_status"] or "",</w:t></w:r><w:r><w:rPr><w:rFonts w:ascii="Consolas" w:hAnsi="Consolas" w:eastAsia="Consolas"/><w:color w:val="1F3A5F"/><w:sz w:val="18"/></w:rPr><w:br/><w:t xml:space="preserve">                "要求级别": row["required_level"],</w:t></w:r><w:r><w:rPr><w:rFonts w:ascii="Consolas" w:hAnsi="Consolas" w:eastAsia="Consolas"/><w:color w:val="1F3A5F"/><w:sz w:val="18"/></w:rPr><w:br/><w:t xml:space="preserve">            }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st.dataframe(</w:t></w:r><w:r><w:rPr><w:rFonts w:ascii="Consolas" w:hAnsi="Consolas" w:eastAsia="Consolas"/><w:color w:val="1F3A5F"/><w:sz w:val="18"/></w:rPr><w:br/><w:t xml:space="preserve">        display_rows,</w:t></w:r><w:r><w:rPr><w:rFonts w:ascii="Consolas" w:hAnsi="Consolas" w:eastAsia="Consolas"/><w:color w:val="1F3A5F"/><w:sz w:val="18"/></w:rPr><w:br/><w:t xml:space="preserve">        use_container_width=True,</w:t></w:r><w:r><w:rPr><w:rFonts w:ascii="Consolas" w:hAnsi="Consolas" w:eastAsia="Consolas"/><w:color w:val="1F3A5F"/><w:sz w:val="18"/></w:rPr><w:br/><w:t xml:space="preserve">        hide_index=True,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11. 主页面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main():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employees = load_employees()</w:t></w:r><w:r><w:rPr><w:rFonts w:ascii="Consolas" w:hAnsi="Consolas" w:eastAsia="Consolas"/><w:color w:val="1F3A5F"/><w:sz w:val="18"/></w:rPr><w:br/><w:t xml:space="preserve">        projects = load_projects()</w:t></w:r><w:r><w:rPr><w:rFonts w:ascii="Consolas" w:hAnsi="Consolas" w:eastAsia="Consolas"/><w:color w:val="1F3A5F"/><w:sz w:val="18"/></w:rPr><w:br/><w:t xml:space="preserve">        policies = load_policies()</w:t></w:r><w:r><w:rPr><w:rFonts w:ascii="Consolas" w:hAnsi="Consolas" w:eastAsia="Consolas"/><w:color w:val="1F3A5F"/><w:sz w:val="18"/></w:rPr><w:br/><w:t xml:space="preserve">    except Exception as exc:</w:t></w:r><w:r><w:rPr><w:rFonts w:ascii="Consolas" w:hAnsi="Consolas" w:eastAsia="Consolas"/><w:color w:val="1F3A5F"/><w:sz w:val="18"/></w:rPr><w:br/><w:t xml:space="preserve">        st.error("无法连接 ERP PostgreSQL。")</w:t></w:r><w:r><w:rPr><w:rFonts w:ascii="Consolas" w:hAnsi="Consolas" w:eastAsia="Consolas"/><w:color w:val="1F3A5F"/><w:sz w:val="18"/></w:rPr><w:br/><w:t xml:space="preserve">        st.code(str(exc))</w:t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"请先确认 Docker / PostgreSQL 已启动，并且当前终端环境里已经有 "</w:t></w:r><w:r><w:rPr><w:rFonts w:ascii="Consolas" w:hAnsi="Consolas" w:eastAsia="Consolas"/><w:color w:val="1F3A5F"/><w:sz w:val="18"/></w:rPr><w:br/><w:t xml:space="preserve">            "DATACONTRACT_POSTGRES_PASSWORD。"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st.stop()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employees:</w:t></w:r><w:r><w:rPr><w:rFonts w:ascii="Consolas" w:hAnsi="Consolas" w:eastAsia="Consolas"/><w:color w:val="1F3A5F"/><w:sz w:val="18"/></w:rPr><w:br/><w:t xml:space="preserve">        st.error("employees 表没有 active 员工，无法登录。")</w:t></w:r><w:r><w:rPr><w:rFonts w:ascii="Consolas" w:hAnsi="Consolas" w:eastAsia="Consolas"/><w:color w:val="1F3A5F"/><w:sz w:val="18"/></w:rPr><w:br/><w:t xml:space="preserve">        st.stop()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st.session_state.get("logged_in"):</w:t></w:r><w:r><w:rPr><w:rFonts w:ascii="Consolas" w:hAnsi="Consolas" w:eastAsia="Consolas"/><w:color w:val="1F3A5F"/><w:sz w:val="18"/></w:rPr><w:br/><w:t xml:space="preserve">        render_login(employees)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 = st.session_state["employee"]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with st.sidebar:</w:t></w:r><w:r><w:rPr><w:rFonts w:ascii="Consolas" w:hAnsi="Consolas" w:eastAsia="Consolas"/><w:color w:val="1F3A5F"/><w:sz w:val="18"/></w:rPr><w:br/><w:t xml:space="preserve">        st.title("ERP 🏢")</w:t></w:r><w:r><w:rPr><w:rFonts w:ascii="Consolas" w:hAnsi="Consolas" w:eastAsia="Consolas"/><w:color w:val="1F3A5F"/><w:sz w:val="18"/></w:rPr><w:br/><w:t xml:space="preserve">        st.write(f"👋 {employee['employee_name']}")</w:t></w:r><w:r><w:rPr><w:rFonts w:ascii="Consolas" w:hAnsi="Consolas" w:eastAsia="Consolas"/><w:color w:val="1F3A5F"/><w:sz w:val="18"/></w:rPr><w:br/><w:t xml:space="preserve">        st.caption(</w:t></w:r><w:r><w:rPr><w:rFonts w:ascii="Consolas" w:hAnsi="Consolas" w:eastAsia="Consolas"/><w:color w:val="1F3A5F"/><w:sz w:val="18"/></w:rPr><w:br/><w:t xml:space="preserve">            f"{employee['department']} · "</w:t></w:r><w:r><w:rPr><w:rFonts w:ascii="Consolas" w:hAnsi="Consolas" w:eastAsia="Consolas"/><w:color w:val="1F3A5F"/><w:sz w:val="18"/></w:rPr><w:br/><w:t xml:space="preserve">            f"{employee['position']} · "</w:t></w:r><w:r><w:rPr><w:rFonts w:ascii="Consolas" w:hAnsi="Consolas" w:eastAsia="Consolas"/><w:color w:val="1F3A5F"/><w:sz w:val="18"/></w:rPr><w:br/><w:t xml:space="preserve">            f"{employee['employee_level']}级"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 = st.radio(</w:t></w:r><w:r><w:rPr><w:rFonts w:ascii="Consolas" w:hAnsi="Consolas" w:eastAsia="Consolas"/><w:color w:val="1F3A5F"/><w:sz w:val="18"/></w:rPr><w:br/><w:t xml:space="preserve">            "功能",</w:t></w:r><w:r><w:rPr><w:rFonts w:ascii="Consolas" w:hAnsi="Consolas" w:eastAsia="Consolas"/><w:color w:val="1F3A5F"/><w:sz w:val="18"/></w:rPr><w:br/><w:t xml:space="preserve">            ["首页", "我的信息", "新建申请", "我的申请"],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st.button("退出登录", use_container_width=True):</w:t></w:r><w:r><w:rPr><w:rFonts w:ascii="Consolas" w:hAnsi="Consolas" w:eastAsia="Consolas"/><w:color w:val="1F3A5F"/><w:sz w:val="18"/></w:rPr><w:br/><w:t xml:space="preserve">            st.session_state.clear()</w:t></w:r><w:r><w:rPr><w:rFonts w:ascii="Consolas" w:hAnsi="Consolas" w:eastAsia="Consolas"/><w:color w:val="1F3A5F"/><w:sz w:val="18"/></w:rPr><w:br/><w:t xml:space="preserve">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page == "首页":</w:t></w:r><w:r><w:rPr><w:rFonts w:ascii="Consolas" w:hAnsi="Consolas" w:eastAsia="Consolas"/><w:color w:val="1F3A5F"/><w:sz w:val="18"/></w:rPr><w:br/><w:t xml:space="preserve">        st.title(f"👋 欢迎回来，{employee['employee_name']}")</w:t></w:r><w:r><w:rPr><w:rFonts w:ascii="Consolas" w:hAnsi="Consolas" w:eastAsia="Consolas"/><w:color w:val="1F3A5F"/><w:sz w:val="18"/></w:rPr><w:br/><w:t xml:space="preserve">        st.write("这里是 ERP 业务前台第 1 版。")</w:t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"当前已经具备：员工身份读取、动态业务选项、"</w:t></w:r><w:r><w:rPr><w:rFonts w:ascii="Consolas" w:hAnsi="Consolas" w:eastAsia="Consolas"/><w:color w:val="1F3A5F"/><w:sz w:val="18"/></w:rPr><w:br/><w:t xml:space="preserve">            "业务申请写库、审批政策匹配、审批人自动路由。"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"我的信息":</w:t></w:r><w:r><w:rPr><w:rFonts w:ascii="Consolas" w:hAnsi="Consolas" w:eastAsia="Consolas"/><w:color w:val="1F3A5F"/><w:sz w:val="18"/></w:rPr><w:br/><w:t xml:space="preserve">        page_my_info(employee)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"新建申请":</w:t></w:r><w:r><w:rPr><w:rFonts w:ascii="Consolas" w:hAnsi="Consolas" w:eastAsia="Consolas"/><w:color w:val="1F3A5F"/><w:sz w:val="18"/></w:rPr><w:br/><w:t xml:space="preserve">        page_new_request(employee, projects, policies)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"我的申请":</w:t></w:r><w:r><w:rPr><w:rFonts w:ascii="Consolas" w:hAnsi="Consolas" w:eastAsia="Consolas"/><w:color w:val="1F3A5F"/><w:sz w:val="18"/></w:rPr><w:br/><w:t xml:space="preserve">        page_my_requests(employee)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if __name__ == "__main__":</w:t></w:r><w:r><w:rPr><w:rFonts w:ascii="Consolas" w:hAnsi="Consolas" w:eastAsia="Consolas"/><w:color w:val="1F3A5F"/><w:sz w:val="18"/></w:rPr><w:br/><w:t xml:space="preserve">    main()</w:t></w:r></w:p><w:p><w:pPr><w:spacing w:after="160"/></w:pPr><w:r><w:t xml:space="preserve">这一版里有几个必须当场讲清楚的零件。第一个是 </w:t></w:r><w:r><w:rPr><w:rFonts w:ascii="Consolas" w:hAnsi="Consolas" w:eastAsia="Consolas"/><w:sz w:val="20"/></w:rPr><w:t>RealDictCursor</w:t></w:r><w:r><w:t>。psycopg2 默认的游标叫"元组游标"，</w:t></w:r><w:r><w:rPr><w:rFonts w:ascii="Consolas" w:hAnsi="Consolas" w:eastAsia="Consolas"/><w:sz w:val="20"/></w:rPr><w:t>cur.fetchone()</w:t></w:r><w:r><w:t xml:space="preserve"> 返回的是元组，比如 </w:t></w:r><w:r><w:rPr><w:rFonts w:ascii="Consolas" w:hAnsi="Consolas" w:eastAsia="Consolas"/><w:sz w:val="20"/></w:rPr><w:t>(5,)</w:t></w:r><w:r><w:t xml:space="preserve">，取第一个字段就写 </w:t></w:r><w:r><w:rPr><w:rFonts w:ascii="Consolas" w:hAnsi="Consolas" w:eastAsia="Consolas"/><w:sz w:val="20"/></w:rPr><w:t>row[0]</w:t></w:r><w:r><w:t>，方括号里是</w:t></w:r><w:r><w:rPr><w:b/></w:rPr><w:t>位置</w:t></w:r><w:r><w:t xml:space="preserve">；而我用的是 </w:t></w:r><w:r><w:rPr><w:rFonts w:ascii="Consolas" w:hAnsi="Consolas" w:eastAsia="Consolas"/><w:sz w:val="20"/></w:rPr><w:t>RealDictCursor</w:t></w:r><w:r><w:t xml:space="preserve">，也就是"字典游标"，返回的是字典，比如 </w:t></w:r><w:r><w:rPr><w:rFonts w:ascii="Consolas" w:hAnsi="Consolas" w:eastAsia="Consolas"/><w:sz w:val="20"/></w:rPr><w:t>{"coalesce": 5}</w:t></w:r><w:r><w:t>，方括号里必须是</w:t></w:r><w:r><w:rPr><w:b/></w:rPr><w:t>字段名</w:t></w:r><w:r><w:t xml:space="preserve">。这个差别在第一版里差点把我绊倒，完整分析见后面诊断那一节。第二个是 </w:t></w:r><w:r><w:rPr><w:rFonts w:ascii="Consolas" w:hAnsi="Consolas" w:eastAsia="Consolas"/><w:sz w:val="20"/></w:rPr><w:t>get_next_numbers()</w:t></w:r><w:r><w:t xml:space="preserve"> 里的编号生成：</w:t></w:r><w:r><w:rPr><w:rFonts w:ascii="Consolas" w:hAnsi="Consolas" w:eastAsia="Consolas"/><w:sz w:val="20"/></w:rPr><w:t>SUBSTRING(request_id FROM 4)</w:t></w:r><w:r><w:t xml:space="preserve"> 把 </w:t></w:r><w:r><w:rPr><w:rFonts w:ascii="Consolas" w:hAnsi="Consolas" w:eastAsia="Consolas"/><w:sz w:val="20"/></w:rPr><w:t>REQ10023</w:t></w:r><w:r><w:t xml:space="preserve"> 从第 4 个字符开始切成 </w:t></w:r><w:r><w:rPr><w:rFonts w:ascii="Consolas" w:hAnsi="Consolas" w:eastAsia="Consolas"/><w:sz w:val="20"/></w:rPr><w:t>10023</w:t></w:r><w:r><w:t>，</w:t></w:r><w:r><w:rPr><w:rFonts w:ascii="Consolas" w:hAnsi="Consolas" w:eastAsia="Consolas"/><w:sz w:val="20"/></w:rPr><w:t>CAST(... AS INTEGER)</w:t></w:r><w:r><w:t xml:space="preserve"> 转成数字取 </w:t></w:r><w:r><w:rPr><w:rFonts w:ascii="Consolas" w:hAnsi="Consolas" w:eastAsia="Consolas"/><w:sz w:val="20"/></w:rPr><w:t>MAX</w:t></w:r><w:r><w:t xml:space="preserve">，找不到就用 </w:t></w:r><w:r><w:rPr><w:rFonts w:ascii="Consolas" w:hAnsi="Consolas" w:eastAsia="Consolas"/><w:sz w:val="20"/></w:rPr><w:t>COALESCE(..., 0)</w:t></w:r><w:r><w:t xml:space="preserve"> 兜底，+1 后用 </w:t></w:r><w:r><w:rPr><w:rFonts w:ascii="Consolas" w:hAnsi="Consolas" w:eastAsia="Consolas"/><w:sz w:val="20"/></w:rPr><w:t>f"REQ{next_request_number:05d}"</w:t></w:r><w:r><w:t xml:space="preserve"> 格式化成五位；项目里原有编号既有 </w:t></w:r><w:r><w:rPr><w:rFonts w:ascii="Consolas" w:hAnsi="Consolas" w:eastAsia="Consolas"/><w:sz w:val="20"/></w:rPr><w:t>REQ009</w:t></w:r><w:r><w:t xml:space="preserve"> 这种老格式也有 </w:t></w:r><w:r><w:rPr><w:rFonts w:ascii="Consolas" w:hAnsi="Consolas" w:eastAsia="Consolas"/><w:sz w:val="20"/></w:rPr><w:t>REQ10001</w:t></w:r><w:r><w:t xml:space="preserve"> 这种新格式，所以加了 </w:t></w:r><w:r><w:rPr><w:rFonts w:ascii="Consolas" w:hAnsi="Consolas" w:eastAsia="Consolas"/><w:sz w:val="20"/></w:rPr><w:t>WHERE request_id ~ '^REQ[0-9]+$'</w:t></w:r><w:r><w:t xml:space="preserve"> 这个正则过滤，只把"REQ 后面全是数字"的行收进来算最大值。第三个是 </w:t></w:r><w:r><w:rPr><w:rFonts w:ascii="Consolas" w:hAnsi="Consolas" w:eastAsia="Consolas"/><w:sz w:val="20"/></w:rPr><w:t>create_request()</w:t></w:r><w:r><w:t xml:space="preserve"> 里的 </w:t></w:r><w:r><w:rPr><w:rFonts w:ascii="Consolas" w:hAnsi="Consolas" w:eastAsia="Consolas"/><w:sz w:val="20"/></w:rPr><w:t>with conn:</w:t></w:r><w:r><w:t xml:space="preserve">：在 psycopg2 里它是事务上下文，正常出来自动 </w:t></w:r><w:r><w:rPr><w:rFonts w:ascii="Consolas" w:hAnsi="Consolas" w:eastAsia="Consolas"/><w:sz w:val="20"/></w:rPr><w:t>commit()</w:t></w:r><w:r><w:t xml:space="preserve">，抛异常自动 </w:t></w:r><w:r><w:rPr><w:rFonts w:ascii="Consolas" w:hAnsi="Consolas" w:eastAsia="Consolas"/><w:sz w:val="20"/></w:rPr><w:t>rollback()</w:t></w:r><w:r><w:t xml:space="preserve">，两条 </w:t></w:r><w:r><w:rPr><w:rFonts w:ascii="Consolas" w:hAnsi="Consolas" w:eastAsia="Consolas"/><w:sz w:val="20"/></w:rPr><w:t>INSERT</w:t></w:r><w:r><w:t xml:space="preserve"> 包在同一个事务里，"业务申请"和"审批记录"要么一起成功要么一起失败，不会留下没有审批记录的孤儿数据。第四个是 </w:t></w:r><w:r><w:rPr><w:rFonts w:ascii="Consolas" w:hAnsi="Consolas" w:eastAsia="Consolas"/><w:sz w:val="20"/></w:rPr><w:t>LOCK TABLE business_requests IN SHARE ROW EXCLUSIVE MODE</w:t></w:r><w:r><w:t xml:space="preserve">：两个人同时提交时，两个事务可能都读到"最大编号是 10022"、都算出 10023；这把锁允许读、阻止另一事务同时写这张表，把"读最大值→算新号→写入"变成串行。第五个是 </w:t></w:r><w:r><w:rPr><w:rFonts w:ascii="Consolas" w:hAnsi="Consolas" w:eastAsia="Consolas"/><w:sz w:val="20"/></w:rPr><w:t>match_policy()</w:t></w:r><w:r><w:t xml:space="preserve"> 里那条 </w:t></w:r><w:r><w:rPr><w:rFonts w:ascii="Consolas" w:hAnsi="Consolas" w:eastAsia="Consolas"/><w:sz w:val="20"/></w:rPr><w:t>min_amount &lt;= %s AND %s &lt; max_amount</w:t></w:r><w:r><w:t>，注意这是</w:t></w:r><w:r><w:rPr><w:b/></w:rPr><w:t>左闭右开</w:t></w:r><w:r><w:t xml:space="preserve">不是 </w:t></w:r><w:r><w:rPr><w:rFonts w:ascii="Consolas" w:hAnsi="Consolas" w:eastAsia="Consolas"/><w:sz w:val="20"/></w:rPr><w:t>BETWEEN</w:t></w:r><w:r><w:t>（</w:t></w:r><w:r><w:rPr><w:rFonts w:ascii="Consolas" w:hAnsi="Consolas" w:eastAsia="Consolas"/><w:sz w:val="20"/></w:rPr><w:t>BETWEEN</w:t></w:r><w:r><w:t xml:space="preserve"> 两端都闭）：</w:t></w:r><w:r><w:rPr><w:rFonts w:ascii="Consolas" w:hAnsi="Consolas" w:eastAsia="Consolas"/><w:sz w:val="20"/></w:rPr><w:t>approval_policies</w:t></w:r><w:r><w:t xml:space="preserve"> 的区间首尾相接（POL002 到 200000，POL003 从 200000 开始），两端都闭时一笔正好 200000 的申请会同时命中两条政策，审批级别到底是 3 级还是 4 级就说不清了；左闭右开消掉这个歧义，代码里还留了一道保险——返回多于一条就直接抛 </w:t></w:r><w:r><w:rPr><w:rFonts w:ascii="Consolas" w:hAnsi="Consolas" w:eastAsia="Consolas"/><w:sz w:val="20"/></w:rPr><w:t>ValueError</w:t></w:r><w:r><w:t xml:space="preserve"> 指出"审批金额区间存在重叠，需要先修正 approval_policies"，宁可炸掉也不让一笔业务挂在两条互相矛盾的制度上。第六个是 </w:t></w:r><w:r><w:rPr><w:rFonts w:ascii="Consolas" w:hAnsi="Consolas" w:eastAsia="Consolas"/><w:sz w:val="20"/></w:rPr><w:t>choose_approver()</w:t></w:r><w:r><w:t xml:space="preserve"> 里的 </w:t></w:r><w:r><w:rPr><w:rFonts w:ascii="Consolas" w:hAnsi="Consolas" w:eastAsia="Consolas"/><w:sz w:val="20"/></w:rPr><w:t>ORDER BY employee_level ASC, employee_id ASC LIMIT 1</w:t></w:r><w:r><w:t>：</w:t></w:r><w:r><w:rPr><w:rFonts w:ascii="Consolas" w:hAnsi="Consolas" w:eastAsia="Consolas"/><w:sz w:val="20"/></w:rPr><w:t>employee_level</w:t></w:r><w:r><w:t xml:space="preserve"> 升序保证找"刚好够级"的人（一笔只要 3 级的单子不该惊动 4 级总监），</w:t></w:r><w:r><w:rPr><w:rFonts w:ascii="Consolas" w:hAnsi="Consolas" w:eastAsia="Consolas"/><w:sz w:val="20"/></w:rPr><w:t>employee_id</w:t></w:r><w:r><w:t xml:space="preserve"> 升序保证同样的输入永远得到同一个人；为什么不让申请人自挑审批人，见上文思路讨论。</w:t></w:r></w:p><w:p><w:pPr><w:spacing w:after="160"/></w:pPr><w:r><w:rPr><w:b/></w:rPr><w:t>输出</w:t></w:r></w:p><w:p><w:pPr><w:spacing w:after="160"/></w:pPr><w:r><w:t xml:space="preserve">启动之后浏览器打开的就是 1.2 节里记录的那个登录页。点开"员工账号"下拉，出现的是从 </w:t></w:r><w:r><w:rPr><w:rFonts w:ascii="Consolas" w:hAnsi="Consolas" w:eastAsia="Consolas"/><w:sz w:val="20"/></w:rPr><w:t>employees</w:t></w:r><w:r><w:t xml:space="preserve"> 表里查出来再拼起来的标签：</w:t></w:r></w:p><w:p><w:pPr><w:spacing w:after="120" w:before="80"/><w:ind w:left="240"/></w:pPr><w:r><w:rPr><w:rFonts w:ascii="Consolas" w:hAnsi="Consolas" w:eastAsia="Consolas"/><w:color w:val="1F3A5F"/><w:sz w:val="18"/></w:rPr><w:t>E001 - 张三 - 财务部 - 会计</w:t></w:r><w:r><w:rPr><w:rFonts w:ascii="Consolas" w:hAnsi="Consolas" w:eastAsia="Consolas"/><w:color w:val="1F3A5F"/><w:sz w:val="18"/></w:rPr><w:br/><w:t>E002 - 李四 - ...</w:t></w:r><w:r><w:rPr><w:rFonts w:ascii="Consolas" w:hAnsi="Consolas" w:eastAsia="Consolas"/><w:color w:val="1F3A5F"/><w:sz w:val="18"/></w:rPr><w:br/><w:t>E003 - 王强 - 财务部 - 核算主管</w:t></w:r><w:r><w:rPr><w:rFonts w:ascii="Consolas" w:hAnsi="Consolas" w:eastAsia="Consolas"/><w:color w:val="1F3A5F"/><w:sz w:val="18"/></w:rPr><w:br/><w:t>...</w:t></w:r></w:p><w:p><w:pPr><w:spacing w:after="160"/></w:pPr><w:r><w:t xml:space="preserve">选一个人，密码框里输入 </w:t></w:r><w:r><w:rPr><w:rFonts w:ascii="Consolas" w:hAnsi="Consolas" w:eastAsia="Consolas"/><w:sz w:val="20"/></w:rPr><w:t>demo_hash</w:t></w:r><w:r><w:t xml:space="preserve">（不是 Windows 密码，不是 PostgreSQL 密码，也不是 Kestra 密码，就是数据库里 </w:t></w:r><w:r><w:rPr><w:rFonts w:ascii="Consolas" w:hAnsi="Consolas" w:eastAsia="Consolas"/><w:sz w:val="20"/></w:rPr><w:t>employees.password_hash</w:t></w:r><w:r><w:t xml:space="preserve"> 存的那个演示占位值），点登录，进入首页：</w:t></w:r></w:p><w:p><w:pPr><w:spacing w:after="120" w:before="80"/><w:ind w:left="240"/></w:pPr><w:r><w:rPr><w:rFonts w:ascii="Consolas" w:hAnsi="Consolas" w:eastAsia="Consolas"/><w:color w:val="1F3A5F"/><w:sz w:val="18"/></w:rPr><w:t>ERP 首页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👋 欢迎回来，XXX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左侧菜单：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首页</w:t></w:r><w:r><w:rPr><w:rFonts w:ascii="Consolas" w:hAnsi="Consolas" w:eastAsia="Consolas"/><w:color w:val="1F3A5F"/><w:sz w:val="18"/></w:rPr><w:br/><w:t>我的信息</w:t></w:r><w:r><w:rPr><w:rFonts w:ascii="Consolas" w:hAnsi="Consolas" w:eastAsia="Consolas"/><w:color w:val="1F3A5F"/><w:sz w:val="18"/></w:rPr><w:br/><w:t>新建申请</w:t></w:r><w:r><w:rPr><w:rFonts w:ascii="Consolas" w:hAnsi="Consolas" w:eastAsia="Consolas"/><w:color w:val="1F3A5F"/><w:sz w:val="18"/></w:rPr><w:br/><w:t>我的申请</w:t></w:r><w:r><w:rPr><w:rFonts w:ascii="Consolas" w:hAnsi="Consolas" w:eastAsia="Consolas"/><w:color w:val="1F3A5F"/><w:sz w:val="18"/></w:rPr><w:br/><w:t>退出登录</w:t></w:r></w:p><w:p><w:pPr><w:spacing w:after="160"/></w:pPr><w:r><w:t xml:space="preserve">随后点“我的信息”，页面把当前登录员工那一行记录摊开显示。这里看到的一对大括号来自 </w:t></w:r><w:r><w:rPr><w:rFonts w:ascii="Consolas" w:hAnsi="Consolas" w:eastAsia="Consolas"/><w:sz w:val="20"/></w:rPr><w:t>st.write({...})</w:t></w:r><w:r><w:t>：传进去的是 Python 字典，Streamlit 自动把它渲染成 JSON 样式，不是数据库里存了 JSON。实测输出是：</w:t></w:r></w:p><w:p><w:pPr><w:spacing w:after="120" w:before="80"/><w:ind w:left="240"/></w:pPr><w:r><w:rPr><w:rFonts w:ascii="Consolas" w:hAnsi="Consolas" w:eastAsia="Consolas"/><w:color w:val="1F3A5F"/><w:sz w:val="18"/></w:rPr><w:t>{</w:t></w:r><w:r><w:rPr><w:rFonts w:ascii="Consolas" w:hAnsi="Consolas" w:eastAsia="Consolas"/><w:color w:val="1F3A5F"/><w:sz w:val="18"/></w:rPr><w:br/><w:t xml:space="preserve">  "姓名": "张伟",</w:t></w:r><w:r><w:rPr><w:rFonts w:ascii="Consolas" w:hAnsi="Consolas" w:eastAsia="Consolas"/><w:color w:val="1F3A5F"/><w:sz w:val="18"/></w:rPr><w:br/><w:t xml:space="preserve">  "部门": "财务部",</w:t></w:r><w:r><w:rPr><w:rFonts w:ascii="Consolas" w:hAnsi="Consolas" w:eastAsia="Consolas"/><w:color w:val="1F3A5F"/><w:sz w:val="18"/></w:rPr><w:br/><w:t xml:space="preserve">  "职位": "财务总监",</w:t></w:r><w:r><w:rPr><w:rFonts w:ascii="Consolas" w:hAnsi="Consolas" w:eastAsia="Consolas"/><w:color w:val="1F3A5F"/><w:sz w:val="18"/></w:rPr><w:br/><w:t xml:space="preserve">  "岗位类型": "管理",</w:t></w:r><w:r><w:rPr><w:rFonts w:ascii="Consolas" w:hAnsi="Consolas" w:eastAsia="Consolas"/><w:color w:val="1F3A5F"/><w:sz w:val="18"/></w:rPr><w:br/><w:t xml:space="preserve">  "登录账号": "zhangwei"</w:t></w:r><w:r><w:rPr><w:rFonts w:ascii="Consolas" w:hAnsi="Consolas" w:eastAsia="Consolas"/><w:color w:val="1F3A5F"/><w:sz w:val="18"/></w:rPr><w:br/><w:t>}</w:t></w:r></w:p><w:p><w:pPr><w:spacing w:after="160"/></w:pPr><w:r><w:t>这一屏是登录链路跑通的第一个证据：数据库里本来就有一行张伟/财务部/财务总监/管理/zhangwei，程序只是把它读出来展示，说明数据是从 PostgreSQL 动态读的。</w:t></w:r></w:p><w:p><w:pPr><w:spacing w:after="160"/></w:pPr><w:r><w:t xml:space="preserve">接着进"新建申请"。业务类型下拉来自 </w:t></w:r><w:r><w:rPr><w:rFonts w:ascii="Consolas" w:hAnsi="Consolas" w:eastAsia="Consolas"/><w:sz w:val="20"/></w:rPr><w:t>approval_policies.business_type</w:t></w:r><w:r><w:t xml:space="preserve">，业务类别跟着业务类型变化（选了"采购"才出现设备采购，选"研发"才出现研发费用），关联项目来自 </w:t></w:r><w:r><w:rPr><w:rFonts w:ascii="Consolas" w:hAnsi="Consolas" w:eastAsia="Consolas"/><w:sz w:val="20"/></w:rPr><w:t>projects</w:t></w:r><w:r><w:t xml:space="preserve"> JOIN </w:t></w:r><w:r><w:rPr><w:rFonts w:ascii="Consolas" w:hAnsi="Consolas" w:eastAsia="Consolas"/><w:sz w:val="20"/></w:rPr><w:t>employees</w:t></w:r><w:r><w:t>。第一笔测试数据是这样填的：业务类型"采购"、业务类别"设备采购"、申请标题"GPU服务器采购申请"、申请说明"用于模型训练环境搭建，提高AI实验效率。"、金额 180000、币种 CNY、不勾支持性凭证。</w:t></w:r></w:p><w:p><w:pPr><w:spacing w:after="160"/></w:pPr><w:r><w:t xml:space="preserve">金额填进去之后，页面下方实时弹出了审批规则提示——这是 </w:t></w:r><w:r><w:rPr><w:rFonts w:ascii="Consolas" w:hAnsi="Consolas" w:eastAsia="Consolas"/><w:sz w:val="20"/></w:rPr><w:t>preview_policy</w:t></w:r><w:r><w:t xml:space="preserve"> 那段逻辑在起作用，它把金额拿去和内存里的 </w:t></w:r><w:r><w:rPr><w:rFonts w:ascii="Consolas" w:hAnsi="Consolas" w:eastAsia="Consolas"/><w:sz w:val="20"/></w:rPr><w:t>policies</w:t></w:r><w:r><w:t xml:space="preserve"> 逐条比对，命中就在提交前告诉你会走几级审批。提交之后，第一次报了错（见诊断），改完再提交，页面给出了：</w:t></w:r></w:p><w:p><w:pPr><w:spacing w:after="120" w:before="80"/><w:ind w:left="240"/></w:pPr><w:r><w:rPr><w:rFonts w:ascii="Consolas" w:hAnsi="Consolas" w:eastAsia="Consolas"/><w:color w:val="1F3A5F"/><w:sz w:val="18"/></w:rPr><w:t>申请已提交：REQ10023；审批记录：APR10023</w:t></w:r></w:p><w:p><w:pPr><w:spacing w:after="160"/></w:pPr><w:r><w:t>并且把匹配结果摊开：</w:t></w:r></w:p><w:p><w:pPr><w:spacing w:after="120" w:before="80"/><w:ind w:left="240"/></w:pPr><w:r><w:rPr><w:rFonts w:ascii="Consolas" w:hAnsi="Consolas" w:eastAsia="Consolas"/><w:color w:val="1F3A5F"/><w:sz w:val="18"/></w:rPr><w:t>{</w:t></w:r><w:r><w:rPr><w:rFonts w:ascii="Consolas" w:hAnsi="Consolas" w:eastAsia="Consolas"/><w:color w:val="1F3A5F"/><w:sz w:val="18"/></w:rPr><w:br/><w:t xml:space="preserve">  "匹配审批政策": "POL002",</w:t></w:r><w:r><w:rPr><w:rFonts w:ascii="Consolas" w:hAnsi="Consolas" w:eastAsia="Consolas"/><w:color w:val="1F3A5F"/><w:sz w:val="18"/></w:rPr><w:br/><w:t xml:space="preserve">  "要求级别": 3,</w:t></w:r><w:r><w:rPr><w:rFonts w:ascii="Consolas" w:hAnsi="Consolas" w:eastAsia="Consolas"/><w:color w:val="1F3A5F"/><w:sz w:val="18"/></w:rPr><w:br/><w:t xml:space="preserve">  "审批人": "E003 - 王强 - 3级",</w:t></w:r><w:r><w:rPr><w:rFonts w:ascii="Consolas" w:hAnsi="Consolas" w:eastAsia="Consolas"/><w:color w:val="1F3A5F"/><w:sz w:val="18"/></w:rPr><w:br/><w:t xml:space="preserve">  "临近阈值标志": true</w:t></w:r><w:r><w:rPr><w:rFonts w:ascii="Consolas" w:hAnsi="Consolas" w:eastAsia="Consolas"/><w:color w:val="1F3A5F"/><w:sz w:val="18"/></w:rPr><w:br/><w:t>}</w:t></w:r></w:p><w:p><w:pPr><w:spacing w:after="160"/></w:pPr><w:r><w:t xml:space="preserve">然后做数据库验收。查 </w:t></w:r><w:r><w:rPr><w:rFonts w:ascii="Consolas" w:hAnsi="Consolas" w:eastAsia="Consolas"/><w:sz w:val="20"/></w:rPr><w:t>business_requests</w:t></w:r><w:r><w:t>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request_id,</w:t></w:r><w:r><w:rPr><w:rFonts w:ascii="Consolas" w:hAnsi="Consolas" w:eastAsia="Consolas"/><w:color w:val="1F3A5F"/><w:sz w:val="18"/></w:rPr><w:br/><w:t xml:space="preserve">   business_type,</w:t></w:r><w:r><w:rPr><w:rFonts w:ascii="Consolas" w:hAnsi="Consolas" w:eastAsia="Consolas"/><w:color w:val="1F3A5F"/><w:sz w:val="18"/></w:rPr><w:br/><w:t xml:space="preserve">   category,</w:t></w:r><w:r><w:rPr><w:rFonts w:ascii="Consolas" w:hAnsi="Consolas" w:eastAsia="Consolas"/><w:color w:val="1F3A5F"/><w:sz w:val="18"/></w:rPr><w:br/><w:t xml:space="preserve">   requester_id,</w:t></w:r><w:r><w:rPr><w:rFonts w:ascii="Consolas" w:hAnsi="Consolas" w:eastAsia="Consolas"/><w:color w:val="1F3A5F"/><w:sz w:val="18"/></w:rPr><w:br/><w:t xml:space="preserve">   request_title,</w:t></w:r><w:r><w:rPr><w:rFonts w:ascii="Consolas" w:hAnsi="Consolas" w:eastAsia="Consolas"/><w:color w:val="1F3A5F"/><w:sz w:val="18"/></w:rPr><w:br/><w:t xml:space="preserve">   amount,</w:t></w:r><w:r><w:rPr><w:rFonts w:ascii="Consolas" w:hAnsi="Consolas" w:eastAsia="Consolas"/><w:color w:val="1F3A5F"/><w:sz w:val="18"/></w:rPr><w:br/><w:t xml:space="preserve">   currency,</w:t></w:r><w:r><w:rPr><w:rFonts w:ascii="Consolas" w:hAnsi="Consolas" w:eastAsia="Consolas"/><w:color w:val="1F3A5F"/><w:sz w:val="18"/></w:rPr><w:br/><w:t xml:space="preserve">   request_status</w:t></w:r><w:r><w:rPr><w:rFonts w:ascii="Consolas" w:hAnsi="Consolas" w:eastAsia="Consolas"/><w:color w:val="1F3A5F"/><w:sz w:val="18"/></w:rPr><w:br/><w:t>from business_requests</w:t></w:r><w:r><w:rPr><w:rFonts w:ascii="Consolas" w:hAnsi="Consolas" w:eastAsia="Consolas"/><w:color w:val="1F3A5F"/><w:sz w:val="18"/></w:rPr><w:br/><w:t>order by submitted_at desc</w:t></w:r><w:r><w:rPr><w:rFonts w:ascii="Consolas" w:hAnsi="Consolas" w:eastAsia="Consolas"/><w:color w:val="1F3A5F"/><w:sz w:val="18"/></w:rPr><w:br/><w:t>limit 5;</w:t></w:r></w:p><w:p><w:pPr><w:spacing w:after="120" w:before="80"/><w:ind w:left="240"/></w:pPr><w:r><w:rPr><w:rFonts w:ascii="Consolas" w:hAnsi="Consolas" w:eastAsia="Consolas"/><w:color w:val="1F3A5F"/><w:sz w:val="18"/></w:rPr><w:t xml:space="preserve"> request_id | business_type | category | requester_id |     request_title      |  amount   | currency | request_status</w:t></w:r><w:r><w:rPr><w:rFonts w:ascii="Consolas" w:hAnsi="Consolas" w:eastAsia="Consolas"/><w:color w:val="1F3A5F"/><w:sz w:val="18"/></w:rPr><w:br/><w:t>------------+---------------+----------+--------------+------------------------+-----------+----------+----------------</w:t></w:r><w:r><w:rPr><w:rFonts w:ascii="Consolas" w:hAnsi="Consolas" w:eastAsia="Consolas"/><w:color w:val="1F3A5F"/><w:sz w:val="18"/></w:rPr><w:br/><w:t xml:space="preserve"> REQ10023   | 采购          | 设备采购 | E001         | GPU服务器采购申请      | 180000.00 | CNY      | 待审批</w:t></w:r><w:r><w:rPr><w:rFonts w:ascii="Consolas" w:hAnsi="Consolas" w:eastAsia="Consolas"/><w:color w:val="1F3A5F"/><w:sz w:val="18"/></w:rPr><w:br/><w:t xml:space="preserve"> REQ009     | 销售          | 客户费用 | E014         | 政企客户现场交流费用   |  18000.00 | CNY      | 待审批</w:t></w:r><w:r><w:rPr><w:rFonts w:ascii="Consolas" w:hAnsi="Consolas" w:eastAsia="Consolas"/><w:color w:val="1F3A5F"/><w:sz w:val="18"/></w:rPr><w:br/><w:t xml:space="preserve"> REQ004     | 采购          | 设备采购 | E026         | 采购ROS机器人开发设备  | 250000.00 | CNY      | 待审批</w:t></w:r><w:r><w:rPr><w:rFonts w:ascii="Consolas" w:hAnsi="Consolas" w:eastAsia="Consolas"/><w:color w:val="1F3A5F"/><w:sz w:val="18"/></w:rPr><w:br/><w:t xml:space="preserve"> REQ002     | 采购          | 设备采购 | E020         | 采购机器人视觉研发设备 |  40000.00 | CNY      | 待审批</w:t></w:r><w:r><w:rPr><w:rFonts w:ascii="Consolas" w:hAnsi="Consolas" w:eastAsia="Consolas"/><w:color w:val="1F3A5F"/><w:sz w:val="18"/></w:rPr><w:br/><w:t xml:space="preserve"> REQ005     | 研发          | 研发费用 | E023         | 机器人视觉算法研发费用 |  68000.00 | CNY      | 待审批</w:t></w:r><w:r><w:rPr><w:rFonts w:ascii="Consolas" w:hAnsi="Consolas" w:eastAsia="Consolas"/><w:color w:val="1F3A5F"/><w:sz w:val="18"/></w:rPr><w:br/><w:t>(5 rows)</w:t></w:r></w:p><w:p><w:pPr><w:spacing w:after="160"/></w:pPr><w:r><w:t xml:space="preserve">查 </w:t></w:r><w:r><w:rPr><w:rFonts w:ascii="Consolas" w:hAnsi="Consolas" w:eastAsia="Consolas"/><w:sz w:val="20"/></w:rPr><w:t>approval_records</w:t></w:r><w:r><w:t>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approval_id,</w:t></w:r><w:r><w:rPr><w:rFonts w:ascii="Consolas" w:hAnsi="Consolas" w:eastAsia="Consolas"/><w:color w:val="1F3A5F"/><w:sz w:val="18"/></w:rPr><w:br/><w:t xml:space="preserve">   request_id,</w:t></w:r><w:r><w:rPr><w:rFonts w:ascii="Consolas" w:hAnsi="Consolas" w:eastAsia="Consolas"/><w:color w:val="1F3A5F"/><w:sz w:val="18"/></w:rPr><w:br/><w:t xml:space="preserve">   approver_id,</w:t></w:r><w:r><w:rPr><w:rFonts w:ascii="Consolas" w:hAnsi="Consolas" w:eastAsia="Consolas"/><w:color w:val="1F3A5F"/><w:sz w:val="18"/></w:rPr><w:br/><w:t xml:space="preserve">   required_level,</w:t></w:r><w:r><w:rPr><w:rFonts w:ascii="Consolas" w:hAnsi="Consolas" w:eastAsia="Consolas"/><w:color w:val="1F3A5F"/><w:sz w:val="18"/></w:rPr><w:br/><w:t xml:space="preserve">   approval_status,</w:t></w:r><w:r><w:rPr><w:rFonts w:ascii="Consolas" w:hAnsi="Consolas" w:eastAsia="Consolas"/><w:color w:val="1F3A5F"/><w:sz w:val="18"/></w:rPr><w:br/><w:t xml:space="preserve">   near_approval_threshold_flag</w:t></w:r><w:r><w:rPr><w:rFonts w:ascii="Consolas" w:hAnsi="Consolas" w:eastAsia="Consolas"/><w:color w:val="1F3A5F"/><w:sz w:val="18"/></w:rPr><w:br/><w:t>from approval_records</w:t></w:r><w:r><w:rPr><w:rFonts w:ascii="Consolas" w:hAnsi="Consolas" w:eastAsia="Consolas"/><w:color w:val="1F3A5F"/><w:sz w:val="18"/></w:rPr><w:br/><w:t>order by approval_id desc</w:t></w:r><w:r><w:rPr><w:rFonts w:ascii="Consolas" w:hAnsi="Consolas" w:eastAsia="Consolas"/><w:color w:val="1F3A5F"/><w:sz w:val="18"/></w:rPr><w:br/><w:t>limit 5;</w:t></w:r></w:p><w:p><w:pPr><w:spacing w:after="120" w:before="80"/><w:ind w:left="240"/></w:pPr><w:r><w:rPr><w:rFonts w:ascii="Consolas" w:hAnsi="Consolas" w:eastAsia="Consolas"/><w:color w:val="1F3A5F"/><w:sz w:val="18"/></w:rPr><w:t xml:space="preserve"> approval_id | request_id | approver_id | required_level | approval_status | near_approval_threshold_flag</w:t></w:r><w:r><w:rPr><w:rFonts w:ascii="Consolas" w:hAnsi="Consolas" w:eastAsia="Consolas"/><w:color w:val="1F3A5F"/><w:sz w:val="18"/></w:rPr><w:br/><w:t>-------------+------------+-------------+----------------+-----------------+------------------------------</w:t></w:r><w:r><w:rPr><w:rFonts w:ascii="Consolas" w:hAnsi="Consolas" w:eastAsia="Consolas"/><w:color w:val="1F3A5F"/><w:sz w:val="18"/></w:rPr><w:br/><w:t xml:space="preserve"> APR10023    | REQ10023   | E003        |              3 | 待审批          | t</w:t></w:r><w:r><w:rPr><w:rFonts w:ascii="Consolas" w:hAnsi="Consolas" w:eastAsia="Consolas"/><w:color w:val="1F3A5F"/><w:sz w:val="18"/></w:rPr><w:br/><w:t xml:space="preserve"> APR10022    | REQ10022   | E004        |              2 | 已通过          | f</w:t></w:r><w:r><w:rPr><w:rFonts w:ascii="Consolas" w:hAnsi="Consolas" w:eastAsia="Consolas"/><w:color w:val="1F3A5F"/><w:sz w:val="18"/></w:rPr><w:br/><w:t xml:space="preserve"> APR10021    | REQ10021   | E005        |              2 | 已通过          | f</w:t></w:r><w:r><w:rPr><w:rFonts w:ascii="Consolas" w:hAnsi="Consolas" w:eastAsia="Consolas"/><w:color w:val="1F3A5F"/><w:sz w:val="18"/></w:rPr><w:br/><w:t xml:space="preserve"> APR10020    | REQ10020   | E010        |              3 | 已通过          | f</w:t></w:r><w:r><w:rPr><w:rFonts w:ascii="Consolas" w:hAnsi="Consolas" w:eastAsia="Consolas"/><w:color w:val="1F3A5F"/><w:sz w:val="18"/></w:rPr><w:br/><w:t xml:space="preserve"> APR10019    | REQ10019   | E005        |              2 | 已通过          | f</w:t></w:r><w:r><w:rPr><w:rFonts w:ascii="Consolas" w:hAnsi="Consolas" w:eastAsia="Consolas"/><w:color w:val="1F3A5F"/><w:sz w:val="18"/></w:rPr><w:br/><w:t>(5 rows)</w:t></w:r></w:p><w:p><w:pPr><w:spacing w:after="160"/></w:pPr><w:r><w:t xml:space="preserve">这五行里只有第一行是这一次真人操作产生的，下面四行 APR10019~APR10022 是 </w:t></w:r><w:r><w:rPr><w:rFonts w:ascii="Consolas" w:hAnsi="Consolas" w:eastAsia="Consolas"/><w:sz w:val="20"/></w:rPr><w:t>generate_demo_data.py</w:t></w:r><w:r><w:t xml:space="preserve"> 留下的老数据：同一张 </w:t></w:r><w:r><w:rPr><w:rFonts w:ascii="Consolas" w:hAnsi="Consolas" w:eastAsia="Consolas"/><w:sz w:val="20"/></w:rPr><w:t>approval_records</w:t></w:r><w:r><w:t xml:space="preserve"> 表现在同时装着“机器编的”和“人填的”两种来源。</w:t></w:r></w:p><w:p><w:pPr><w:spacing w:after="160"/></w:pPr><w:r><w:rPr><w:b/></w:rPr><w:t>诊断</w:t></w:r></w:p><w:p><w:pPr><w:spacing w:after="160"/></w:pPr><w:r><w:t>第一版并不是一次就通过的。第一次点"提交申请"，页面上只弹了一行：</w:t></w:r></w:p><w:p><w:pPr><w:spacing w:after="120" w:before="80"/><w:ind w:left="240"/></w:pPr><w:r><w:rPr><w:rFonts w:ascii="Consolas" w:hAnsi="Consolas" w:eastAsia="Consolas"/><w:color w:val="1F3A5F"/><w:sz w:val="18"/></w:rPr><w:t>提交失败：0</w:t></w:r></w:p><w:p><w:pPr><w:spacing w:after="160"/></w:pPr><w:r><w:t xml:space="preserve">这个“0”是 </w:t></w:r><w:r><w:rPr><w:rFonts w:ascii="Consolas" w:hAnsi="Consolas" w:eastAsia="Consolas"/><w:sz w:val="20"/></w:rPr><w:t>st.error(f"提交失败：{exc}")</w:t></w:r><w:r><w:t xml:space="preserve"> 把异常对象直接转成字符串的结果，信息量几乎为零；它说明登录、读员工、读项目、读政策、匹配规则都已通过，卡点在写库这一步。我先是怀疑审批政策没匹配上，于是去数据库里把 </w:t></w:r><w:r><w:rPr><w:rFonts w:ascii="Consolas" w:hAnsi="Consolas" w:eastAsia="Consolas"/><w:sz w:val="20"/></w:rPr><w:t>approval_policies</w:t></w:r><w:r><w:t xml:space="preserve"> 全表捞出来看：</w:t></w:r></w:p><w:p><w:pPr><w:spacing w:after="120" w:before="80"/><w:ind w:left="240"/></w:pPr><w:r><w:rPr><w:rFonts w:ascii="Consolas" w:hAnsi="Consolas" w:eastAsia="Consolas"/><w:color w:val="1F3A5F"/><w:sz w:val="18"/></w:rPr><w:t xml:space="preserve"> policy_id | business_type | category | min_amount | max_amount | required_level | near_threshold_amount | gl_account |                            description</w:t></w:r><w:r><w:rPr><w:rFonts w:ascii="Consolas" w:hAnsi="Consolas" w:eastAsia="Consolas"/><w:color w:val="1F3A5F"/><w:sz w:val="18"/></w:rPr><w:br/><w:t>-----------+---------------+----------+------------+------------+----------------+-----------------------+------------+--------------------------------------------------------------------</w:t></w:r><w:r><w:rPr><w:rFonts w:ascii="Consolas" w:hAnsi="Consolas" w:eastAsia="Consolas"/><w:color w:val="1F3A5F"/><w:sz w:val="18"/></w:rPr><w:br/><w:t xml:space="preserve"> POL001    | 采购          | 设备采购 |       0.00 |   50000.00 |              2 |              45000.00 | 1601       | 5万元以下设备采购，要求2级审批；4.5万元及以上标记为临近审批阈值</w:t></w:r><w:r><w:rPr><w:rFonts w:ascii="Consolas" w:hAnsi="Consolas" w:eastAsia="Consolas"/><w:color w:val="1F3A5F"/><w:sz w:val="18"/></w:rPr><w:br/><w:t xml:space="preserve"> POL002    | 采购          | 设备采购 |   50000.00 |  200000.00 |              3 |             180000.00 | 1601       | 5万至20万元设备采购，要求3级审批；18万元及以上标记为临近审批阈值</w:t></w:r><w:r><w:rPr><w:rFonts w:ascii="Consolas" w:hAnsi="Consolas" w:eastAsia="Consolas"/><w:color w:val="1F3A5F"/><w:sz w:val="18"/></w:rPr><w:br/><w:t xml:space="preserve"> POL003    | 采购          | 设备采购 |  200000.00 | 2000000.00 |              4 |            1800000.00 | 1601       | 20万元及以上设备采购，要求4级审批；180万元及以上标记为临近审批阈值</w:t></w:r><w:r><w:rPr><w:rFonts w:ascii="Consolas" w:hAnsi="Consolas" w:eastAsia="Consolas"/><w:color w:val="1F3A5F"/><w:sz w:val="18"/></w:rPr><w:br/><w:t xml:space="preserve"> POL004    | 研发          | 研发费用 |       0.00 |  100000.00 |              2 |              90000.00 | 6601       | 10万元以下研发费用，要求2级审批；9万元及以上标记为临近审批阈值</w:t></w:r><w:r><w:rPr><w:rFonts w:ascii="Consolas" w:hAnsi="Consolas" w:eastAsia="Consolas"/><w:color w:val="1F3A5F"/><w:sz w:val="18"/></w:rPr><w:br/><w:t xml:space="preserve"> POL005    | 研发          | 研发费用 |  100000.00 |  500000.00 |              3 |             450000.00 | 6601       | 10万至50万元研发费用，要求3级审批；45万元及以上标记为临近审批阈值</w:t></w:r><w:r><w:rPr><w:rFonts w:ascii="Consolas" w:hAnsi="Consolas" w:eastAsia="Consolas"/><w:color w:val="1F3A5F"/><w:sz w:val="18"/></w:rPr><w:br/><w:t xml:space="preserve"> POL006    | 研发          | 研发费用 |  500000.00 | 2000000.00 |              4 |            1800000.00 | 6601       | 50万元及以上研发费用，要求4级审批；180万元及以上标记为临近审批阈值</w:t></w:r><w:r><w:rPr><w:rFonts w:ascii="Consolas" w:hAnsi="Consolas" w:eastAsia="Consolas"/><w:color w:val="1F3A5F"/><w:sz w:val="18"/></w:rPr><w:br/><w:t xml:space="preserve"> POL007    | 销售          | 客户费用 |       0.00 |   30000.00 |              2 |              27000.00 | 6603       | 3万元以下客户费用，要求2级审批；2.7万元及以上标记为临近审批阈值</w:t></w:r><w:r><w:rPr><w:rFonts w:ascii="Consolas" w:hAnsi="Consolas" w:eastAsia="Consolas"/><w:color w:val="1F3A5F"/><w:sz w:val="18"/></w:rPr><w:br/><w:t xml:space="preserve"> POL008    | 销售          | 客户费用 |   30000.00 |  100000.00 |              3 |              90000.00 | 6603       | 3万至10万元客户费用，要求3级审批；9万元及以上标记为临近审批阈值</w:t></w:r><w:r><w:rPr><w:rFonts w:ascii="Consolas" w:hAnsi="Consolas" w:eastAsia="Consolas"/><w:color w:val="1F3A5F"/><w:sz w:val="18"/></w:rPr><w:br/><w:t xml:space="preserve"> POL009    | 销售          | 客户费用 |  100000.00 | 1000000.00 |              4 |             900000.00 | 6603       | 10万元及以上客户费用，要求4级审批；90万元及以上标记为临近审批阈值</w:t></w:r><w:r><w:rPr><w:rFonts w:ascii="Consolas" w:hAnsi="Consolas" w:eastAsia="Consolas"/><w:color w:val="1F3A5F"/><w:sz w:val="18"/></w:rPr><w:br/><w:t>(9 rows)</w:t></w:r></w:p><w:p><w:pPr><w:spacing w:after="160"/></w:pPr><w:r><w:t xml:space="preserve">输入是"采购 / 设备采购 / 180000"，命中 </w:t></w:r><w:r><w:rPr><w:rFonts w:ascii="Consolas" w:hAnsi="Consolas" w:eastAsia="Consolas"/><w:sz w:val="20"/></w:rPr><w:t>POL002</w:t></w:r><w:r><w:t>（</w:t></w:r><w:r><w:rPr><w:rFonts w:ascii="Consolas" w:hAnsi="Consolas" w:eastAsia="Consolas"/><w:sz w:val="20"/></w:rPr><w:t>required_level = 3</w:t></w:r><w:r><w:t>，</w:t></w:r><w:r><w:rPr><w:rFonts w:ascii="Consolas" w:hAnsi="Consolas" w:eastAsia="Consolas"/><w:sz w:val="20"/></w:rPr><w:t>near_threshold_amount = 180000</w:t></w:r><w:r><w:t xml:space="preserve">），匹配规则这一层排除（区间口径见上文 </w:t></w:r><w:r><w:rPr><w:rFonts w:ascii="Consolas" w:hAnsi="Consolas" w:eastAsia="Consolas"/><w:sz w:val="20"/></w:rPr><w:t>match_policy()</w:t></w:r><w:r><w:t xml:space="preserve"> 说明）。接着我怀疑审批人找不到，于是把 </w:t></w:r><w:r><w:rPr><w:rFonts w:ascii="Consolas" w:hAnsi="Consolas" w:eastAsia="Consolas"/><w:sz w:val="20"/></w:rPr><w:t>employees</w:t></w:r><w:r><w:t xml:space="preserve"> 的级别也捞了一遍：</w:t></w:r></w:p><w:p><w:pPr><w:spacing w:after="120" w:before="80"/><w:ind w:left="240"/></w:pPr><w:r><w:rPr><w:rFonts w:ascii="Consolas" w:hAnsi="Consolas" w:eastAsia="Consolas"/><w:color w:val="1F3A5F"/><w:sz w:val="18"/></w:rPr><w:t xml:space="preserve"> employee_id | employee_name |      position      | employee_level</w:t></w:r><w:r><w:rPr><w:rFonts w:ascii="Consolas" w:hAnsi="Consolas" w:eastAsia="Consolas"/><w:color w:val="1F3A5F"/><w:sz w:val="18"/></w:rPr><w:br/><w:t>-------------+---------------+--------------------+----------------</w:t></w:r><w:r><w:rPr><w:rFonts w:ascii="Consolas" w:hAnsi="Consolas" w:eastAsia="Consolas"/><w:color w:val="1F3A5F"/><w:sz w:val="18"/></w:rPr><w:br/><w:t xml:space="preserve"> E001        | 张伟          | 财务总监           |              4</w:t></w:r><w:r><w:rPr><w:rFonts w:ascii="Consolas" w:hAnsi="Consolas" w:eastAsia="Consolas"/><w:color w:val="1F3A5F"/><w:sz w:val="18"/></w:rPr><w:br/><w:t xml:space="preserve"> E002        | 李敏          | 财务经理           |              4</w:t></w:r><w:r><w:rPr><w:rFonts w:ascii="Consolas" w:hAnsi="Consolas" w:eastAsia="Consolas"/><w:color w:val="1F3A5F"/><w:sz w:val="18"/></w:rPr><w:br/><w:t xml:space="preserve"> E003        | 王强          | 核算主管           |              3</w:t></w:r><w:r><w:rPr><w:rFonts w:ascii="Consolas" w:hAnsi="Consolas" w:eastAsia="Consolas"/><w:color w:val="1F3A5F"/><w:sz w:val="18"/></w:rPr><w:br/><w:t xml:space="preserve"> E004        | 赵雪          | 出纳               |              2</w:t></w:r><w:r><w:rPr><w:rFonts w:ascii="Consolas" w:hAnsi="Consolas" w:eastAsia="Consolas"/><w:color w:val="1F3A5F"/><w:sz w:val="18"/></w:rPr><w:br/><w:t xml:space="preserve"> E005        | 陈晨          | 税务会计           |              2</w:t></w:r><w:r><w:rPr><w:rFonts w:ascii="Consolas" w:hAnsi="Consolas" w:eastAsia="Consolas"/><w:color w:val="1F3A5F"/><w:sz w:val="18"/></w:rPr><w:br/><w:t xml:space="preserve"> E006        | 刘洋          | 内控经理           |              4</w:t></w:r><w:r><w:rPr><w:rFonts w:ascii="Consolas" w:hAnsi="Consolas" w:eastAsia="Consolas"/><w:color w:val="1F3A5F"/><w:sz w:val="18"/></w:rPr><w:br/><w:t xml:space="preserve"> E007        | 周凯          | 内控审计总监       |              4</w:t></w:r><w:r><w:rPr><w:rFonts w:ascii="Consolas" w:hAnsi="Consolas" w:eastAsia="Consolas"/><w:color w:val="1F3A5F"/><w:sz w:val="18"/></w:rPr><w:br/><w:t xml:space="preserve"> E008        | 吴婷          | 内控及采购高级经理 |              4</w:t></w:r><w:r><w:rPr><w:rFonts w:ascii="Consolas" w:hAnsi="Consolas" w:eastAsia="Consolas"/><w:color w:val="1F3A5F"/><w:sz w:val="18"/></w:rPr><w:br/><w:t xml:space="preserve"> E009        | 孙浩          | 项目经理           |              4</w:t></w:r><w:r><w:rPr><w:rFonts w:ascii="Consolas" w:hAnsi="Consolas" w:eastAsia="Consolas"/><w:color w:val="1F3A5F"/><w:sz w:val="18"/></w:rPr><w:br/><w:t xml:space="preserve"> E010        | 郑琳          | 技术文档工程师     |              3</w:t></w:r><w:r><w:rPr><w:rFonts w:ascii="Consolas" w:hAnsi="Consolas" w:eastAsia="Consolas"/><w:color w:val="1F3A5F"/><w:sz w:val="18"/></w:rPr><w:br/><w:t xml:space="preserve"> E011        | 徐磊          | 技术文档实习生     |              1</w:t></w:r><w:r><w:rPr><w:rFonts w:ascii="Consolas" w:hAnsi="Consolas" w:eastAsia="Consolas"/><w:color w:val="1F3A5F"/><w:sz w:val="18"/></w:rPr><w:br/><w:t xml:space="preserve"> E012        | 黄杰          | 销售总监           |              4</w:t></w:r><w:r><w:rPr><w:rFonts w:ascii="Consolas" w:hAnsi="Consolas" w:eastAsia="Consolas"/><w:color w:val="1F3A5F"/><w:sz w:val="18"/></w:rPr><w:br/><w:t xml:space="preserve"> E013        | 何静          | 销售运营经理       |              3</w:t></w:r><w:r><w:rPr><w:rFonts w:ascii="Consolas" w:hAnsi="Consolas" w:eastAsia="Consolas"/><w:color w:val="1F3A5F"/><w:sz w:val="18"/></w:rPr><w:br/><w:t xml:space="preserve"> E014        | 高翔          | 销售运营专员       |              2</w:t></w:r><w:r><w:rPr><w:rFonts w:ascii="Consolas" w:hAnsi="Consolas" w:eastAsia="Consolas"/><w:color w:val="1F3A5F"/><w:sz w:val="18"/></w:rPr><w:br/><w:t xml:space="preserve"> E015        | 林峰          | 售前解决方案工程师 |              3</w:t></w:r><w:r><w:rPr><w:rFonts w:ascii="Consolas" w:hAnsi="Consolas" w:eastAsia="Consolas"/><w:color w:val="1F3A5F"/><w:sz w:val="18"/></w:rPr><w:br/><w:t xml:space="preserve"> E016        | 唐倩          | 售前工程师         |              2</w:t></w:r><w:r><w:rPr><w:rFonts w:ascii="Consolas" w:hAnsi="Consolas" w:eastAsia="Consolas"/><w:color w:val="1F3A5F"/><w:sz w:val="18"/></w:rPr><w:br/><w:t xml:space="preserve"> E017        | 罗阳          | 交付总监           |              4</w:t></w:r><w:r><w:rPr><w:rFonts w:ascii="Consolas" w:hAnsi="Consolas" w:eastAsia="Consolas"/><w:color w:val="1F3A5F"/><w:sz w:val="18"/></w:rPr><w:br/><w:t xml:space="preserve"> E018        | 彭博          | AI 项目交付工程师  |              3</w:t></w:r><w:r><w:rPr><w:rFonts w:ascii="Consolas" w:hAnsi="Consolas" w:eastAsia="Consolas"/><w:color w:val="1F3A5F"/><w:sz w:val="18"/></w:rPr><w:br/><w:t xml:space="preserve"> E019        | 杨帆          | 产品架构师         |              4</w:t></w:r><w:r><w:rPr><w:rFonts w:ascii="Consolas" w:hAnsi="Consolas" w:eastAsia="Consolas"/><w:color w:val="1F3A5F"/><w:sz w:val="18"/></w:rPr><w:br/><w:t xml:space="preserve"> E020        | 朱涛          | 前端工程师         |              3</w:t></w:r><w:r><w:rPr><w:rFonts w:ascii="Consolas" w:hAnsi="Consolas" w:eastAsia="Consolas"/><w:color w:val="1F3A5F"/><w:sz w:val="18"/></w:rPr><w:br/><w:t xml:space="preserve"> E021        | 胡静          | 后端研发工程师     |              3</w:t></w:r><w:r><w:rPr><w:rFonts w:ascii="Consolas" w:hAnsi="Consolas" w:eastAsia="Consolas"/><w:color w:val="1F3A5F"/><w:sz w:val="18"/></w:rPr><w:br/><w:t xml:space="preserve"> E022        | 马超          | 全栈工程师         |              3</w:t></w:r><w:r><w:rPr><w:rFonts w:ascii="Consolas" w:hAnsi="Consolas" w:eastAsia="Consolas"/><w:color w:val="1F3A5F"/><w:sz w:val="18"/></w:rPr><w:br/><w:t xml:space="preserve"> E023        | 何洋          | 算法工程师         |              3</w:t></w:r><w:r><w:rPr><w:rFonts w:ascii="Consolas" w:hAnsi="Consolas" w:eastAsia="Consolas"/><w:color w:val="1F3A5F"/><w:sz w:val="18"/></w:rPr><w:br/><w:t xml:space="preserve"> E024        | 沈悦          | 大模型算法工程师   |              3</w:t></w:r><w:r><w:rPr><w:rFonts w:ascii="Consolas" w:hAnsi="Consolas" w:eastAsia="Consolas"/><w:color w:val="1F3A5F"/><w:sz w:val="18"/></w:rPr><w:br/><w:t xml:space="preserve"> E025        | 顾晨          | VLA 算法工程师     |              3</w:t></w:r><w:r><w:rPr><w:rFonts w:ascii="Consolas" w:hAnsi="Consolas" w:eastAsia="Consolas"/><w:color w:val="1F3A5F"/><w:sz w:val="18"/></w:rPr><w:br/><w:t xml:space="preserve"> E026        | 方宇          | ROS 应用研发工程师 |              3</w:t></w:r><w:r><w:rPr><w:rFonts w:ascii="Consolas" w:hAnsi="Consolas" w:eastAsia="Consolas"/><w:color w:val="1F3A5F"/><w:sz w:val="18"/></w:rPr><w:br/><w:t xml:space="preserve"> E027        | 林雪          | 测试工程师         |              3</w:t></w:r><w:r><w:rPr><w:rFonts w:ascii="Consolas" w:hAnsi="Consolas" w:eastAsia="Consolas"/><w:color w:val="1F3A5F"/><w:sz w:val="18"/></w:rPr><w:br/><w:t xml:space="preserve"> E028        | 苏楠          | AI 产品经理        |              3</w:t></w:r><w:r><w:rPr><w:rFonts w:ascii="Consolas" w:hAnsi="Consolas" w:eastAsia="Consolas"/><w:color w:val="1F3A5F"/><w:sz w:val="18"/></w:rPr><w:br/><w:t xml:space="preserve"> E029        | 许哲          | 高级产品经理       |              4</w:t></w:r><w:r><w:rPr><w:rFonts w:ascii="Consolas" w:hAnsi="Consolas" w:eastAsia="Consolas"/><w:color w:val="1F3A5F"/><w:sz w:val="18"/></w:rPr><w:br/><w:t xml:space="preserve"> E030        | 陈雨          | 产品经理           |              3</w:t></w:r><w:r><w:rPr><w:rFonts w:ascii="Consolas" w:hAnsi="Consolas" w:eastAsia="Consolas"/><w:color w:val="1F3A5F"/><w:sz w:val="18"/></w:rPr><w:br/><w:t>(30 rows)</w:t></w:r></w:p><w:p><w:pPr><w:spacing w:after="160"/></w:pPr><w:r><w:t xml:space="preserve">申请人 E001 张伟是 4 级，要找 </w:t></w:r><w:r><w:rPr><w:rFonts w:ascii="Consolas" w:hAnsi="Consolas" w:eastAsia="Consolas"/><w:sz w:val="20"/></w:rPr><w:t>level &gt;= 3</w:t></w:r><w:r><w:t xml:space="preserve"> 且不是本人的人，E002、E003、E006 一大把，审批人不可能找不到。这一层也排除。于是我把异常打印改成了 </w:t></w:r><w:r><w:rPr><w:rFonts w:ascii="Consolas" w:hAnsi="Consolas" w:eastAsia="Consolas"/><w:sz w:val="20"/></w:rPr><w:t>st.error(f"提交失败：{type(exc).__name__}: {repr(exc)}")</w:t></w:r><w:r><w:t xml:space="preserve">——加上异常类型名和 </w:t></w:r><w:r><w:rPr><w:rFonts w:ascii="Consolas" w:hAnsi="Consolas" w:eastAsia="Consolas"/><w:sz w:val="20"/></w:rPr><w:t>repr</w:t></w:r><w:r><w:t>，让程序自己说出真相。再提交一次，报错变成了：</w:t></w:r></w:p><w:p><w:pPr><w:spacing w:after="120" w:before="80"/><w:ind w:left="240"/></w:pPr><w:r><w:rPr><w:rFonts w:ascii="Consolas" w:hAnsi="Consolas" w:eastAsia="Consolas"/><w:color w:val="1F3A5F"/><w:sz w:val="18"/></w:rPr><w:t>提交失败：KeyError: KeyError(0)</w:t></w:r></w:p><w:p><w:pPr><w:spacing w:after="160"/></w:pPr><w:r><w:t>到这里就锁定了。根因是字典游标和元组游标被混用了。psycopg2 默认的</w:t></w:r><w:r><w:rPr><w:b/></w:rPr><w:t>元组游标</w:t></w:r><w:r><w:t>返回的是元组，</w:t></w:r><w:r><w:rPr><w:rFonts w:ascii="Consolas" w:hAnsi="Consolas" w:eastAsia="Consolas"/><w:sz w:val="20"/></w:rPr><w:t>cur.fetchone()</w:t></w:r><w:r><w:t xml:space="preserve"> 得到 </w:t></w:r><w:r><w:rPr><w:rFonts w:ascii="Consolas" w:hAnsi="Consolas" w:eastAsia="Consolas"/><w:sz w:val="20"/></w:rPr><w:t>(5,)</w:t></w:r><w:r><w:t xml:space="preserve"> 这种东西，用 </w:t></w:r><w:r><w:rPr><w:rFonts w:ascii="Consolas" w:hAnsi="Consolas" w:eastAsia="Consolas"/><w:sz w:val="20"/></w:rPr><w:t>row[0]</w:t></w:r><w:r><w:t xml:space="preserve"> 取第一个字段是完全正确的，方括号里是</w:t></w:r><w:r><w:rPr><w:b/></w:rPr><w:t>位置下标</w:t></w:r><w:r><w:t xml:space="preserve">。而我这一版在 </w:t></w:r><w:r><w:rPr><w:rFonts w:ascii="Consolas" w:hAnsi="Consolas" w:eastAsia="Consolas"/><w:sz w:val="20"/></w:rPr><w:t>fetch_all()</w:t></w:r><w:r><w:t xml:space="preserve"> 和 </w:t></w:r><w:r><w:rPr><w:rFonts w:ascii="Consolas" w:hAnsi="Consolas" w:eastAsia="Consolas"/><w:sz w:val="20"/></w:rPr><w:t>create_request()</w:t></w:r><w:r><w:t xml:space="preserve"> 里都显式指定了 </w:t></w:r><w:r><w:rPr><w:rFonts w:ascii="Consolas" w:hAnsi="Consolas" w:eastAsia="Consolas"/><w:sz w:val="20"/></w:rPr><w:t>cursor_factory=RealDictCursor</w:t></w:r><w:r><w:t>，也就是</w:t></w:r><w:r><w:rPr><w:b/></w:rPr><w:t>字典游标</w:t></w:r><w:r><w:t>，它返回的每一行是一个字典，长这样：</w:t></w:r></w:p><w:p><w:pPr><w:spacing w:after="120" w:before="80"/><w:ind w:left="240"/></w:pPr><w:r><w:rPr><w:rFonts w:ascii="Consolas" w:hAnsi="Consolas" w:eastAsia="Consolas"/><w:color w:val="1F3A5F"/><w:sz w:val="18"/></w:rPr><w:t>{</w:t></w:r><w:r><w:rPr><w:rFonts w:ascii="Consolas" w:hAnsi="Consolas" w:eastAsia="Consolas"/><w:color w:val="1F3A5F"/><w:sz w:val="18"/></w:rPr><w:br/><w:t xml:space="preserve">   "coalesce": 5</w:t></w:r><w:r><w:rPr><w:rFonts w:ascii="Consolas" w:hAnsi="Consolas" w:eastAsia="Consolas"/><w:color w:val="1F3A5F"/><w:sz w:val="18"/></w:rPr><w:br/><w:t>}</w:t></w:r></w:p><w:p><w:pPr><w:spacing w:after="160"/></w:pPr><w:r><w:t>字典的方括号里必须是</w:t></w:r><w:r><w:rPr><w:b/></w:rPr><w:t>键名</w:t></w:r><w:r><w:t xml:space="preserve">，而 </w:t></w:r><w:r><w:rPr><w:rFonts w:ascii="Consolas" w:hAnsi="Consolas" w:eastAsia="Consolas"/><w:sz w:val="20"/></w:rPr><w:t>row[0]</w:t></w:r><w:r><w:t xml:space="preserve"> 里的 </w:t></w:r><w:r><w:rPr><w:rFonts w:ascii="Consolas" w:hAnsi="Consolas" w:eastAsia="Consolas"/><w:sz w:val="20"/></w:rPr><w:t>0</w:t></w:r><w:r><w:t xml:space="preserve"> 是一个整数键，这个字典里根本没有键 </w:t></w:r><w:r><w:rPr><w:rFonts w:ascii="Consolas" w:hAnsi="Consolas" w:eastAsia="Consolas"/><w:sz w:val="20"/></w:rPr><w:t>0</w:t></w:r><w:r><w:t xml:space="preserve">，所以 Python 直接抛 </w:t></w:r><w:r><w:rPr><w:rFonts w:ascii="Consolas" w:hAnsi="Consolas" w:eastAsia="Consolas"/><w:sz w:val="20"/></w:rPr><w:t>KeyError: 0</w:t></w:r><w:r><w:t xml:space="preserve">。出错的位置就在 </w:t></w:r><w:r><w:rPr><w:rFonts w:ascii="Consolas" w:hAnsi="Consolas" w:eastAsia="Consolas"/><w:sz w:val="20"/></w:rPr><w:t>get_next_numbers()</w:t></w:r><w:r><w:t>：</w:t></w:r></w:p><w:p><w:pPr><w:spacing w:after="120" w:before="80"/><w:ind w:left="240"/></w:pPr><w:r><w:rPr><w:rFonts w:ascii="Consolas" w:hAnsi="Consolas" w:eastAsia="Consolas"/><w:color w:val="1F3A5F"/><w:sz w:val="18"/></w:rPr><w:t>max_request_number = cur.fetchone()[0]</w:t></w:r><w:r><w:rPr><w:rFonts w:ascii="Consolas" w:hAnsi="Consolas" w:eastAsia="Consolas"/><w:color w:val="1F3A5F"/><w:sz w:val="18"/></w:rPr><w:br/><w:t>...</w:t></w:r><w:r><w:rPr><w:rFonts w:ascii="Consolas" w:hAnsi="Consolas" w:eastAsia="Consolas"/><w:color w:val="1F3A5F"/><w:sz w:val="18"/></w:rPr><w:br/><w:t>max_approval_number = cur.fetchone()[0]</w:t></w:r></w:p><w:p><w:pPr><w:spacing w:after="160"/></w:pPr><w:r><w:t xml:space="preserve">为什么偏偏是这两行才炸？因为前面所有查询走的都是 </w:t></w:r><w:r><w:rPr><w:rFonts w:ascii="Consolas" w:hAnsi="Consolas" w:eastAsia="Consolas"/><w:sz w:val="20"/></w:rPr><w:t>fetch_all()</w:t></w:r><w:r><w:t xml:space="preserve">，返回 </w:t></w:r><w:r><w:rPr><w:rFonts w:ascii="Consolas" w:hAnsi="Consolas" w:eastAsia="Consolas"/><w:sz w:val="20"/></w:rPr><w:t xml:space="preserve">list[dict]，代码里也全部用 </w:t></w:r><w:r><w:t>row["field_name"]</w:t></w:r><w:r><w:rPr><w:rFonts w:ascii="Consolas" w:hAnsi="Consolas" w:eastAsia="Consolas"/><w:sz w:val="20"/></w:rPr><w:t xml:space="preserve"> 取值，字典对字典，一路平安。只有 </w:t></w:r><w:r><w:t>get_next_numbers()</w:t></w:r><w:r><w:rPr><w:rFonts w:ascii="Consolas" w:hAnsi="Consolas" w:eastAsia="Consolas"/><w:sz w:val="20"/></w:rPr><w:t xml:space="preserve"> 这里既用了 </w:t></w:r><w:r><w:t>fetchone()</w:t></w:r><w:r><w:rPr><w:rFonts w:ascii="Consolas" w:hAnsi="Consolas" w:eastAsia="Consolas"/><w:sz w:val="20"/></w:rPr><w:t xml:space="preserve"> 又用了 </w:t></w:r><w:r><w:t>[0]</w:t></w:r><w:r><w:rPr><w:rFonts w:ascii="Consolas" w:hAnsi="Consolas" w:eastAsia="Consolas"/><w:sz w:val="20"/></w:rPr><w:t xml:space="preserve"> 这种元组写法，两套约定在这一行撞上了。为什么这么改？改成 </w:t></w:r><w:r><w:t>list(cur.fetchone().values())[0]</w:t></w:r><w:r><w:rPr><w:rFonts w:ascii="Consolas" w:hAnsi="Consolas" w:eastAsia="Consolas"/><w:sz w:val="20"/></w:rPr><w:t xml:space="preserve">——先把字典的值取出来变成 </w:t></w:r><w:r><w:t>dict_values</w:t></w:r><w:r><w:rPr><w:rFonts w:ascii="Consolas" w:hAnsi="Consolas" w:eastAsia="Consolas"/><w:sz w:val="20"/></w:rPr><w:t xml:space="preserve">，再用 </w:t></w:r><w:r><w:t>list()</w:t></w:r><w:r><w:rPr><w:rFonts w:ascii="Consolas" w:hAnsi="Consolas" w:eastAsia="Consolas"/><w:sz w:val="20"/></w:rPr><w:t xml:space="preserve"> 包成一个列表，最后用 </w:t></w:r><w:r><w:t>[0]</w:t></w:r><w:r><w:rPr><w:rFonts w:ascii="Consolas" w:hAnsi="Consolas" w:eastAsia="Consolas"/><w:sz w:val="20"/></w:rPr><w:t xml:space="preserve"> 取第一个。因为这个查询只 </w:t></w:r><w:r><w:t>SELECT</w:t></w:r><w:r><w:rPr><w:rFonts w:ascii="Consolas" w:hAnsi="Consolas" w:eastAsia="Consolas"/><w:sz w:val="20"/></w:rPr><w:t xml:space="preserve"> 了一个字段（</w:t></w:r><w:r><w:t>COALESCE(...)</w:t></w:r><w:r><w:rPr><w:rFonts w:ascii="Consolas" w:hAnsi="Consolas" w:eastAsia="Consolas"/><w:sz w:val="20"/></w:rPr><w:t xml:space="preserve">），字典里只有一个键值对，取它的第一个值就等于取那唯一的列。这么写的好处是不需要知道 PostgreSQL 给这个无名列起了什么名字（它叫 </w:t></w:r><w:r><w:t>coalesce`），也不依赖字段顺序的假设。改动只有两行：</w:t></w:r></w:p><w:p><w:pPr><w:spacing w:after="120" w:before="80"/><w:ind w:left="240"/></w:pPr><w:r><w:rPr><w:rFonts w:ascii="Consolas" w:hAnsi="Consolas" w:eastAsia="Consolas"/><w:color w:val="1F3A5F"/><w:sz w:val="18"/></w:rPr><w:t>max_request_number = list(cur.fetchone().values())[0]</w:t></w:r><w:r><w:rPr><w:rFonts w:ascii="Consolas" w:hAnsi="Consolas" w:eastAsia="Consolas"/><w:color w:val="1F3A5F"/><w:sz w:val="18"/></w:rPr><w:br/><w:t>...</w:t></w:r><w:r><w:rPr><w:rFonts w:ascii="Consolas" w:hAnsi="Consolas" w:eastAsia="Consolas"/><w:color w:val="1F3A5F"/><w:sz w:val="18"/></w:rPr><w:br/><w:t>max_approval_number = list(cur.fetchone().values())[0]</w:t></w:r></w:p><w:p><w:pPr><w:spacing w:after="160"/></w:pPr><w:r><w:t xml:space="preserve">改完保存、刷新浏览器、重新提交"采购 / 设备采购 / 180000"，页面立刻给出了 </w:t></w:r><w:r><w:rPr><w:rFonts w:ascii="Consolas" w:hAnsi="Consolas" w:eastAsia="Consolas"/><w:sz w:val="20"/></w:rPr><w:t>申请已提交：REQ10023；审批记录：APR10023</w:t></w:r><w:r><w:t>。</w:t></w:r></w:p><w:p><w:pPr><w:spacing w:after="160"/></w:pPr><w:r><w:t>用财务的话把这个 Bug 讲清楚：元组游标是没表头的一维清单，靠</w:t></w:r><w:r><w:rPr><w:b/></w:rPr><w:t>位置</w:t></w:r><w:r><w:t>认格子；字典游标是带表头的台账，靠</w:t></w:r><w:r><w:rPr><w:b/></w:rPr><w:t>栏目名</w:t></w:r><w:r><w:t>认格子——对着带表头的台账要"第 1 格"，回答自然是"没有这一栏"，正确说法是"把这张台账上第一栏的值给我"（</w:t></w:r><w:r><w:rPr><w:rFonts w:ascii="Consolas" w:hAnsi="Consolas" w:eastAsia="Consolas"/><w:sz w:val="20"/></w:rPr><w:t>list(...values())[0]</w:t></w:r><w:r><w:t xml:space="preserve">）。这个坑在工程上很隐蔽：两种游标都能用、都能查出数据，只有当同时换了游标类型又用了位置下标时它才跳出来，而且报出来的 </w:t></w:r><w:r><w:rPr><w:rFonts w:ascii="Consolas" w:hAnsi="Consolas" w:eastAsia="Consolas"/><w:sz w:val="20"/></w:rPr><w:t>KeyError: 0</w:t></w:r><w:r><w:t xml:space="preserve"> 跟"数据库"三个字毫无关系，很容易被误判成业务逻辑问题。</w:t></w:r></w:p><w:p><w:pPr><w:spacing w:after="160"/></w:pPr><w:r><w:t>这里还要如实标注一处</w:t></w:r><w:r><w:rPr><w:b/></w:rPr><w:t>实录本身的记录不一致</w:t></w:r><w:r><w:t xml:space="preserve">：对话开头整段贴出的 </w:t></w:r><w:r><w:rPr><w:rFonts w:ascii="Consolas" w:hAnsi="Consolas" w:eastAsia="Consolas"/><w:sz w:val="20"/></w:rPr><w:t>get_next_numbers()</w:t></w:r><w:r><w:t xml:space="preserve"> 代码里，这两行已经是修正后的 </w:t></w:r><w:r><w:rPr><w:rFonts w:ascii="Consolas" w:hAnsi="Consolas" w:eastAsia="Consolas"/><w:sz w:val="20"/></w:rPr><w:t>list(cur.fetchone().values())[0]</w:t></w:r><w:r><w:t xml:space="preserve"> 写法；但后面真正跑出 </w:t></w:r><w:r><w:rPr><w:rFonts w:ascii="Consolas" w:hAnsi="Consolas" w:eastAsia="Consolas"/><w:sz w:val="20"/></w:rPr><w:t>KeyError: KeyError(0)</w:t></w:r><w:r><w:t xml:space="preserve">、并被指认需要修改的，是 </w:t></w:r><w:r><w:rPr><w:rFonts w:ascii="Consolas" w:hAnsi="Consolas" w:eastAsia="Consolas"/><w:sz w:val="20"/></w:rPr><w:t>cur.fetchone()[0]</w:t></w:r><w:r><w:t xml:space="preserve"> 这个版本。也就是说，对话里贴出的代码和当时落在本机 </w:t></w:r><w:r><w:rPr><w:rFonts w:ascii="Consolas" w:hAnsi="Consolas" w:eastAsia="Consolas"/><w:sz w:val="20"/></w:rPr><w:t>erp_app_v1.py</w:t></w:r><w:r><w:t xml:space="preserve"> 里的文件，在这两行上并不一致。我按"报错真实发生过、修改真实执行过"来处理，把运行时的版本记为 </w:t></w:r><w:r><w:rPr><w:rFonts w:ascii="Consolas" w:hAnsi="Consolas" w:eastAsia="Consolas"/><w:sz w:val="20"/></w:rPr><w:t>cur.fetchone()[0]</w:t></w:r><w:r><w:t xml:space="preserve">，修正后的版本记为 </w:t></w:r><w:r><w:rPr><w:rFonts w:ascii="Consolas" w:hAnsi="Consolas" w:eastAsia="Consolas"/><w:sz w:val="20"/></w:rPr><w:t>list(cur.fetchone().values())[0]</w:t></w:r><w:r><w:t>，并把这个不一致原样留在卷里，不替它抹平。</w:t></w:r></w:p><w:p><w:pPr><w:spacing w:after="160"/></w:pPr><w:r><w:rPr><w:b/></w:rPr><w:t>结论</w:t></w:r></w:p><w:p><w:pPr><w:spacing w:after="160"/></w:pPr><w:r><w:t xml:space="preserve">v1 的完成度可以压成一句话：此前只存在于设计稿里的那条链路（登录账号取 </w:t></w:r><w:r><w:rPr><w:rFonts w:ascii="Consolas" w:hAnsi="Consolas" w:eastAsia="Consolas"/><w:sz w:val="20"/></w:rPr><w:t>employees</w:t></w:r><w:r><w:t xml:space="preserve">、业务选项取 </w:t></w:r><w:r><w:rPr><w:rFonts w:ascii="Consolas" w:hAnsi="Consolas" w:eastAsia="Consolas"/><w:sz w:val="20"/></w:rPr><w:t>approval_policies</w:t></w:r><w:r><w:t xml:space="preserve"> 与 </w:t></w:r><w:r><w:rPr><w:rFonts w:ascii="Consolas" w:hAnsi="Consolas" w:eastAsia="Consolas"/><w:sz w:val="20"/></w:rPr><w:t>projects</w:t></w:r><w:r><w:t xml:space="preserve">、金额决定 </w:t></w:r><w:r><w:rPr><w:rFonts w:ascii="Consolas" w:hAnsi="Consolas" w:eastAsia="Consolas"/><w:sz w:val="20"/></w:rPr><w:t>required_level</w:t></w:r><w:r><w:t xml:space="preserve">、系统挑出非申请人的审批人、两条 </w:t></w:r><w:r><w:rPr><w:rFonts w:ascii="Consolas" w:hAnsi="Consolas" w:eastAsia="Consolas"/><w:sz w:val="20"/></w:rPr><w:t>INSERT</w:t></w:r><w:r><w:t xml:space="preserve"> 同事务写库）第一次真正闭合。REQ10023 / APR10023 是这条链上的第一笔真人业务，它和 </w:t></w:r><w:r><w:rPr><w:rFonts w:ascii="Consolas" w:hAnsi="Consolas" w:eastAsia="Consolas"/><w:sz w:val="20"/></w:rPr><w:t>generate_demo_data.py</w:t></w:r><w:r><w:t xml:space="preserve"> 编出来的那些行混在同一张表里，但来源完全不同。这一版还顺手兑现了卷四里"内控规则左移"的设计：</w:t></w:r><w:r><w:rPr><w:rFonts w:ascii="Consolas" w:hAnsi="Consolas" w:eastAsia="Consolas"/><w:sz w:val="20"/></w:rPr><w:t>near_approval_threshold_flag</w:t></w:r><w:r><w:t xml:space="preserve"> 不是事后审计出来的，而是在提交申请的那一刻就算出来的——180000 踩在 POL002 的 180000 阈值上，标志位直接置 t；以前是付款以后审计才发现问题，现在是提交阶段就把风险标出来。</w:t></w:r></w:p><w:p><w:pPr><w:spacing w:after="160"/></w:pPr><w:r><w:t xml:space="preserve">v1 留下的问题基本就是思路讨论里主动排除的那四项（审批动作、业务层幂等、风险标志真实来源、币种字典表，理由见上文）。其中唯一决定下一版走向的一条是它停在"待审批"：审批人没有任何地方可以看到这笔单子在等他，也没有任何按钮可以点"通过"或"驳回"；因此 </w:t></w:r><w:r><w:rPr><w:rFonts w:ascii="Consolas" w:hAnsi="Consolas" w:eastAsia="Consolas"/><w:sz w:val="20"/></w:rPr><w:t>journal_entries</w:t></w:r><w:r><w:t xml:space="preserve"> 一行都不会产生，</w:t></w:r><w:r><w:rPr><w:rFonts w:ascii="Consolas" w:hAnsi="Consolas" w:eastAsia="Consolas"/><w:sz w:val="20"/></w:rPr><w:t>erp_transactions</w:t></w:r><w:r><w:t xml:space="preserve"> 视图里不会出现这笔业务，Data Contract 也检查不到它——业务链和治理链目前还是断开的两段。登录也仍是演示级的：</w:t></w:r><w:r><w:rPr><w:rFonts w:ascii="Consolas" w:hAnsi="Consolas" w:eastAsia="Consolas"/><w:sz w:val="20"/></w:rPr><w:t>password_hash</w:t></w:r><w:r><w:t xml:space="preserve"> 就是字面量 </w:t></w:r><w:r><w:rPr><w:rFonts w:ascii="Consolas" w:hAnsi="Consolas" w:eastAsia="Consolas"/><w:sz w:val="20"/></w:rPr><w:t>demo_hash</w:t></w:r><w:r><w:t>，任何人选任何人输入这串字符都能进去，没有散列、没有盐、没有会话超时。</w:t></w:r></w:p><w:p><w:pPr><w:spacing w:after="160"/></w:pPr><w:r><w:t xml:space="preserve">下一步不是继续加页面，而是补上断掉的那半截：审批人用自己的账号登录、看到待他审批的事项、点同意或驳回，更新 </w:t></w:r><w:r><w:rPr><w:rFonts w:ascii="Consolas" w:hAnsi="Consolas" w:eastAsia="Consolas"/><w:sz w:val="20"/></w:rPr><w:t>approval_records</w:t></w:r><w:r><w:t xml:space="preserve"> 和 </w:t></w:r><w:r><w:rPr><w:rFonts w:ascii="Consolas" w:hAnsi="Consolas" w:eastAsia="Consolas"/><w:sz w:val="20"/></w:rPr><w:t>business_requests</w:t></w:r><w:r><w:t xml:space="preserve"> 的状态，再由"审批通过"这个动作触发生成 </w:t></w:r><w:r><w:rPr><w:rFonts w:ascii="Consolas" w:hAnsi="Consolas" w:eastAsia="Consolas"/><w:sz w:val="20"/></w:rPr><w:t>journal_entries</w:t></w:r><w:r><w:t xml:space="preserve">，让这笔业务真正流进 </w:t></w:r><w:r><w:rPr><w:rFonts w:ascii="Consolas" w:hAnsi="Consolas" w:eastAsia="Consolas"/><w:sz w:val="20"/></w:rPr><w:t>erp_transactions</w:t></w:r><w:r><w:t>。</w:t></w:r></w:p><w:p><w:pPr><w:spacing w:after="160"/></w:pPr><w:r><w:rPr><w:b/></w:rPr><w:t>闭环小结</w:t></w:r></w:p><w:p><w:pPr><w:spacing w:after="160"/></w:pPr><w:r><w:t>这一小节的增量判断只有两条：</w:t></w:r><w:r><w:rPr><w:rFonts w:ascii="Consolas" w:hAnsi="Consolas" w:eastAsia="Consolas"/><w:sz w:val="20"/></w:rPr><w:t>KeyError: KeyError(0)</w:t></w:r><w:r><w:t xml:space="preserve"> 把“业务代码必须与数据库访问方式保持一致”这条约束钉死在本卷里，后续版本会反复用到；数据第一次有了业务源头，但仍停在“待审批”，下一版的落点是补上审批中心让它流向下游。</w:t></w:r></w:p><w:p><w:pPr><w:pStyle w:val="Heading2"/></w:pPr><w:r><w:rPr><w:rFonts w:ascii="Microsoft YaHei" w:hAnsi="Microsoft YaHei" w:eastAsia="Microsoft YaHei"/></w:rPr><w:t>2.2 v2：新增"我的审批" + 自动记账</w:t></w:r></w:p><w:p><w:pPr><w:spacing w:after="160"/></w:pPr><w:r><w:rPr><w:b/></w:rPr><w:t>思路讨论</w:t></w:r></w:p><w:p><w:pPr><w:spacing w:after="160"/></w:pPr><w:r><w:t xml:space="preserve">我在 v1 收尾的时候，系统的状态是这样的：员工能登录、能选业务类型、能填金额、能提交申请，系统会自动匹配审批政策、自动挑一个够级别的审批人，然后往 </w:t></w:r><w:r><w:rPr><w:rFonts w:ascii="Consolas" w:hAnsi="Consolas" w:eastAsia="Consolas"/><w:sz w:val="20"/></w:rPr><w:t>business_requests</w:t></w:r><w:r><w:t xml:space="preserve"> 和 </w:t></w:r><w:r><w:rPr><w:rFonts w:ascii="Consolas" w:hAnsi="Consolas" w:eastAsia="Consolas"/><w:sz w:val="20"/></w:rPr><w:t>approval_records</w:t></w:r><w:r><w:t xml:space="preserve"> 里各写一条，</w:t></w:r><w:r><w:rPr><w:rFonts w:ascii="Consolas" w:hAnsi="Consolas" w:eastAsia="Consolas"/><w:sz w:val="20"/></w:rPr><w:t>approval_status</w:t></w:r><w:r><w:t xml:space="preserve"> 停在"待审批"。这条链我自己在终端里跑通了、在页面上点通了，但它是个半截链路——申请端跑完了，处理端还是空的。用财务的话说：报销单填好了、交上去了、也已经按制度路由到某个领导桌上了，然后就没人签字了。单据在"待审批"这个格子里躺着，永远流不下去。</w:t></w:r></w:p><w:p><w:pPr><w:spacing w:after="160"/></w:pPr><w:r><w:t xml:space="preserve">这时候我面前其实岔开了两条路。一条是先做"我的审批"，把审批人这个角色请进系统，让他能在页面上看到单据、点通过或驳回；另一条是跳过审批直接干自动记账，让申请一提交就生成 </w:t></w:r><w:r><w:rPr><w:rFonts w:ascii="Consolas" w:hAnsi="Consolas" w:eastAsia="Consolas"/><w:sz w:val="20"/></w:rPr><w:t>journal_entries</w:t></w:r><w:r><w:t>。我毫不犹豫选了前者，理由不是技术上的，是业务上的：如果我在没有审批动作的情况下就去生成财务流水，那这个系统就变成了一台"自己编造账目"的机器。数据就不是"业务动作产生的"，而是"程序自己长出来的"——那我前面辛辛苦苦建的 Data Contract 检查的是什么？检查一段没有内控过程的结果？这个项目从头到尾讲的都是"把财务内控规则左移，在数据进仓库之前发现问题"，如果审批这一环是假的、是绕过去的，那左移就左移了个寂寞。所以正确的顺序只能是：员工 → 申请 → 审批人 → 审批 → 记账 → Data Contract → 质量检查。这一步的顺序不能颠倒，颠倒了整个项目的论证就塌了。（实录 9743 行我自己也是这么写的：如果直接生成 journal_entries，会跳过最重要的业务流程。）</w:t></w:r></w:p><w:p><w:pPr><w:spacing w:after="160"/></w:pPr><w:r><w:t xml:space="preserve">那为什么"我的审批"做完紧接着就要做自动记账，而不等到 v3 再说？这里有三个理由叠在一起。第一个理由是数据库早就把口子留好了：我在写 v2 之前专门 </w:t></w:r><w:r><w:rPr><w:rFonts w:ascii="Consolas" w:hAnsi="Consolas" w:eastAsia="Consolas"/><w:sz w:val="20"/></w:rPr><w:t>\d business_requests</w:t></w:r><w:r><w:t xml:space="preserve"> 看了一眼，它的 "Referenced by" 里明明白白躺着一条 </w:t></w:r><w:r><w:rPr><w:rFonts w:ascii="Consolas" w:hAnsi="Consolas" w:eastAsia="Consolas"/><w:sz w:val="20"/></w:rPr><w:t>TABLE "journal_entries" CONSTRAINT "fk_journal_request" FOREIGN KEY (request_id) REFERENCES business_requests(request_id)</w:t></w:r><w:r><w:t>。也就是说，建表的人在还没写一行业务代码的时候，就已经假定"一笔业务申请最终会对应至少一条财务流水"。这不是我的发明，这是 schema 留给我的作业。第二个理由是我在 v1 和 v2 之间已经手工跑过一次完整的记账动作（</w:t></w:r><w:r><w:rPr><w:rFonts w:ascii="Consolas" w:hAnsi="Consolas" w:eastAsia="Consolas"/><w:sz w:val="20"/></w:rPr><w:t>UPDATE approval_records</w:t></w:r><w:r><w:t xml:space="preserve"> → </w:t></w:r><w:r><w:rPr><w:rFonts w:ascii="Consolas" w:hAnsi="Consolas" w:eastAsia="Consolas"/><w:sz w:val="20"/></w:rPr><w:t>UPDATE business_requests</w:t></w:r><w:r><w:t xml:space="preserve"> → </w:t></w:r><w:r><w:rPr><w:rFonts w:ascii="Consolas" w:hAnsi="Consolas" w:eastAsia="Consolas"/><w:sz w:val="20"/></w:rPr><w:t>INSERT INTO journal_entries</w:t></w:r><w:r><w:t>），数据库层面验证过了，</w:t></w:r><w:r><w:rPr><w:rFonts w:ascii="Consolas" w:hAnsi="Consolas" w:eastAsia="Consolas"/><w:sz w:val="20"/></w:rPr><w:t>TRX10023</w:t></w:r><w:r><w:t xml:space="preserve"> 那一行实实在在查得出来。链路是通的，剩下的只是把它从 psql 命令行搬回 Python 函数里。第三个理由最根本：</w:t></w:r><w:r><w:rPr><w:rFonts w:ascii="Consolas" w:hAnsi="Consolas" w:eastAsia="Consolas"/><w:sz w:val="20"/></w:rPr><w:t>journal_entries</w:t></w:r><w:r><w:t xml:space="preserve"> 里有一个字段叫 </w:t></w:r><w:r><w:rPr><w:rFonts w:ascii="Consolas" w:hAnsi="Consolas" w:eastAsia="Consolas"/><w:sz w:val="20"/></w:rPr><w:t>manual_entry_flag</w:t></w:r><w:r><w:t>，默认 0，含义是"非人工补录"。如果我的新数据还是靠人手在 psql 里敲 INSERT 敲出来的，那写进去的这个 0 就是在说谎。项目最开始的痛点是"人工录入财务数据容易产生内控问题"，现在还手工敲，等于把要解决的问题原样保留了下来。</w:t></w:r></w:p><w:p><w:pPr><w:spacing w:after="160"/></w:pPr><w:r><w:t xml:space="preserve">（v1.5 那次手工模拟的产物是 </w:t></w:r><w:r><w:rPr><w:rFonts w:ascii="Consolas" w:hAnsi="Consolas" w:eastAsia="Consolas"/><w:sz w:val="20"/></w:rPr><w:t>TRX10023</w:t></w:r><w:r><w:t>，查询结果见本节"输出"部分。它只能证明 schema 接得住这条链，不能算 v2 闭环。）</w:t></w:r></w:p><w:p><w:pPr><w:spacing w:after="160"/></w:pPr><w:r><w:t xml:space="preserve">接下来必须把"自动记账的数据来源"这件事钉死。审批通过的那一刻，我手里有什么？我手里有一条 </w:t></w:r><w:r><w:rPr><w:rFonts w:ascii="Consolas" w:hAnsi="Consolas" w:eastAsia="Consolas"/><w:sz w:val="20"/></w:rPr><w:t>approval_records</w:t></w:r><w:r><w:t xml:space="preserve"> 记录（里面有 </w:t></w:r><w:r><w:rPr><w:rFonts w:ascii="Consolas" w:hAnsi="Consolas" w:eastAsia="Consolas"/><w:sz w:val="20"/></w:rPr><w:t>approval_id</w:t></w:r><w:r><w:t>、</w:t></w:r><w:r><w:rPr><w:rFonts w:ascii="Consolas" w:hAnsi="Consolas" w:eastAsia="Consolas"/><w:sz w:val="20"/></w:rPr><w:t>request_id</w:t></w:r><w:r><w:t>、</w:t></w:r><w:r><w:rPr><w:rFonts w:ascii="Consolas" w:hAnsi="Consolas" w:eastAsia="Consolas"/><w:sz w:val="20"/></w:rPr><w:t>policy_id</w:t></w:r><w:r><w:t>、</w:t></w:r><w:r><w:rPr><w:rFonts w:ascii="Consolas" w:hAnsi="Consolas" w:eastAsia="Consolas"/><w:sz w:val="20"/></w:rPr><w:t>approver_id</w:t></w:r><w:r><w:t>、</w:t></w:r><w:r><w:rPr><w:rFonts w:ascii="Consolas" w:hAnsi="Consolas" w:eastAsia="Consolas"/><w:sz w:val="20"/></w:rPr><w:t>required_level</w:t></w:r><w:r><w:t>、</w:t></w:r><w:r><w:rPr><w:rFonts w:ascii="Consolas" w:hAnsi="Consolas" w:eastAsia="Consolas"/><w:sz w:val="20"/></w:rPr><w:t>near_approval_threshold_flag</w:t></w:r><w:r><w:t xml:space="preserve">），通过 </w:t></w:r><w:r><w:rPr><w:rFonts w:ascii="Consolas" w:hAnsi="Consolas" w:eastAsia="Consolas"/><w:sz w:val="20"/></w:rPr><w:t>request_id</w:t></w:r><w:r><w:t xml:space="preserve"> 能 JOIN 到 </w:t></w:r><w:r><w:rPr><w:rFonts w:ascii="Consolas" w:hAnsi="Consolas" w:eastAsia="Consolas"/><w:sz w:val="20"/></w:rPr><w:t>business_requests</w:t></w:r><w:r><w:t xml:space="preserve">（里面有 </w:t></w:r><w:r><w:rPr><w:rFonts w:ascii="Consolas" w:hAnsi="Consolas" w:eastAsia="Consolas"/><w:sz w:val="20"/></w:rPr><w:t>project_id</w:t></w:r><w:r><w:t>、</w:t></w:r><w:r><w:rPr><w:rFonts w:ascii="Consolas" w:hAnsi="Consolas" w:eastAsia="Consolas"/><w:sz w:val="20"/></w:rPr><w:t>amount</w:t></w:r><w:r><w:t>、</w:t></w:r><w:r><w:rPr><w:rFonts w:ascii="Consolas" w:hAnsi="Consolas" w:eastAsia="Consolas"/><w:sz w:val="20"/></w:rPr><w:t>currency</w:t></w:r><w:r><w:t>、</w:t></w:r><w:r><w:rPr><w:rFonts w:ascii="Consolas" w:hAnsi="Consolas" w:eastAsia="Consolas"/><w:sz w:val="20"/></w:rPr><w:t>requester_id</w:t></w:r><w:r><w:t xml:space="preserve">），通过 </w:t></w:r><w:r><w:rPr><w:rFonts w:ascii="Consolas" w:hAnsi="Consolas" w:eastAsia="Consolas"/><w:sz w:val="20"/></w:rPr><w:t>policy_id</w:t></w:r><w:r><w:t xml:space="preserve"> 能 JOIN 到 </w:t></w:r><w:r><w:rPr><w:rFonts w:ascii="Consolas" w:hAnsi="Consolas" w:eastAsia="Consolas"/><w:sz w:val="20"/></w:rPr><w:t>approval_policies</w:t></w:r><w:r><w:t xml:space="preserve">（里面有 </w:t></w:r><w:r><w:rPr><w:rFonts w:ascii="Consolas" w:hAnsi="Consolas" w:eastAsia="Consolas"/><w:sz w:val="20"/></w:rPr><w:t>gl_account</w:t></w:r><w:r><w:t xml:space="preserve">，比如 POL002 就是 1601）。这三张表 JOIN 起来，正好凑齐 </w:t></w:r><w:r><w:rPr><w:rFonts w:ascii="Consolas" w:hAnsi="Consolas" w:eastAsia="Consolas"/><w:sz w:val="20"/></w:rPr><w:t>journal_entries</w:t></w:r><w:r><w:t xml:space="preserve"> 需要的绝大部分字段：</w:t></w:r><w:r><w:rPr><w:rFonts w:ascii="Consolas" w:hAnsi="Consolas" w:eastAsia="Consolas"/><w:sz w:val="20"/></w:rPr><w:t>amount</w:t></w:r><w:r><w:t xml:space="preserve"> / </w:t></w:r><w:r><w:rPr><w:rFonts w:ascii="Consolas" w:hAnsi="Consolas" w:eastAsia="Consolas"/><w:sz w:val="20"/></w:rPr><w:t>currency</w:t></w:r><w:r><w:t xml:space="preserve"> / </w:t></w:r><w:r><w:rPr><w:rFonts w:ascii="Consolas" w:hAnsi="Consolas" w:eastAsia="Consolas"/><w:sz w:val="20"/></w:rPr><w:t>project_id</w:t></w:r><w:r><w:t xml:space="preserve"> 从申请来，</w:t></w:r><w:r><w:rPr><w:rFonts w:ascii="Consolas" w:hAnsi="Consolas" w:eastAsia="Consolas"/><w:sz w:val="20"/></w:rPr><w:t>gl_account</w:t></w:r><w:r><w:t xml:space="preserve"> 从政策来，</w:t></w:r><w:r><w:rPr><w:rFonts w:ascii="Consolas" w:hAnsi="Consolas" w:eastAsia="Consolas"/><w:sz w:val="20"/></w:rPr><w:t>preparer_id</w:t></w:r><w:r><w:t xml:space="preserve"> 就是 </w:t></w:r><w:r><w:rPr><w:rFonts w:ascii="Consolas" w:hAnsi="Consolas" w:eastAsia="Consolas"/><w:sz w:val="20"/></w:rPr><w:t>requester_id</w:t></w:r><w:r><w:t>，</w:t></w:r><w:r><w:rPr><w:rFonts w:ascii="Consolas" w:hAnsi="Consolas" w:eastAsia="Consolas"/><w:sz w:val="20"/></w:rPr><w:t>approver_id</w:t></w:r><w:r><w:t xml:space="preserve"> 从审批记录来，</w:t></w:r><w:r><w:rPr><w:rFonts w:ascii="Consolas" w:hAnsi="Consolas" w:eastAsia="Consolas"/><w:sz w:val="20"/></w:rPr><w:t>approval_level</w:t></w:r><w:r><w:t xml:space="preserve"> 就是 </w:t></w:r><w:r><w:rPr><w:rFonts w:ascii="Consolas" w:hAnsi="Consolas" w:eastAsia="Consolas"/><w:sz w:val="20"/></w:rPr><w:t>required_level</w:t></w:r><w:r><w:t>，</w:t></w:r><w:r><w:rPr><w:rFonts w:ascii="Consolas" w:hAnsi="Consolas" w:eastAsia="Consolas"/><w:sz w:val="20"/></w:rPr><w:t>near_approval_threshold_flag</w:t></w:r><w:r><w:t xml:space="preserve"> 直接搬过去。剩下的 </w:t></w:r><w:r><w:rPr><w:rFonts w:ascii="Consolas" w:hAnsi="Consolas" w:eastAsia="Consolas"/><w:sz w:val="20"/></w:rPr><w:t>posting_datetime</w:t></w:r><w:r><w:t xml:space="preserve"> / </w:t></w:r><w:r><w:rPr><w:rFonts w:ascii="Consolas" w:hAnsi="Consolas" w:eastAsia="Consolas"/><w:sz w:val="20"/></w:rPr><w:t>posting_hour</w:t></w:r><w:r><w:t xml:space="preserve"> / </w:t></w:r><w:r><w:rPr><w:rFonts w:ascii="Consolas" w:hAnsi="Consolas" w:eastAsia="Consolas"/><w:sz w:val="20"/></w:rPr><w:t>posting_dayofweek</w:t></w:r><w:r><w:t xml:space="preserve"> 用当前时间现算，</w:t></w:r><w:r><w:rPr><w:rFonts w:ascii="Consolas" w:hAnsi="Consolas" w:eastAsia="Consolas"/><w:sz w:val="20"/></w:rPr><w:t>transaction_id</w:t></w:r><w:r><w:t xml:space="preserve"> 自己生成，</w:t></w:r><w:r><w:rPr><w:rFonts w:ascii="Consolas" w:hAnsi="Consolas" w:eastAsia="Consolas"/><w:sz w:val="20"/></w:rPr><w:t>workflow_status</w:t></w:r><w:r><w:t xml:space="preserve"> 写死"已通过"，</w:t></w:r><w:r><w:rPr><w:rFonts w:ascii="Consolas" w:hAnsi="Consolas" w:eastAsia="Consolas"/><w:sz w:val="20"/></w:rPr><w:t>risk_class</w:t></w:r><w:r><w:t xml:space="preserve"> 这一版先写死"普通"。换句话说：</w:t></w:r><w:r><w:rPr><w:b/></w:rPr><w:t>自动记账不是凭空造数，它是一次"三表联查 + 字段改名 + 落库"</w:t></w:r><w:r><w:t>。真正新产生的信息只有两样：交易编号和过账时间。</w:t></w:r></w:p><w:p><w:pPr><w:spacing w:after="160"/></w:pPr><w:r><w:t>这里我要花点力气解释一个概念，因为它是这一节的地基：</w:t></w:r><w:r><w:rPr><w:rFonts w:ascii="Consolas" w:hAnsi="Consolas" w:eastAsia="Consolas"/><w:sz w:val="20"/></w:rPr><w:t>journal_entries</w:t></w:r><w:r><w:t xml:space="preserve"> 是什么，为什么我管它叫</w:t></w:r><w:r><w:rPr><w:b/></w:rPr><w:t>财务事实层</w:t></w:r><w:r><w:t>。</w:t></w:r></w:p><w:p><w:pPr><w:spacing w:after="160"/></w:pPr><w:r><w:t>在数据仓库的语境里，表分成两类。一类叫</w:t></w:r><w:r><w:rPr><w:b/></w:rPr><w:t>维度表（dimension）</w:t></w:r><w:r><w:t>，它描述的是"背景"：谁是员工、哪个部门、什么项目、适用哪条制度。</w:t></w:r><w:r><w:rPr><w:rFonts w:ascii="Consolas" w:hAnsi="Consolas" w:eastAsia="Consolas"/><w:sz w:val="20"/></w:rPr><w:t>employees</w:t></w:r><w:r><w:t xml:space="preserve"> 是人员花名册，</w:t></w:r><w:r><w:rPr><w:rFonts w:ascii="Consolas" w:hAnsi="Consolas" w:eastAsia="Consolas"/><w:sz w:val="20"/></w:rPr><w:t>projects</w:t></w:r><w:r><w:t xml:space="preserve"> 是项目台账，</w:t></w:r><w:r><w:rPr><w:rFonts w:ascii="Consolas" w:hAnsi="Consolas" w:eastAsia="Consolas"/><w:sz w:val="20"/></w:rPr><w:t>approval_policies</w:t></w:r><w:r><w:t xml:space="preserve"> 是制度文件柜——它们平时不变，变了也是慢慢变。另一类叫</w:t></w:r><w:r><w:rPr><w:b/></w:rPr><w:t>事实表（fact）</w:t></w:r><w:r><w:t>，它记录的是"发生的事件"：某年某月某日，某人因为某件事，动了多少金额，走了哪个科目，谁批的。事实表是会不断长高的，每发生一次业务就多一行。</w:t></w:r></w:p><w:p><w:pPr><w:spacing w:after="160"/></w:pPr><w:r><w:rPr><w:rFonts w:ascii="Consolas" w:hAnsi="Consolas" w:eastAsia="Consolas"/><w:sz w:val="20"/></w:rPr><w:t>journal_entries</w:t></w:r><w:r><w:t xml:space="preserve"> 就是这张事实表。我第一次 </w:t></w:r><w:r><w:rPr><w:rFonts w:ascii="Consolas" w:hAnsi="Consolas" w:eastAsia="Consolas"/><w:sz w:val="20"/></w:rPr><w:t>\d journal_entries</w:t></w:r><w:r><w:t xml:space="preserve"> 的时候心里就"咔"了一下——它不是一张普通的会计分录表。普通的分录表只要有借贷双方、科目、金额就够了；这张表除了科目和金额之外，还带着 </w:t></w:r><w:r><w:rPr><w:rFonts w:ascii="Consolas" w:hAnsi="Consolas" w:eastAsia="Consolas"/><w:sz w:val="20"/></w:rPr><w:t>preparer_id</w:t></w:r><w:r><w:t>（谁制单）、</w:t></w:r><w:r><w:rPr><w:rFonts w:ascii="Consolas" w:hAnsi="Consolas" w:eastAsia="Consolas"/><w:sz w:val="20"/></w:rPr><w:t>approver_id</w:t></w:r><w:r><w:t>（谁审批）、</w:t></w:r><w:r><w:rPr><w:rFonts w:ascii="Consolas" w:hAnsi="Consolas" w:eastAsia="Consolas"/><w:sz w:val="20"/></w:rPr><w:t>approval_level</w:t></w:r><w:r><w:t>（审批级别）、</w:t></w:r><w:r><w:rPr><w:rFonts w:ascii="Consolas" w:hAnsi="Consolas" w:eastAsia="Consolas"/><w:sz w:val="20"/></w:rPr><w:t>workflow_status</w:t></w:r><w:r><w:t>（流程状态）、</w:t></w:r><w:r><w:rPr><w:rFonts w:ascii="Consolas" w:hAnsi="Consolas" w:eastAsia="Consolas"/><w:sz w:val="20"/></w:rPr><w:t>posting_hour</w:t></w:r><w:r><w:t>（几点过账）、</w:t></w:r><w:r><w:rPr><w:rFonts w:ascii="Consolas" w:hAnsi="Consolas" w:eastAsia="Consolas"/><w:sz w:val="20"/></w:rPr><w:t>posting_dayofweek</w:t></w:r><w:r><w:t xml:space="preserve">（周几过账），以及一串风险标签 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near_approval_threshold_flag</w:t></w:r><w:r><w:t>、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>。这些字段没有一个是为了"把账记平"而存在的，它们全部是为了"事后能被审计"而存在的。这张表从设计之初就不是给会计看余额的，是给审计师翻凭证的。</w:t></w:r></w:p><w:p><w:pPr><w:spacing w:after="160"/></w:pPr><w:r><w:t>打个更直白的比方：</w:t></w:r><w:r><w:rPr><w:b/></w:rPr><w:t>`employees` 是公司的人员花名册，`projects` 是项目台账，`approval_policies` 是墙上的制度文件柜，而 `journal_entries` 是财务室里那本装订成册的记账凭证。</w:t></w:r><w:r><w:t xml:space="preserve"> 花名册、台账、制度文件都是"背景资料"，它们本身不进账；真正进账的、审计师来查账时一页一页翻的，是那本凭证。而且这本凭证的每一页上都印着痕迹——"这笔是张三制的单、李四批的、批的时候是三级审批、过账时间是周五晚上十点、金额是整六十二万、没附凭证附件"。这些痕迹不是业务需要，是内控需要。所以我说它是财务事实层：</w:t></w:r><w:r><w:rPr><w:b/></w:rPr><w:t>它是整个 ERP 业务链里唯一一张"既记了钱、又记了这笔钱是怎么被批出来的"的表</w:t></w:r><w:r><w:t>。前面三张表（</w:t></w:r><w:r><w:rPr><w:rFonts w:ascii="Consolas" w:hAnsi="Consolas" w:eastAsia="Consolas"/><w:sz w:val="20"/></w:rPr><w:t>business_requests</w:t></w:r><w:r><w:t>、</w:t></w:r><w:r><w:rPr><w:rFonts w:ascii="Consolas" w:hAnsi="Consolas" w:eastAsia="Consolas"/><w:sz w:val="20"/></w:rPr><w:t>approval_records</w:t></w:r><w:r><w:t>、</w:t></w:r><w:r><w:rPr><w:rFonts w:ascii="Consolas" w:hAnsi="Consolas" w:eastAsia="Consolas"/><w:sz w:val="20"/></w:rPr><w:t>approval_policies</w:t></w:r><w:r><w:t xml:space="preserve">）都是过程表，它们记录"正在发生什么"；只有 </w:t></w:r><w:r><w:rPr><w:rFonts w:ascii="Consolas" w:hAnsi="Consolas" w:eastAsia="Consolas"/><w:sz w:val="20"/></w:rPr><w:t>journal_entries</w:t></w:r><w:r><w:t xml:space="preserve"> 记录"已经发生了什么"，也只有它最终会被 Data Contract 拿去跑那 72 条检查。这就是为什么整个 v2 的终点必须落在这一张表上。</w:t></w:r></w:p><w:p><w:pPr><w:spacing w:after="160"/></w:pPr><w:r><w:t>讲完了"为什么做"和"数据从哪来"，再说"怎么做"。这里我认真地权衡过三组方案，每组我都可以给你讲清楚我为什么没选另外两个。</w:t></w:r></w:p><w:p><w:pPr><w:spacing w:after="160"/></w:pPr><w:r><w:rPr><w:b/></w:rPr><w:t>第一组是关于文件怎么放。</w:t></w:r><w:r><w:t xml:space="preserve"> 我在 7895 行其实先给过两个选项：一是新开一个 </w:t></w:r><w:r><w:rPr><w:rFonts w:ascii="Consolas" w:hAnsi="Consolas" w:eastAsia="Consolas"/><w:sz w:val="20"/></w:rPr><w:t>approval_center.py</w:t></w:r><w:r><w:t xml:space="preserve">，跟 </w:t></w:r><w:r><w:rPr><w:rFonts w:ascii="Consolas" w:hAnsi="Consolas" w:eastAsia="Consolas"/><w:sz w:val="20"/></w:rPr><w:t>erp_app_v1.py</w:t></w:r><w:r><w:t xml:space="preserve"> 并列；二是直接在 ERP 应用里扩展。到了 8523 行我最初的倾向甚至是"继续基于 </w:t></w:r><w:r><w:rPr><w:rFonts w:ascii="Consolas" w:hAnsi="Consolas" w:eastAsia="Consolas"/><w:sz w:val="20"/></w:rPr><w:t>erp_app_v1.py</w:t></w:r><w:r><w:t xml:space="preserve"> 不要重新开文件，新增三个功能"。但等到真要动手（9869–11033 行），我把想法改了，改成了</w:t></w:r><w:r><w:rPr><w:b/></w:rPr><w:t>复制 `erp_app_v1.py` 成 `erp_app_v2.py`，在 v2 上增量开发</w:t></w:r><w:r><w:t>。</w:t></w:r></w:p><w:p><w:pPr><w:spacing w:after="160"/></w:pPr><w:r><w:t>我为什么改主意？我先把三个方案摆出来比一比。方案一是</w:t></w:r><w:r><w:rPr><w:b/></w:rPr><w:t>原地改 v1</w:t></w:r><w:r><w:t>。优点是文件数最少，看着干净；缺点是致命的——v1 是已经跑通的版本，我开始在它上面加审批、加记账、加事务，任何一个改动都可能把"能提交申请"这件已经验证过的事弄坏，而我又没有一个回滚点。这就好比会计已经把上个月的账结了，你非要在这本已经装订的账上直接涂改，改错了连原始记录都找不回来。方案二是</w:t></w:r><w:r><w:rPr><w:b/></w:rPr><w:t>新开 `approval_center.py` 做独立审批中心</w:t></w:r><w:r><w:t>。优点是职责清晰，审批的事跟申请的事物理隔离；缺点同样明显——两个 Streamlit 应用要各自实现一遍登录、各自连一次数据库、各自维护一份员工下拉框，审批人还得在两套系统之间来回切，这根本不是 ERP 的样子，这是两个网站。方案三就是</w:t></w:r><w:r><w:rPr><w:b/></w:rPr><w:t>复制成 v2 增量开发</w:t></w:r><w:r><w:t>。它的优点正好补上前面两个的缺点：v1 原封不动留着当"员工申请版"和回滚基线，v2 完整继承 v1 已经跑通的登录、申请、编号生成、政策匹配、审批人路由，只往上加审批和记账两块；真加崩了，回头跑 v1 就行。它的缺点也很实在：两份代码会开始重复，以后改一个公共逻辑要改两处。但在这个阶段，这个缺点我认了——</w:t></w:r><w:r><w:rPr><w:b/></w:rPr><w:t>我宁可有技术债，也不能没有回退路</w:t></w:r><w:r><w:t xml:space="preserve">。所以我在 10925 行写的是"1. 先复制版本 / 不要破坏现在能跑的 v1"，在 11017 行写的是"现在不要直接改 </w:t></w:r><w:r><w:rPr><w:rFonts w:ascii="Consolas" w:hAnsi="Consolas" w:eastAsia="Consolas"/><w:sz w:val="20"/></w:rPr><w:t>erp_app_v1.py</w:t></w:r><w:r><w:t>，保留已经跑通的版本"。</w:t></w:r></w:p><w:p><w:pPr><w:spacing w:after="160"/></w:pPr><w:r><w:t xml:space="preserve">这里还有一段实录里的对话值得原样记下来。我在 9869 行问的是"你的 </w:t></w:r><w:r><w:rPr><w:rFonts w:ascii="Consolas" w:hAnsi="Consolas" w:eastAsia="Consolas"/><w:sz w:val="20"/></w:rPr><w:t>erp_app_v1.py</w:t></w:r><w:r><w:t xml:space="preserve"> 目前是一个文件对吧？也就是 </w:t></w:r><w:r><w:rPr><w:rFonts w:ascii="Consolas" w:hAnsi="Consolas" w:eastAsia="Consolas"/><w:sz w:val="20"/></w:rPr><w:t>data-contract-demo/erp_app_v1.py</w:t></w:r><w:r><w:t xml:space="preserve"> 这种结构。如果是，我建议直接复制 </w:t></w:r><w:r><w:rPr><w:rFonts w:ascii="Consolas" w:hAnsi="Consolas" w:eastAsia="Consolas"/><w:sz w:val="20"/></w:rPr><w:t>erp_app_v1.py → erp_app_v2.py</w:t></w:r><w:r><w:t xml:space="preserve"> 然后开发审批中心。这样保留 v1 的'员工申请版'，v2 做'审批版'。"用户确认之后，我给的动作只有一行：</w:t></w:r><w:r><w:rPr><w:rFonts w:ascii="Consolas" w:hAnsi="Consolas" w:eastAsia="Consolas"/><w:sz w:val="20"/></w:rPr><w:t>copy erp_app_v1.py erp_app_v2.py</w:t></w:r><w:r><w:t xml:space="preserve">（11027 行）。后来用户又说了一句很关键的话——"你直接给我输出一个完整版，我直接复制进去"（13523 行）。我的回应是"我不会重构你的整体结构，只做增量"（13535 行），然后因为完整第二版超过单次回复长度，我把 v2 拆成三段输出：第 1 段是文件头 + import + 数据库连接 + 查询函数 + 审批查询 + 审批写入 + 自动记账；第 2 段是登录 + 我的信息 + 新建申请 + 我的申请，其中 </w:t></w:r><w:r><w:rPr><w:rFonts w:ascii="Consolas" w:hAnsi="Consolas" w:eastAsia="Consolas"/><w:sz w:val="20"/></w:rPr><w:t>create_request()</w:t></w:r><w:r><w:t xml:space="preserve"> 我明确说"保留你的第 1 版逻辑，只是接入 v2 的文件结构"（15217 行）；第 3 段是新建申请页面 + 我的审批页面 + 主程序 + 菜单。三段拼起来才是 </w:t></w:r><w:r><w:rPr><w:rFonts w:ascii="Consolas" w:hAnsi="Consolas" w:eastAsia="Consolas"/><w:sz w:val="20"/></w:rPr><w:t>erp_app_v2.py</w:t></w:r><w:r><w:t xml:space="preserve">（13831 行），最终目录里 </w:t></w:r><w:r><w:rPr><w:rFonts w:ascii="Consolas" w:hAnsi="Consolas" w:eastAsia="Consolas"/><w:sz w:val="20"/></w:rPr><w:t>erp_app_v2.py</w:t></w:r><w:r><w:t xml:space="preserve"> 是新文件、</w:t></w:r><w:r><w:rPr><w:rFonts w:ascii="Consolas" w:hAnsi="Consolas" w:eastAsia="Consolas"/><w:sz w:val="20"/></w:rPr><w:t>erp_app_v1.py</w:t></w:r><w:r><w:t xml:space="preserve"> 保留（17707–17709 行），跑的命令是 </w:t></w:r><w:r><w:rPr><w:rFonts w:ascii="Consolas" w:hAnsi="Consolas" w:eastAsia="Consolas"/><w:sz w:val="20"/></w:rPr><w:t>streamlit run erp_app_v2.py</w:t></w:r><w:r><w:t>（16543 行）。</w:t></w:r></w:p><w:p><w:pPr><w:spacing w:after="160"/></w:pPr><w:r><w:rPr><w:b/></w:rPr><w:t>第二组是关于"审批通过"这件事写在哪一层。</w:t></w:r><w:r><w:t xml:space="preserve"> 三个方案。方案一是</w:t></w:r><w:r><w:rPr><w:b/></w:rPr><w:t>纯前端</w:t></w:r><w:r><w:t>：页面上点"通过"，Streamlit 直接执行三条 SQL。优点是代码最短；缺点是没有事务，三条语句中间断一条就留下半截状态——审批记录已经是"已通过"，业务申请还是"待审批"，财务流水根本没生成。财务类比：报销单领导已经签字了，但出纳没记账、档案没归档，这张单子就悬在半空，月底对账对不上谁都不知道问题在哪。方案二是</w:t></w:r><w:r><w:rPr><w:b/></w:rPr><w:t>数据库触发器</w:t></w:r><w:r><w:t xml:space="preserve">：在 </w:t></w:r><w:r><w:rPr><w:rFonts w:ascii="Consolas" w:hAnsi="Consolas" w:eastAsia="Consolas"/><w:sz w:val="20"/></w:rPr><w:t>approval_records</w:t></w:r><w:r><w:t xml:space="preserve"> 上建一个 AFTER UPDATE 触发器，</w:t></w:r><w:r><w:rPr><w:rFonts w:ascii="Consolas" w:hAnsi="Consolas" w:eastAsia="Consolas"/><w:sz w:val="20"/></w:rPr><w:t>approval_status</w:t></w:r><w:r><w:t xml:space="preserve"> 一变成"已通过"就自动 INSERT 一条 </w:t></w:r><w:r><w:rPr><w:rFonts w:ascii="Consolas" w:hAnsi="Consolas" w:eastAsia="Consolas"/><w:sz w:val="20"/></w:rPr><w:t>journal_entries</w:t></w:r><w:r><w:t>。优点是绝对不会因为应用 bug 漏记账，任何一条 UPDATE 都跑不掉；缺点是业务逻辑被埋进数据库里了——我这次写的记账规则（</w:t></w:r><w:r><w:rPr><w:rFonts w:ascii="Consolas" w:hAnsi="Consolas" w:eastAsia="Consolas"/><w:sz w:val="20"/></w:rPr><w:t>gl_account</w:t></w:r><w:r><w:t xml:space="preserve"> 取政策的、</w:t></w:r><w:r><w:rPr><w:rFonts w:ascii="Consolas" w:hAnsi="Consolas" w:eastAsia="Consolas"/><w:sz w:val="20"/></w:rPr><w:t>risk_class</w:t></w:r><w:r><w:t xml:space="preserve"> 写死"普通"）以后一定会改，改一次就要改触发器，而触发器不进 Git review、不好测、报错信息还难看。更麻烦的是触发器里拿不到"当前登录人"这个应用层上下文。方案三是</w:t></w:r><w:r><w:rPr><w:b/></w:rPr><w:t>应用层事务</w:t></w:r><w:r><w:t xml:space="preserve">：写一个 </w:t></w:r><w:r><w:rPr><w:rFonts w:ascii="Consolas" w:hAnsi="Consolas" w:eastAsia="Consolas"/><w:sz w:val="20"/></w:rPr><w:t>approve_request()</w:t></w:r><w:r><w:t xml:space="preserve">，在同一个连接、同一个 </w:t></w:r><w:r><w:rPr><w:rFonts w:ascii="Consolas" w:hAnsi="Consolas" w:eastAsia="Consolas"/><w:sz w:val="20"/></w:rPr><w:t>with conn:</w:t></w:r><w:r><w:t xml:space="preserve"> 事务块里连续做 UPDATE 审批记录 → UPDATE 业务申请 → INSERT 财务流水，最后一次性 commit，异常就 rollback。优点是三条语句要么全成功要么全不做，逻辑写在 Python 里可读可测可改，而且能顺手把审批人 ID 传下去；缺点是如果将来有别的应用直接改库，就不会走这个函数。权衡下来我选了方案三，因为</w:t></w:r><w:r><w:rPr><w:b/></w:rPr><w:t>"审批通过"是一个业务动作，不是一个数据变更</w:t></w:r><w:r><w:t xml:space="preserve">——业务动作就该写在业务层，让它在事务里完成，一次做完三件事。这也正好呼应 v1 里 </w:t></w:r><w:r><w:rPr><w:rFonts w:ascii="Consolas" w:hAnsi="Consolas" w:eastAsia="Consolas"/><w:sz w:val="20"/></w:rPr><w:t>create_request()</w:t></w:r><w:r><w:t xml:space="preserve"> 已经用过的同一套写法（</w:t></w:r><w:r><w:rPr><w:rFonts w:ascii="Consolas" w:hAnsi="Consolas" w:eastAsia="Consolas"/><w:sz w:val="20"/></w:rPr><w:t>LOCK TABLE ... IN SHARE ROW EXCLUSIVE MODE</w:t></w:r><w:r><w:t xml:space="preserve"> + </w:t></w:r><w:r><w:rPr><w:rFonts w:ascii="Consolas" w:hAnsi="Consolas" w:eastAsia="Consolas"/><w:sz w:val="20"/></w:rPr><w:t>with conn:</w:t></w:r><w:r><w:t>），风格保持一致。</w:t></w:r></w:p><w:p><w:pPr><w:spacing w:after="160"/></w:pPr><w:r><w:rPr><w:b/></w:rPr><w:t>第三组是关于自动记账函数的拆分粒度。</w:t></w:r><w:r><w:t xml:space="preserve"> 我考虑过两种。一种是</w:t></w:r><w:r><w:rPr><w:b/></w:rPr><w:t>全塞进 `approve_request()`</w:t></w:r><w:r><w:t>，一个函数五六十行，UPDATE、UPDATE、SELECT、INSERT 一路写下去。优点是调用方只调一个函数；缺点是这个函数同时承担了"流程编排"和"字段映射"两件事，将来任何一个字段来源改了都要动它，而且没法单独测试记账逻辑。另一种是</w:t></w:r><w:r><w:rPr><w:b/></w:rPr><w:t>拆成 `approve_request()` + `create_journal_entry()`</w:t></w:r><w:r><w:t xml:space="preserve">，前者管流程和事务，后者只管"给定 </w:t></w:r><w:r><w:rPr><w:rFonts w:ascii="Consolas" w:hAnsi="Consolas" w:eastAsia="Consolas"/><w:sz w:val="20"/></w:rPr><w:t>approval_id</w:t></w:r><w:r><w:t>，查三张表，算出一行的字段值，INSERT 进去"。我选了后者，理由很朴素：</w:t></w:r><w:r><w:rPr><w:rFonts w:ascii="Consolas" w:hAnsi="Consolas" w:eastAsia="Consolas"/><w:sz w:val="20"/></w:rPr><w:t>create_journal_entry()</w:t></w:r><w:r><w:t xml:space="preserve"> 是这一段代码里唯一有"业务判断"的地方（科目从哪来、风险标签怎么换算、交易编号怎么编），把它单独拎出来，将来 v3 要做多级审批、要补 </w:t></w:r><w:r><w:rPr><w:rFonts w:ascii="Consolas" w:hAnsi="Consolas" w:eastAsia="Consolas"/><w:sz w:val="20"/></w:rPr><w:t>high_value_flag</w:t></w:r><w:r><w:t>，我只需要改这一个函数，审批流程本身一动不动。</w:t></w:r></w:p><w:p><w:pPr><w:spacing w:after="160"/></w:pPr><w:r><w:t xml:space="preserve">定完方案，我对这一版的预期效果是这样写的：审批人登录 → 侧边栏出现"⭐ 我的审批" → 页面列出所有 </w:t></w:r><w:r><w:rPr><w:rFonts w:ascii="Consolas" w:hAnsi="Consolas" w:eastAsia="Consolas"/><w:sz w:val="20"/></w:rPr><w:t>approver_id = 当前员工</w:t></w:r><w:r><w:t xml:space="preserve"> 且 </w:t></w:r><w:r><w:rPr><w:rFonts w:ascii="Consolas" w:hAnsi="Consolas" w:eastAsia="Consolas"/><w:sz w:val="20"/></w:rPr><w:t>approval_status = '待审批'</w:t></w:r><w:r><w:t xml:space="preserve"> 的单据，每张单据显示标题、申请人姓名、业务类型-类别、金额和币种、要求审批级别，如果 </w:t></w:r><w:r><w:rPr><w:rFonts w:ascii="Consolas" w:hAnsi="Consolas" w:eastAsia="Consolas"/><w:sz w:val="20"/></w:rPr><w:t>near_approval_threshold_flag</w:t></w:r><w:r><w:t xml:space="preserve"> 为真就挂一条"⚠ 临近审批阈值"的黄色警告，下面一个审批意见输入框和两个并排按钮"✅ 通过" / "❌ 驳回" → 点通过后，数据库里 </w:t></w:r><w:r><w:rPr><w:rFonts w:ascii="Consolas" w:hAnsi="Consolas" w:eastAsia="Consolas"/><w:sz w:val="20"/></w:rPr><w:t>approval_records</w:t></w:r><w:r><w:t xml:space="preserve"> 和 </w:t></w:r><w:r><w:rPr><w:rFonts w:ascii="Consolas" w:hAnsi="Consolas" w:eastAsia="Consolas"/><w:sz w:val="20"/></w:rPr><w:t>business_requests</w:t></w:r><w:r><w:t xml:space="preserve"> 同时变"已通过"，</w:t></w:r><w:r><w:rPr><w:rFonts w:ascii="Consolas" w:hAnsi="Consolas" w:eastAsia="Consolas"/><w:sz w:val="20"/></w:rPr><w:t>journal_entries</w:t></w:r><w:r><w:t xml:space="preserve"> 自动多出一行。整个过程中管理员不需要进 psql。</w:t></w:r></w:p><w:p><w:pPr><w:spacing w:after="160"/></w:pPr><w:r><w:rPr><w:b/></w:rPr><w:t>具体操作</w:t></w:r></w:p><w:p><w:pPr><w:pStyle w:val="Heading3"/></w:pPr><w:r><w:rPr><w:rFonts w:ascii="Microsoft YaHei" w:hAnsi="Microsoft YaHei" w:eastAsia="Microsoft YaHei"/></w:rPr><w:t>版本1：v2 设计稿（实录 11105–11741）</w:t></w:r></w:p><w:p><w:pPr><w:spacing w:after="160"/></w:pPr><w:r><w:t xml:space="preserve">这一版是我在文件还没复制之前，先在对话里把"要加哪几个函数、每个函数长什么样"设计出来的草稿。它后来被正式三段代码取代了，但它记录了最初的形态——尤其是 </w:t></w:r><w:r><w:rPr><w:rFonts w:ascii="Consolas" w:hAnsi="Consolas" w:eastAsia="Consolas"/><w:sz w:val="20"/></w:rPr><w:t>approve_request()</w:t></w:r><w:r><w:t xml:space="preserve"> 最早是把记账逻辑直接内联在里面的，还没有拆出 </w:t></w:r><w:r><w:rPr><w:rFonts w:ascii="Consolas" w:hAnsi="Consolas" w:eastAsia="Consolas"/><w:sz w:val="20"/></w:rPr><w:t>create_journal_entry()</w:t></w:r><w:r><w:t>。</w:t></w:r></w:p><w:p><w:pPr><w:spacing w:after="160"/></w:pPr><w:r><w:t xml:space="preserve">第一步是审批查询函数。设计稿里我叫它 </w:t></w:r><w:r><w:rPr><w:rFonts w:ascii="Consolas" w:hAnsi="Consolas" w:eastAsia="Consolas"/><w:sz w:val="20"/></w:rPr><w:t>get_pending_approvals(cur, approver_id)</w:t></w:r><w:r><w:t>，它接收一个 cursor：</w:t></w:r></w:p><w:p><w:pPr><w:spacing w:after="120" w:before="80"/><w:ind w:left="240"/></w:pPr><w:r><w:rPr><w:rFonts w:ascii="Consolas" w:hAnsi="Consolas" w:eastAsia="Consolas"/><w:color w:val="1F3A5F"/><w:sz w:val="18"/></w:rPr><w:t>def get_pending_approvals(cur, approver_id):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ar.approval_id,</w:t></w:r><w:r><w:rPr><w:rFonts w:ascii="Consolas" w:hAnsi="Consolas" w:eastAsia="Consolas"/><w:color w:val="1F3A5F"/><w:sz w:val="18"/></w:rPr><w:br/><w:t xml:space="preserve">            ar.request_id,</w:t></w:r><w:r><w:rPr><w:rFonts w:ascii="Consolas" w:hAnsi="Consolas" w:eastAsia="Consolas"/><w:color w:val="1F3A5F"/><w:sz w:val="18"/></w:rPr><w:br/><w:t xml:space="preserve">            br.request_title,</w:t></w:r><w:r><w:rPr><w:rFonts w:ascii="Consolas" w:hAnsi="Consolas" w:eastAsia="Consolas"/><w:color w:val="1F3A5F"/><w:sz w:val="18"/></w:rPr><w:br/><w:t xml:space="preserve">            br.business_type,</w:t></w:r><w:r><w:rPr><w:rFonts w:ascii="Consolas" w:hAnsi="Consolas" w:eastAsia="Consolas"/><w:color w:val="1F3A5F"/><w:sz w:val="18"/></w:rPr><w:br/><w:t xml:space="preserve">            br.category,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w:t xml:space="preserve">            e.employee_name AS requester_name,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w:t xml:space="preserve">            ar.created_at</w:t></w:r><w:r><w:rPr><w:rFonts w:ascii="Consolas" w:hAnsi="Consolas" w:eastAsia="Consolas"/><w:color w:val="1F3A5F"/><w:sz w:val="18"/></w:rPr><w:br/><w:t xml:space="preserve">        FROM approval_records ar</w:t></w:r><w:r><w:rPr><w:rFonts w:ascii="Consolas" w:hAnsi="Consolas" w:eastAsia="Consolas"/><w:color w:val="1F3A5F"/><w:sz w:val="18"/></w:rPr><w:br/><w:t xml:space="preserve">        JOIN business_requests br</w:t></w:r><w:r><w:rPr><w:rFonts w:ascii="Consolas" w:hAnsi="Consolas" w:eastAsia="Consolas"/><w:color w:val="1F3A5F"/><w:sz w:val="18"/></w:rPr><w:br/><w:t xml:space="preserve">            ON ar.request_id = br.request_id</w:t></w:r><w:r><w:rPr><w:rFonts w:ascii="Consolas" w:hAnsi="Consolas" w:eastAsia="Consolas"/><w:color w:val="1F3A5F"/><w:sz w:val="18"/></w:rPr><w:br/><w:t xml:space="preserve">        JOIN employees e</w:t></w:r><w:r><w:rPr><w:rFonts w:ascii="Consolas" w:hAnsi="Consolas" w:eastAsia="Consolas"/><w:color w:val="1F3A5F"/><w:sz w:val="18"/></w:rPr><w:br/><w:t xml:space="preserve">            ON br.requester_id = e.employee_id</w:t></w:r><w:r><w:rPr><w:rFonts w:ascii="Consolas" w:hAnsi="Consolas" w:eastAsia="Consolas"/><w:color w:val="1F3A5F"/><w:sz w:val="18"/></w:rPr><w:br/><w:t xml:space="preserve">        WHERE ar.approver_id = %s</w:t></w:r><w:r><w:rPr><w:rFonts w:ascii="Consolas" w:hAnsi="Consolas" w:eastAsia="Consolas"/><w:color w:val="1F3A5F"/><w:sz w:val="18"/></w:rPr><w:br/><w:t xml:space="preserve">        AND ar.approval_status = '待审批'</w:t></w:r><w:r><w:rPr><w:rFonts w:ascii="Consolas" w:hAnsi="Consolas" w:eastAsia="Consolas"/><w:color w:val="1F3A5F"/><w:sz w:val="18"/></w:rPr><w:br/><w:t xml:space="preserve">        ORDER BY ar.created_at DESC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(approver_id,)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cur.fetchall()</w:t></w:r></w:p><w:p><w:pPr><w:spacing w:after="160"/></w:pPr><w:r><w:t xml:space="preserve">第二步是审批通过函数。设计稿的签名是 </w:t></w:r><w:r><w:rPr><w:rFonts w:ascii="Consolas" w:hAnsi="Consolas" w:eastAsia="Consolas"/><w:sz w:val="20"/></w:rPr><w:t>approve_request(cur, conn, approval_id, request_id, approver_id)</w:t></w:r><w:r><w:t>，它把三件事写在一个函数体里——先 UPDATE 审批记录，再 UPDATE 业务申请，然后内联一段 SELECT + INSERT 完成记账：</w:t></w:r></w:p><w:p><w:pPr><w:spacing w:after="120" w:before="80"/><w:ind w:left="240"/></w:pPr><w:r><w:rPr><w:rFonts w:ascii="Consolas" w:hAnsi="Consolas" w:eastAsia="Consolas"/><w:color w:val="1F3A5F"/><w:sz w:val="18"/></w:rPr><w:t>def approve_request(cur, conn, approval_id, request_id, approver_id):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1. 更新审批记录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UPDATE approval_records</w:t></w:r><w:r><w:rPr><w:rFonts w:ascii="Consolas" w:hAnsi="Consolas" w:eastAsia="Consolas"/><w:color w:val="1F3A5F"/><w:sz w:val="18"/></w:rPr><w:br/><w:t xml:space="preserve">        SET</w:t></w:r><w:r><w:rPr><w:rFonts w:ascii="Consolas" w:hAnsi="Consolas" w:eastAsia="Consolas"/><w:color w:val="1F3A5F"/><w:sz w:val="18"/></w:rPr><w:br/><w:t xml:space="preserve">            approval_status='已通过',</w:t></w:r><w:r><w:rPr><w:rFonts w:ascii="Consolas" w:hAnsi="Consolas" w:eastAsia="Consolas"/><w:color w:val="1F3A5F"/><w:sz w:val="18"/></w:rPr><w:br/><w:t xml:space="preserve">            approval_comment='同意',</w:t></w:r><w:r><w:rPr><w:rFonts w:ascii="Consolas" w:hAnsi="Consolas" w:eastAsia="Consolas"/><w:color w:val="1F3A5F"/><w:sz w:val="18"/></w:rPr><w:br/><w:t xml:space="preserve">            approved_at=CURRENT_TIMESTAMP</w:t></w:r><w:r><w:rPr><w:rFonts w:ascii="Consolas" w:hAnsi="Consolas" w:eastAsia="Consolas"/><w:color w:val="1F3A5F"/><w:sz w:val="18"/></w:rPr><w:br/><w:t xml:space="preserve">        WHERE approval_id=%s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(approval_id,)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2. 更新业务申请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UPDATE business_requests</w:t></w:r><w:r><w:rPr><w:rFonts w:ascii="Consolas" w:hAnsi="Consolas" w:eastAsia="Consolas"/><w:color w:val="1F3A5F"/><w:sz w:val="18"/></w:rPr><w:br/><w:t xml:space="preserve">        SET</w:t></w:r><w:r><w:rPr><w:rFonts w:ascii="Consolas" w:hAnsi="Consolas" w:eastAsia="Consolas"/><w:color w:val="1F3A5F"/><w:sz w:val="18"/></w:rPr><w:br/><w:t xml:space="preserve">            request_status='已通过',</w:t></w:r><w:r><w:rPr><w:rFonts w:ascii="Consolas" w:hAnsi="Consolas" w:eastAsia="Consolas"/><w:color w:val="1F3A5F"/><w:sz w:val="18"/></w:rPr><w:br/><w:t xml:space="preserve">            updated_at=CURRENT_TIMESTAMP</w:t></w:r><w:r><w:rPr><w:rFonts w:ascii="Consolas" w:hAnsi="Consolas" w:eastAsia="Consolas"/><w:color w:val="1F3A5F"/><w:sz w:val="18"/></w:rPr><w:br/><w:t xml:space="preserve">        WHERE request_id=%s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(request_id,)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3. 生成财务流水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br.project_id,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w:t xml:space="preserve">            ap.gl_account</w:t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w:t xml:space="preserve">        JOIN approval_records ar</w:t></w:r><w:r><w:rPr><w:rFonts w:ascii="Consolas" w:hAnsi="Consolas" w:eastAsia="Consolas"/><w:color w:val="1F3A5F"/><w:sz w:val="18"/></w:rPr><w:br/><w:t xml:space="preserve">            ON br.request_id = ar.request_id</w:t></w:r><w:r><w:rPr><w:rFonts w:ascii="Consolas" w:hAnsi="Consolas" w:eastAsia="Consolas"/><w:color w:val="1F3A5F"/><w:sz w:val="18"/></w:rPr><w:br/><w:t xml:space="preserve">        JOIN approval_policies ap</w:t></w:r><w:r><w:rPr><w:rFonts w:ascii="Consolas" w:hAnsi="Consolas" w:eastAsia="Consolas"/><w:color w:val="1F3A5F"/><w:sz w:val="18"/></w:rPr><w:br/><w:t xml:space="preserve">            ON ar.policy_id = ap.policy_id</w:t></w:r><w:r><w:rPr><w:rFonts w:ascii="Consolas" w:hAnsi="Consolas" w:eastAsia="Consolas"/><w:color w:val="1F3A5F"/><w:sz w:val="18"/></w:rPr><w:br/><w:t xml:space="preserve">        WHERE ar.approval_id=%s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(approval_id,)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data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INSERT INTO journal_entries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project_id,</w:t></w:r><w:r><w:rPr><w:rFonts w:ascii="Consolas" w:hAnsi="Consolas" w:eastAsia="Consolas"/><w:color w:val="1F3A5F"/><w:sz w:val="18"/></w:rPr><w:br/><w:t xml:space="preserve">            posting_datetime,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currency,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preparer_id,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    workflow_status,</w:t></w:r><w:r><w:rPr><w:rFonts w:ascii="Consolas" w:hAnsi="Consolas" w:eastAsia="Consolas"/><w:color w:val="1F3A5F"/><w:sz w:val="18"/></w:rPr><w:br/><w:t xml:space="preserve">            approval_level,</w:t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w:t xml:space="preserve">            posting_hour,</w:t></w:r><w:r><w:rPr><w:rFonts w:ascii="Consolas" w:hAnsi="Consolas" w:eastAsia="Consolas"/><w:color w:val="1F3A5F"/><w:sz w:val="18"/></w:rPr><w:br/><w:t xml:space="preserve">            posting_dayofweek,</w:t></w:r><w:r><w:rPr><w:rFonts w:ascii="Consolas" w:hAnsi="Consolas" w:eastAsia="Consolas"/><w:color w:val="1F3A5F"/><w:sz w:val="18"/></w:rPr><w:br/><w:t xml:space="preserve">            near_approval_threshold_flag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VALUES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CURRENT_TIMESTAMP,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'已通过',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EXTRACT(HOUR FROM CURRENT_TIMESTAMP),</w:t></w:r><w:r><w:rPr><w:rFonts w:ascii="Consolas" w:hAnsi="Consolas" w:eastAsia="Consolas"/><w:color w:val="1F3A5F"/><w:sz w:val="18"/></w:rPr><w:br/><w:t xml:space="preserve">            EXTRACT(DOW FROM CURRENT_TIMESTAMP),</w:t></w:r><w:r><w:rPr><w:rFonts w:ascii="Consolas" w:hAnsi="Consolas" w:eastAsia="Consolas"/><w:color w:val="1F3A5F"/><w:sz w:val="18"/></w:rPr><w:br/><w:t xml:space="preserve">            %s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"TRX" + approval_id[3:],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data["project_id"],</w:t></w:r><w:r><w:rPr><w:rFonts w:ascii="Consolas" w:hAnsi="Consolas" w:eastAsia="Consolas"/><w:color w:val="1F3A5F"/><w:sz w:val="18"/></w:rPr><w:br/><w:t xml:space="preserve">            data["amount"],</w:t></w:r><w:r><w:rPr><w:rFonts w:ascii="Consolas" w:hAnsi="Consolas" w:eastAsia="Consolas"/><w:color w:val="1F3A5F"/><w:sz w:val="18"/></w:rPr><w:br/><w:t xml:space="preserve">            data["currency"],</w:t></w:r><w:r><w:rPr><w:rFonts w:ascii="Consolas" w:hAnsi="Consolas" w:eastAsia="Consolas"/><w:color w:val="1F3A5F"/><w:sz w:val="18"/></w:rPr><w:br/><w:t xml:space="preserve">            data["gl_account"],</w:t></w:r><w:r><w:rPr><w:rFonts w:ascii="Consolas" w:hAnsi="Consolas" w:eastAsia="Consolas"/><w:color w:val="1F3A5F"/><w:sz w:val="18"/></w:rPr><w:br/><w:t xml:space="preserve">            data["requester_id"],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    data["required_level"],</w:t></w:r><w:r><w:rPr><w:rFonts w:ascii="Consolas" w:hAnsi="Consolas" w:eastAsia="Consolas"/><w:color w:val="1F3A5F"/><w:sz w:val="18"/></w:rPr><w:br/><w:t xml:space="preserve">            "普通",</w:t></w:r><w:r><w:rPr><w:rFonts w:ascii="Consolas" w:hAnsi="Consolas" w:eastAsia="Consolas"/><w:color w:val="1F3A5F"/><w:sz w:val="18"/></w:rPr><w:br/><w:t xml:space="preserve">            1 if data["near_approval_threshold_flag"] else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conn.commit()</w:t></w:r></w:p><w:p><w:pPr><w:spacing w:after="160"/></w:pPr><w:r><w:t xml:space="preserve">注意最后那个 </w:t></w:r><w:r><w:rPr><w:rFonts w:ascii="Consolas" w:hAnsi="Consolas" w:eastAsia="Consolas"/><w:sz w:val="20"/></w:rPr><w:t>"TRX" + approval_id[3:]</w:t></w:r><w:r><w:t>——它就是后来被我单独拎出来讨论的那个零件，先记住它。</w:t></w:r></w:p><w:p><w:pPr><w:spacing w:after="160"/></w:pPr><w:r><w:t xml:space="preserve">第三步和第四步是页面和菜单。菜单从 </w:t></w:r><w:r><w:rPr><w:rFonts w:ascii="Consolas" w:hAnsi="Consolas" w:eastAsia="Consolas"/><w:sz w:val="20"/></w:rPr><w:t>["我的信息", "新建申请"]</w:t></w:r><w:r><w:t xml:space="preserve"> 扩成 </w:t></w:r><w:r><w:rPr><w:rFonts w:ascii="Consolas" w:hAnsi="Consolas" w:eastAsia="Consolas"/><w:sz w:val="20"/></w:rPr><w:t>["我的信息", "新建申请", "我的审批"]</w:t></w:r><w:r><w:t xml:space="preserve">，主程序里加一个 </w:t></w:r><w:r><w:rPr><w:rFonts w:ascii="Consolas" w:hAnsi="Consolas" w:eastAsia="Consolas"/><w:sz w:val="20"/></w:rPr><w:t>elif page=="我的审批": page_my_approval(conn, employee)</w:t></w:r><w:r><w:t xml:space="preserve">。页面函数设计成 </w:t></w:r><w:r><w:rPr><w:rFonts w:ascii="Consolas" w:hAnsi="Consolas" w:eastAsia="Consolas"/><w:sz w:val="20"/></w:rPr><w:t>page_my_approval(conn, employee)</w:t></w:r><w:r><w:t>，自己在里面开 cursor：</w:t></w:r></w:p><w:p><w:pPr><w:spacing w:after="120" w:before="80"/><w:ind w:left="240"/></w:pPr><w:r><w:rPr><w:rFonts w:ascii="Consolas" w:hAnsi="Consolas" w:eastAsia="Consolas"/><w:color w:val="1F3A5F"/><w:sz w:val="18"/></w:rPr><w:t>def page_my_approval(conn, employee):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st.title("📋 我的审批")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 = conn.cursor(</w:t></w:r><w:r><w:rPr><w:rFonts w:ascii="Consolas" w:hAnsi="Consolas" w:eastAsia="Consolas"/><w:color w:val="1F3A5F"/><w:sz w:val="18"/></w:rPr><w:br/><w:t xml:space="preserve">        cursor_factory=RealDictCursor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approvals = get_pending_approvals(</w:t></w:r><w:r><w:rPr><w:rFonts w:ascii="Consolas" w:hAnsi="Consolas" w:eastAsia="Consolas"/><w:color w:val="1F3A5F"/><w:sz w:val="18"/></w:rPr><w:br/><w:t xml:space="preserve">        cur,</w:t></w:r><w:r><w:rPr><w:rFonts w:ascii="Consolas" w:hAnsi="Consolas" w:eastAsia="Consolas"/><w:color w:val="1F3A5F"/><w:sz w:val="18"/></w:rPr><w:br/><w:t xml:space="preserve">        employee["employee_id"]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approvals:</w:t></w:r><w:r><w:rPr><w:rFonts w:ascii="Consolas" w:hAnsi="Consolas" w:eastAsia="Consolas"/><w:color w:val="1F3A5F"/><w:sz w:val="18"/></w:rPr><w:br/><w:t xml:space="preserve">        st.info("暂无待审批事项")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for item in approvals: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st.divider()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st.subheader(</w:t></w:r><w:r><w:rPr><w:rFonts w:ascii="Consolas" w:hAnsi="Consolas" w:eastAsia="Consolas"/><w:color w:val="1F3A5F"/><w:sz w:val="18"/></w:rPr><w:br/><w:t xml:space="preserve">            item["request_title"]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st.write(</w:t></w:r><w:r><w:rPr><w:rFonts w:ascii="Consolas" w:hAnsi="Consolas" w:eastAsia="Consolas"/><w:color w:val="1F3A5F"/><w:sz w:val="18"/></w:rPr><w:br/><w:t xml:space="preserve">            f"""</w:t></w:r><w:r><w:rPr><w:rFonts w:ascii="Consolas" w:hAnsi="Consolas" w:eastAsia="Consolas"/><w:color w:val="1F3A5F"/><w:sz w:val="18"/></w:rPr><w:br/><w:t xml:space="preserve">            申请人：</w:t></w:r><w:r><w:rPr><w:rFonts w:ascii="Consolas" w:hAnsi="Consolas" w:eastAsia="Consolas"/><w:color w:val="1F3A5F"/><w:sz w:val="18"/></w:rPr><w:br/><w:t xml:space="preserve">            {item['requester_name']}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业务：</w:t></w:r><w:r><w:rPr><w:rFonts w:ascii="Consolas" w:hAnsi="Consolas" w:eastAsia="Consolas"/><w:color w:val="1F3A5F"/><w:sz w:val="18"/></w:rPr><w:br/><w:t xml:space="preserve">            {item['business_type']} -</w:t></w:r><w:r><w:rPr><w:rFonts w:ascii="Consolas" w:hAnsi="Consolas" w:eastAsia="Consolas"/><w:color w:val="1F3A5F"/><w:sz w:val="18"/></w:rPr><w:br/><w:t xml:space="preserve">            {item['category']}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金额：</w:t></w:r><w:r><w:rPr><w:rFonts w:ascii="Consolas" w:hAnsi="Consolas" w:eastAsia="Consolas"/><w:color w:val="1F3A5F"/><w:sz w:val="18"/></w:rPr><w:br/><w:t xml:space="preserve">            {item['amount']} {item['currency']}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审批等级：</w:t></w:r><w:r><w:rPr><w:rFonts w:ascii="Consolas" w:hAnsi="Consolas" w:eastAsia="Consolas"/><w:color w:val="1F3A5F"/><w:sz w:val="18"/></w:rPr><w:br/><w:t xml:space="preserve">            {item['required_level']}级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item["near_approval_threshold_flag"]:</w:t></w:r><w:r><w:rPr><w:rFonts w:ascii="Consolas" w:hAnsi="Consolas" w:eastAsia="Consolas"/><w:color w:val="1F3A5F"/><w:sz w:val="18"/></w:rPr><w:br/><w:t xml:space="preserve">            st.warning(</w:t></w:r><w:r><w:rPr><w:rFonts w:ascii="Consolas" w:hAnsi="Consolas" w:eastAsia="Consolas"/><w:color w:val="1F3A5F"/><w:sz w:val="18"/></w:rPr><w:br/><w:t xml:space="preserve">                "⚠ 临近审批阈值"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comment = st.text_input(</w:t></w:r><w:r><w:rPr><w:rFonts w:ascii="Consolas" w:hAnsi="Consolas" w:eastAsia="Consolas"/><w:color w:val="1F3A5F"/><w:sz w:val="18"/></w:rPr><w:br/><w:t xml:space="preserve">            "审批意见",</w:t></w:r><w:r><w:rPr><w:rFonts w:ascii="Consolas" w:hAnsi="Consolas" w:eastAsia="Consolas"/><w:color w:val="1F3A5F"/><w:sz w:val="18"/></w:rPr><w:br/><w:t xml:space="preserve">            key=item["approval_id"]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st.button(</w:t></w:r><w:r><w:rPr><w:rFonts w:ascii="Consolas" w:hAnsi="Consolas" w:eastAsia="Consolas"/><w:color w:val="1F3A5F"/><w:sz w:val="18"/></w:rPr><w:br/><w:t xml:space="preserve">            "通过",</w:t></w:r><w:r><w:rPr><w:rFonts w:ascii="Consolas" w:hAnsi="Consolas" w:eastAsia="Consolas"/><w:color w:val="1F3A5F"/><w:sz w:val="18"/></w:rPr><w:br/><w:t xml:space="preserve">            key="pass_"+item["approval_id"]</w:t></w:r><w:r><w:rPr><w:rFonts w:ascii="Consolas" w:hAnsi="Consolas" w:eastAsia="Consolas"/><w:color w:val="1F3A5F"/><w:sz w:val="18"/></w:rPr><w:br/><w:t xml:space="preserve">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approve_request(</w:t></w:r><w:r><w:rPr><w:rFonts w:ascii="Consolas" w:hAnsi="Consolas" w:eastAsia="Consolas"/><w:color w:val="1F3A5F"/><w:sz w:val="18"/></w:rPr><w:br/><w:t xml:space="preserve">                cur,</w:t></w:r><w:r><w:rPr><w:rFonts w:ascii="Consolas" w:hAnsi="Consolas" w:eastAsia="Consolas"/><w:color w:val="1F3A5F"/><w:sz w:val="18"/></w:rPr><w:br/><w:t xml:space="preserve">                conn,</w:t></w:r><w:r><w:rPr><w:rFonts w:ascii="Consolas" w:hAnsi="Consolas" w:eastAsia="Consolas"/><w:color w:val="1F3A5F"/><w:sz w:val="18"/></w:rPr><w:br/><w:t xml:space="preserve">                item["approval_id"],</w:t></w:r><w:r><w:rPr><w:rFonts w:ascii="Consolas" w:hAnsi="Consolas" w:eastAsia="Consolas"/><w:color w:val="1F3A5F"/><w:sz w:val="18"/></w:rPr><w:br/><w:t xml:space="preserve">                item["request_id"],</w:t></w:r><w:r><w:rPr><w:rFonts w:ascii="Consolas" w:hAnsi="Consolas" w:eastAsia="Consolas"/><w:color w:val="1F3A5F"/><w:sz w:val="18"/></w:rPr><w:br/><w:t xml:space="preserve">                employee["employee_id"]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st.success(</w:t></w:r><w:r><w:rPr><w:rFonts w:ascii="Consolas" w:hAnsi="Consolas" w:eastAsia="Consolas"/><w:color w:val="1F3A5F"/><w:sz w:val="18"/></w:rPr><w:br/><w:t xml:space="preserve">                "审批通过，已生成财务流水"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st.rerun()</w:t></w:r></w:p><w:p><w:pPr><w:spacing w:after="160"/></w:pPr><w:r><w:t>这一版设计稿有个我自己不满意的地方：</w:t></w:r><w:r><w:rPr><w:rFonts w:ascii="Consolas" w:hAnsi="Consolas" w:eastAsia="Consolas"/><w:sz w:val="20"/></w:rPr><w:t>page_my_approval</w:t></w:r><w:r><w:t xml:space="preserve"> 拿到 </w:t></w:r><w:r><w:rPr><w:rFonts w:ascii="Consolas" w:hAnsi="Consolas" w:eastAsia="Consolas"/><w:sz w:val="20"/></w:rPr><w:t>conn</w:t></w:r><w:r><w:t xml:space="preserve"> 之后自己开 cursor，而这个 cursor 从来没被关掉——Streamlit 每次重跑都会新开一个。另外 </w:t></w:r><w:r><w:rPr><w:rFonts w:ascii="Consolas" w:hAnsi="Consolas" w:eastAsia="Consolas"/><w:sz w:val="20"/></w:rPr><w:t>approve_request</w:t></w:r><w:r><w:t xml:space="preserve"> 既依赖外部传进来的 cursor，又在里面 </w:t></w:r><w:r><w:rPr><w:rFonts w:ascii="Consolas" w:hAnsi="Consolas" w:eastAsia="Consolas"/><w:sz w:val="20"/></w:rPr><w:t>conn.commit()</w:t></w:r><w:r><w:t>，职责是混的。这些毛病在正式版里都改掉了。</w:t></w:r></w:p><w:p><w:pPr><w:pStyle w:val="Heading3"/></w:pPr><w:r><w:rPr><w:rFonts w:ascii="Microsoft YaHei" w:hAnsi="Microsoft YaHei" w:eastAsia="Microsoft YaHei"/></w:rPr><w:t>版本2：正式交付的三段代码（实录 13847–17685）</w:t></w:r></w:p><w:p><w:pPr><w:spacing w:after="160"/></w:pPr><w:r><w:t xml:space="preserve">这是真正落到 </w:t></w:r><w:r><w:rPr><w:rFonts w:ascii="Consolas" w:hAnsi="Consolas" w:eastAsia="Consolas"/><w:sz w:val="20"/></w:rPr><w:t>erp_app_v2.py</w:t></w:r><w:r><w:t xml:space="preserve"> 里的版本。三段拼装，第 1 段（13881–15153）是数据库 + 审批 + 记账，第 2 段（15229–16471）是编号 + 政策匹配 + 审批人 + 建申请 + 登录 + 我的信息 + 我的申请，第 3 段（16577–17685）是新建申请页面 + 我的审批页面 + 主程序。</w:t></w:r></w:p><w:p><w:pPr><w:spacing w:after="160"/></w:pPr><w:r><w:rPr><w:b/></w:rPr><w:t>第 1 段：审批查询 + 自动记账 + 通过/驳回</w:t></w:r></w:p><w:p><w:pPr><w:spacing w:after="160"/></w:pPr><w:r><w:t>文件头我先声明了这一版新增什么：</w:t></w:r></w:p><w:p><w:pPr><w:spacing w:after="120" w:before="80"/><w:ind w:left="240"/></w:pPr><w:r><w:rPr><w:rFonts w:ascii="Consolas" w:hAnsi="Consolas" w:eastAsia="Consolas"/><w:color w:val="1F3A5F"/><w:sz w:val="18"/></w:rPr><w:t>"""</w:t></w:r><w:r><w:rPr><w:rFonts w:ascii="Consolas" w:hAnsi="Consolas" w:eastAsia="Consolas"/><w:color w:val="1F3A5F"/><w:sz w:val="18"/></w:rPr><w:br/><w:t>ERP 企业业务管理系统（第 2 版）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新增：</w:t></w:r><w:r><w:rPr><w:rFonts w:ascii="Consolas" w:hAnsi="Consolas" w:eastAsia="Consolas"/><w:color w:val="1F3A5F"/><w:sz w:val="18"/></w:rPr><w:br/><w:t>1. 员工登录</w:t></w:r><w:r><w:rPr><w:rFonts w:ascii="Consolas" w:hAnsi="Consolas" w:eastAsia="Consolas"/><w:color w:val="1F3A5F"/><w:sz w:val="18"/></w:rPr><w:br/><w:t>2. 业务申请</w:t></w:r><w:r><w:rPr><w:rFonts w:ascii="Consolas" w:hAnsi="Consolas" w:eastAsia="Consolas"/><w:color w:val="1F3A5F"/><w:sz w:val="18"/></w:rPr><w:br/><w:t>3. 我的申请</w:t></w:r><w:r><w:rPr><w:rFonts w:ascii="Consolas" w:hAnsi="Consolas" w:eastAsia="Consolas"/><w:color w:val="1F3A5F"/><w:sz w:val="18"/></w:rPr><w:br/><w:t>4. 我的审批 ⭐</w:t></w:r><w:r><w:rPr><w:rFonts w:ascii="Consolas" w:hAnsi="Consolas" w:eastAsia="Consolas"/><w:color w:val="1F3A5F"/><w:sz w:val="18"/></w:rPr><w:br/><w:t>5. 审批通过自动生成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流程：</w:t></w:r><w:r><w:rPr><w:rFonts w:ascii="Consolas" w:hAnsi="Consolas" w:eastAsia="Consolas"/><w:color w:val="1F3A5F"/><w:sz w:val="18"/></w:rPr><w:br/><w:t>员工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审批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注意：</w:t></w:r><w:r><w:rPr><w:rFonts w:ascii="Consolas" w:hAnsi="Consolas" w:eastAsia="Consolas"/><w:color w:val="1F3A5F"/><w:sz w:val="18"/></w:rPr><w:br/><w:t>- 当前数据库 password_hash 使用 demo_hash，仅用于开发演示。</w:t></w:r><w:r><w:rPr><w:rFonts w:ascii="Consolas" w:hAnsi="Consolas" w:eastAsia="Consolas"/><w:color w:val="1F3A5F"/><w:sz w:val="18"/></w:rPr><w:br/><w:t>- 数据库密码通过环境变量读取。</w:t></w:r><w:r><w:rPr><w:rFonts w:ascii="Consolas" w:hAnsi="Consolas" w:eastAsia="Consolas"/><w:color w:val="1F3A5F"/><w:sz w:val="18"/></w:rPr><w:br/><w:t>"""</w:t></w:r></w:p><w:p><w:pPr><w:spacing w:after="160"/></w:pPr><w:r><w:t xml:space="preserve">审批查询函数改名为 </w:t></w:r><w:r><w:rPr><w:rFonts w:ascii="Consolas" w:hAnsi="Consolas" w:eastAsia="Consolas"/><w:sz w:val="20"/></w:rPr><w:t>load_pending_approvals(approver_id)</w:t></w:r><w:r><w:t xml:space="preserve">，不再接 cursor，而是复用 v1 已有的 </w:t></w:r><w:r><w:rPr><w:rFonts w:ascii="Consolas" w:hAnsi="Consolas" w:eastAsia="Consolas"/><w:sz w:val="20"/></w:rPr><w:t>fetch_all()</w:t></w:r><w:r><w:t xml:space="preserve">（它自己开连接、自己关连接，返回的是 </w:t></w:r><w:r><w:rPr><w:rFonts w:ascii="Consolas" w:hAnsi="Consolas" w:eastAsia="Consolas"/><w:sz w:val="20"/></w:rPr><w:t>RealDictCursor</w:t></w:r><w:r><w:t xml:space="preserve"> 的字典列表）。这次还多查了一个 </w:t></w:r><w:r><w:rPr><w:rFonts w:ascii="Consolas" w:hAnsi="Consolas" w:eastAsia="Consolas"/><w:sz w:val="20"/></w:rPr><w:t>ar.policy_id</w:t></w:r><w:r><w:t xml:space="preserve">——因为后面 </w:t></w:r><w:r><w:rPr><w:rFonts w:ascii="Consolas" w:hAnsi="Consolas" w:eastAsia="Consolas"/><w:sz w:val="20"/></w:rPr><w:t>create_journal_entry()</w:t></w:r><w:r><w:t xml:space="preserve"> 要 JOIN </w:t></w:r><w:r><w:rPr><w:rFonts w:ascii="Consolas" w:hAnsi="Consolas" w:eastAsia="Consolas"/><w:sz w:val="20"/></w:rPr><w:t>approval_policies</w:t></w:r><w:r><w:t xml:space="preserve"> 取 </w:t></w:r><w:r><w:rPr><w:rFonts w:ascii="Consolas" w:hAnsi="Consolas" w:eastAsia="Consolas"/><w:sz w:val="20"/></w:rPr><w:t>gl_account</w:t></w:r><w:r><w:t>，页面上虽然不显示政策号，但记账时需要它：</w:t></w:r></w:p><w:p><w:pPr><w:spacing w:after="120" w:before="80"/><w:ind w:left="240"/></w:pPr><w:r><w:rPr><w:rFonts w:ascii="Consolas" w:hAnsi="Consolas" w:eastAsia="Consolas"/><w:color w:val="1F3A5F"/><w:sz w:val="18"/></w:rPr><w:t>def load_pending_approvals(approver_id):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ar.approval_id,</w:t></w:r><w:r><w:rPr><w:rFonts w:ascii="Consolas" w:hAnsi="Consolas" w:eastAsia="Consolas"/><w:color w:val="1F3A5F"/><w:sz w:val="18"/></w:rPr><w:br/><w:t xml:space="preserve">            ar.request_id,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br.request_title,</w:t></w:r><w:r><w:rPr><w:rFonts w:ascii="Consolas" w:hAnsi="Consolas" w:eastAsia="Consolas"/><w:color w:val="1F3A5F"/><w:sz w:val="18"/></w:rPr><w:br/><w:t xml:space="preserve">            br.business_type,</w:t></w:r><w:r><w:rPr><w:rFonts w:ascii="Consolas" w:hAnsi="Consolas" w:eastAsia="Consolas"/><w:color w:val="1F3A5F"/><w:sz w:val="18"/></w:rPr><w:br/><w:t xml:space="preserve">            br.category,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e.employee_name AS requester_name,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ar.policy_id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approval_records ar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business_requests br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ON ar.request_id=br.request_id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employees 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ON br.requester_id=e.employee_id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ar.approver_id=%s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AND ar.approval_status='待审批'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ORDER BY ar.created_at DESC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/w:p><w:p><w:pPr><w:spacing w:after="160"/></w:pPr><w:r><w:t>自动记账函数在这一版里被独立出来了，这是设计稿没做的事：</w:t></w:r></w:p><w:p><w:pPr><w:spacing w:after="120" w:before="80"/><w:ind w:left="240"/></w:pPr><w:r><w:rPr><w:rFonts w:ascii="Consolas" w:hAnsi="Consolas" w:eastAsia="Consolas"/><w:color w:val="1F3A5F"/><w:sz w:val="18"/></w:rPr><w:t>def create_journal_entry(</w:t></w:r><w:r><w:rPr><w:rFonts w:ascii="Consolas" w:hAnsi="Consolas" w:eastAsia="Consolas"/><w:color w:val="1F3A5F"/><w:sz w:val="18"/></w:rPr><w:br/><w:t xml:space="preserve">        cur,</w:t></w:r><w:r><w:rPr><w:rFonts w:ascii="Consolas" w:hAnsi="Consolas" w:eastAsia="Consolas"/><w:color w:val="1F3A5F"/><w:sz w:val="18"/></w:rPr><w:br/><w:t xml:space="preserve">        request_id,</w:t></w:r><w:r><w:rPr><w:rFonts w:ascii="Consolas" w:hAnsi="Consolas" w:eastAsia="Consolas"/><w:color w:val="1F3A5F"/><w:sz w:val="18"/></w:rPr><w:br/><w:t xml:space="preserve">        approval_id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审批通过后自动生成ERP流水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br.project_id,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ar.approver_id,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ap.gl_account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approval_records ar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ON br.request_id=ar.request_id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approval_policies ap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ON ar.policy_id=ap.policy_id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ar.approval_id=%s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approval_id,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data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data: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"无法找到审批对应业务数据"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transaction_id = (</w:t></w:r><w:r><w:rPr><w:rFonts w:ascii="Consolas" w:hAnsi="Consolas" w:eastAsia="Consolas"/><w:color w:val="1F3A5F"/><w:sz w:val="18"/></w:rPr><w:br/><w:t xml:space="preserve">        "TRX"</w:t></w:r><w:r><w:rPr><w:rFonts w:ascii="Consolas" w:hAnsi="Consolas" w:eastAsia="Consolas"/><w:color w:val="1F3A5F"/><w:sz w:val="18"/></w:rPr><w:br/><w:t xml:space="preserve">        +</w:t></w:r><w:r><w:rPr><w:rFonts w:ascii="Consolas" w:hAnsi="Consolas" w:eastAsia="Consolas"/><w:color w:val="1F3A5F"/><w:sz w:val="18"/></w:rPr><w:br/><w:t xml:space="preserve">        approval_id[3:]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INSERT INTO journal_entries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project_id,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posting_datetime,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currency,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preparer_id,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workflow_status,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approval_level,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posting_hour,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posting_dayofweek,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near_approval_threshold_flag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VALUES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CURRENT_TIMESTAMP,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'已通过',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'普通',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EXTRACT(HOUR FROM CURRENT_TIMESTAMP),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EXTRACT(DOW FROM CURRENT_TIMESTAMP),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data["project_id"],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data["amount"],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data["currency"],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data["gl_account"],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data["requester_id"],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data["approver_id"],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data["required_level"],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1</w:t></w:r><w:r><w:rPr><w:rFonts w:ascii="Consolas" w:hAnsi="Consolas" w:eastAsia="Consolas"/><w:color w:val="1F3A5F"/><w:sz w:val="18"/></w:rPr><w:br/><w:t xml:space="preserve">            if data["near_approval_threshold_flag"]</w:t></w:r><w:r><w:rPr><w:rFonts w:ascii="Consolas" w:hAnsi="Consolas" w:eastAsia="Consolas"/><w:color w:val="1F3A5F"/><w:sz w:val="18"/></w:rPr><w:br/><w:t xml:space="preserve">            else 0,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)</w:t></w:r></w:p><w:p><w:pPr><w:spacing w:after="160"/></w:pPr><w:r><w:t>审批通过函数瘦身了——它只负责开连接、开事务、按顺序调三条语句、出错回滚：</w:t></w:r></w:p><w:p><w:pPr><w:spacing w:after="120" w:before="80"/><w:ind w:left="240"/></w:pPr><w:r><w:rPr><w:rFonts w:ascii="Consolas" w:hAnsi="Consolas" w:eastAsia="Consolas"/><w:color w:val="1F3A5F"/><w:sz w:val="18"/></w:rPr><w:t>def approve_request(</w:t></w:r><w:r><w:rPr><w:rFonts w:ascii="Consolas" w:hAnsi="Consolas" w:eastAsia="Consolas"/><w:color w:val="1F3A5F"/><w:sz w:val="18"/></w:rPr><w:br/><w:t xml:space="preserve">        approval_id,</w:t></w:r><w:r><w:rPr><w:rFonts w:ascii="Consolas" w:hAnsi="Consolas" w:eastAsia="Consolas"/><w:color w:val="1F3A5F"/><w:sz w:val="18"/></w:rPr><w:br/><w:t xml:space="preserve">        request_id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with conn.cursor(</w:t></w:r><w:r><w:rPr><w:rFonts w:ascii="Consolas" w:hAnsi="Consolas" w:eastAsia="Consolas"/><w:color w:val="1F3A5F"/><w:sz w:val="18"/></w:rPr><w:br/><w:t xml:space="preserve">                cursor_factory=RealDictCursor</w:t></w:r><w:r><w:rPr><w:rFonts w:ascii="Consolas" w:hAnsi="Consolas" w:eastAsia="Consolas"/><w:color w:val="1F3A5F"/><w:sz w:val="18"/></w:rPr><w:br/><w:t xml:space="preserve">            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更新审批记录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approval_status='已通过',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approval_comment='同意',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approved_at=CURRENT_TIMESTAMP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WHERE approval_id=%s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更新申请状态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request_status='已通过',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updated_at=CURRENT_TIMESTAMP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WHERE request_id=%s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自动记账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create_journal_entry(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request_id,</w:t></w:r><w:r><w:rPr><w:rFonts w:ascii="Consolas" w:hAnsi="Consolas" w:eastAsia="Consolas"/><w:color w:val="1F3A5F"/><w:sz w:val="18"/></w:rPr><w:br/><w:t xml:space="preserve">                    approval_id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conn.close()</w:t></w:r></w:p><w:p><w:pPr><w:spacing w:after="160"/></w:pPr><w:r><w:t xml:space="preserve">驳回函数我一起写了，它只改两张表，不碰 </w:t></w:r><w:r><w:rPr><w:rFonts w:ascii="Consolas" w:hAnsi="Consolas" w:eastAsia="Consolas"/><w:sz w:val="20"/></w:rPr><w:t>journal_entries</w:t></w:r><w:r><w:t>——驳回不出账，这是常识：</w:t></w:r></w:p><w:p><w:pPr><w:spacing w:after="120" w:before="80"/><w:ind w:left="240"/></w:pPr><w:r><w:rPr><w:rFonts w:ascii="Consolas" w:hAnsi="Consolas" w:eastAsia="Consolas"/><w:color w:val="1F3A5F"/><w:sz w:val="18"/></w:rPr><w:t>def reject_request(</w:t></w:r><w:r><w:rPr><w:rFonts w:ascii="Consolas" w:hAnsi="Consolas" w:eastAsia="Consolas"/><w:color w:val="1F3A5F"/><w:sz w:val="18"/></w:rPr><w:br/><w:t xml:space="preserve">        approval_id,</w:t></w:r><w:r><w:rPr><w:rFonts w:ascii="Consolas" w:hAnsi="Consolas" w:eastAsia="Consolas"/><w:color w:val="1F3A5F"/><w:sz w:val="18"/></w:rPr><w:br/><w:t xml:space="preserve">        request_id,</w:t></w:r><w:r><w:rPr><w:rFonts w:ascii="Consolas" w:hAnsi="Consolas" w:eastAsia="Consolas"/><w:color w:val="1F3A5F"/><w:sz w:val="18"/></w:rPr><w:br/><w:t xml:space="preserve">        comment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with conn.cursor()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approval_status='已驳回',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approval_comment=%s,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approved_at=CURRENT_TIMESTAMP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WHERE approval_id=%s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comment,</w:t></w:r><w:r><w:rPr><w:rFonts w:ascii="Consolas" w:hAnsi="Consolas" w:eastAsia="Consolas"/><w:color w:val="1F3A5F"/><w:sz w:val="18"/></w:rPr><w:br/><w:t xml:space="preserve">                        approval_id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request_status='已驳回',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updated_at=CURRENT_TIMESTAMP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WHERE request_id=%s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conn.close()</w:t></w:r></w:p><w:p><w:pPr><w:spacing w:after="160"/></w:pPr><w:r><w:rPr><w:b/></w:rPr><w:t>第 2 段：`get_next_numbers()`（这一版里藏着一个雷）</w:t></w:r></w:p><w:p><w:pPr><w:spacing w:after="160"/></w:pPr><w:r><w:t xml:space="preserve">这一段我把 v1 的编号生成逻辑原样搬过来，只改了风格。注意 </w:t></w:r><w:r><w:rPr><w:rFonts w:ascii="Consolas" w:hAnsi="Consolas" w:eastAsia="Consolas"/><w:sz w:val="20"/></w:rPr><w:t>approval_id</w:t></w:r><w:r><w:t xml:space="preserve"> 那一段，</w:t></w:r><w:r><w:rPr><w:rFonts w:ascii="Consolas" w:hAnsi="Consolas" w:eastAsia="Consolas"/><w:sz w:val="20"/></w:rPr><w:t>CAST(... AS INTEGER)</w:t></w:r><w:r><w:t xml:space="preserve"> 后面又跟了一个 </w:t></w:r><w:r><w:rPr><w:rFonts w:ascii="Consolas" w:hAnsi="Consolas" w:eastAsia="Consolas"/><w:sz w:val="20"/></w:rPr><w:t>AS INTEGER</w:t></w:r><w:r><w:t>：</w:t></w:r></w:p><w:p><w:pPr><w:spacing w:after="120" w:before="80"/><w:ind w:left="240"/></w:pPr><w:r><w:rPr><w:rFonts w:ascii="Consolas" w:hAnsi="Consolas" w:eastAsia="Consolas"/><w:color w:val="1F3A5F"/><w:sz w:val="18"/></w:rPr><w:t>def get_next_numbers(cur):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SUBSTRING(request_id FROM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request_id ~ '^REQ[0-9]+$'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max_request = list(</w:t></w:r><w:r><w:rPr><w:rFonts w:ascii="Consolas" w:hAnsi="Consolas" w:eastAsia="Consolas"/><w:color w:val="1F3A5F"/><w:sz w:val="18"/></w:rPr><w:br/><w:t xml:space="preserve">        cur.fetchone().values()</w:t></w:r><w:r><w:rPr><w:rFonts w:ascii="Consolas" w:hAnsi="Consolas" w:eastAsia="Consolas"/><w:color w:val="1F3A5F"/><w:sz w:val="18"/></w:rPr><w:br/><w:t xml:space="preserve">    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SUBSTRING(approval_id FROM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AS INTEGER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approval_id ~ '^APR[0-9]+$'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max_approval = list(</w:t></w:r><w:r><w:rPr><w:rFonts w:ascii="Consolas" w:hAnsi="Consolas" w:eastAsia="Consolas"/><w:color w:val="1F3A5F"/><w:sz w:val="18"/></w:rPr><w:br/><w:t xml:space="preserve">        cur.fetchone().values()</w:t></w:r><w:r><w:rPr><w:rFonts w:ascii="Consolas" w:hAnsi="Consolas" w:eastAsia="Consolas"/><w:color w:val="1F3A5F"/><w:sz w:val="18"/></w:rPr><w:br/><w:t xml:space="preserve">    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f"REQ{max_request+1:05d}",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f"APR{max_approval+1:05d}"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)</w:t></w:r></w:p><w:p><w:pPr><w:spacing w:after="160"/></w:pPr><w:r><w:rPr><w:b/></w:rPr><w:t>第 3 段：我的审批页面 + 菜单</w:t></w:r></w:p><w:p><w:pPr><w:spacing w:after="160"/></w:pPr><w:r><w:t xml:space="preserve">页面函数签名从设计稿的 </w:t></w:r><w:r><w:rPr><w:rFonts w:ascii="Consolas" w:hAnsi="Consolas" w:eastAsia="Consolas"/><w:sz w:val="20"/></w:rPr><w:t>(conn, employee)</w:t></w:r><w:r><w:t xml:space="preserve"> 简化成 </w:t></w:r><w:r><w:rPr><w:rFonts w:ascii="Consolas" w:hAnsi="Consolas" w:eastAsia="Consolas"/><w:sz w:val="20"/></w:rPr><w:t>(employee)</w:t></w:r><w:r><w:t>，不再自己管 cursor；按钮改成两列布局，"通过"和"驳回"并排放：</w:t></w:r></w:p><w:p><w:pPr><w:spacing w:after="120" w:before="80"/><w:ind w:left="240"/></w:pPr><w:r><w:rPr><w:rFonts w:ascii="Consolas" w:hAnsi="Consolas" w:eastAsia="Consolas"/><w:color w:val="1F3A5F"/><w:sz w:val="18"/></w:rPr><w:t>def page_my_approval(employee):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st.subheader(</w:t></w:r><w:r><w:rPr><w:rFonts w:ascii="Consolas" w:hAnsi="Consolas" w:eastAsia="Consolas"/><w:color w:val="1F3A5F"/><w:sz w:val="18"/></w:rPr><w:br/><w:t xml:space="preserve">        "📋 我的审批"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approvals = load_pending_approvals(</w:t></w:r><w:r><w:rPr><w:rFonts w:ascii="Consolas" w:hAnsi="Consolas" w:eastAsia="Consolas"/><w:color w:val="1F3A5F"/><w:sz w:val="18"/></w:rPr><w:br/><w:t xml:space="preserve">        employee["employee_id"]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approvals: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"暂无待审批事项"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for item in approvals: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st.divider()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st.subheader(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item["request_title"]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st.write(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f"""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申请人：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{item['requester_name']}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业务：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{item['business_type']}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{item['category']}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金额：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{item['amount']}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{item['currency']}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审批等级：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{item['required_level']}级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item[</w:t></w:r><w:r><w:rPr><w:rFonts w:ascii="Consolas" w:hAnsi="Consolas" w:eastAsia="Consolas"/><w:color w:val="1F3A5F"/><w:sz w:val="18"/></w:rPr><w:br/><w:t xml:space="preserve">            "near_approval_threshold_flag"</w:t></w:r><w:r><w:rPr><w:rFonts w:ascii="Consolas" w:hAnsi="Consolas" w:eastAsia="Consolas"/><w:color w:val="1F3A5F"/><w:sz w:val="18"/></w:rPr><w:br/><w:t xml:space="preserve">        ]: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st.warning(</w:t></w:r><w:r><w:rPr><w:rFonts w:ascii="Consolas" w:hAnsi="Consolas" w:eastAsia="Consolas"/><w:color w:val="1F3A5F"/><w:sz w:val="18"/></w:rPr><w:br/><w:t xml:space="preserve">                "⚠ 临近审批阈值"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comment = st.text_input(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"审批意见",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key=item["approval_id"]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col1,col2 = st.columns(2)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with col1: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if st.button(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"✅ 通过",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key=</w:t></w:r><w:r><w:rPr><w:rFonts w:ascii="Consolas" w:hAnsi="Consolas" w:eastAsia="Consolas"/><w:color w:val="1F3A5F"/><w:sz w:val="18"/></w:rPr><w:br/><w:t xml:space="preserve">                "pass_"</w:t></w:r><w:r><w:rPr><w:rFonts w:ascii="Consolas" w:hAnsi="Consolas" w:eastAsia="Consolas"/><w:color w:val="1F3A5F"/><w:sz w:val="18"/></w:rPr><w:br/><w:t xml:space="preserve">                +</w:t></w:r><w:r><w:rPr><w:rFonts w:ascii="Consolas" w:hAnsi="Consolas" w:eastAsia="Consolas"/><w:color w:val="1F3A5F"/><w:sz w:val="18"/></w:rPr><w:br/><w:t xml:space="preserve">                item["approval_id"]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approve_request(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item["approval_id"],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item["request_id"]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st.success(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"审批通过，已生成财务流水"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with col2: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if st.button(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"❌ 驳回",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key=</w:t></w:r><w:r><w:rPr><w:rFonts w:ascii="Consolas" w:hAnsi="Consolas" w:eastAsia="Consolas"/><w:color w:val="1F3A5F"/><w:sz w:val="18"/></w:rPr><w:br/><w:t xml:space="preserve">                "reject_"</w:t></w:r><w:r><w:rPr><w:rFonts w:ascii="Consolas" w:hAnsi="Consolas" w:eastAsia="Consolas"/><w:color w:val="1F3A5F"/><w:sz w:val="18"/></w:rPr><w:br/><w:t xml:space="preserve">                +</w:t></w:r><w:r><w:rPr><w:rFonts w:ascii="Consolas" w:hAnsi="Consolas" w:eastAsia="Consolas"/><w:color w:val="1F3A5F"/><w:sz w:val="18"/></w:rPr><w:br/><w:t xml:space="preserve">                item["approval_id"]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reject_request(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item["approval_id"],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item["request_id"],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comment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st.warning(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"已驳回"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st.rerun()</w:t></w:r></w:p><w:p><w:pPr><w:spacing w:after="160"/></w:pPr><w:r><w:t>菜单和主程序分派：</w:t></w:r></w:p><w:p><w:pPr><w:spacing w:after="120" w:before="80"/><w:ind w:left="240"/></w:pPr><w:r><w:rPr><w:rFonts w:ascii="Consolas" w:hAnsi="Consolas" w:eastAsia="Consolas"/><w:color w:val="1F3A5F"/><w:sz w:val="18"/></w:rPr><w:t xml:space="preserve">        page = st.radio(</w:t></w:r><w:r><w:rPr><w:rFonts w:ascii="Consolas" w:hAnsi="Consolas" w:eastAsia="Consolas"/><w:color w:val="1F3A5F"/><w:sz w:val="18"/></w:rPr><w:br/><w:t xml:space="preserve">            "功能",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[</w:t></w:r><w:r><w:rPr><w:rFonts w:ascii="Consolas" w:hAnsi="Consolas" w:eastAsia="Consolas"/><w:color w:val="1F3A5F"/><w:sz w:val="18"/></w:rPr><w:br/><w:t xml:space="preserve">                "首页",</w:t></w:r><w:r><w:rPr><w:rFonts w:ascii="Consolas" w:hAnsi="Consolas" w:eastAsia="Consolas"/><w:color w:val="1F3A5F"/><w:sz w:val="18"/></w:rPr><w:br/><w:t xml:space="preserve">                "我的信息",</w:t></w:r><w:r><w:rPr><w:rFonts w:ascii="Consolas" w:hAnsi="Consolas" w:eastAsia="Consolas"/><w:color w:val="1F3A5F"/><w:sz w:val="18"/></w:rPr><w:br/><w:t xml:space="preserve">                "新建申请",</w:t></w:r><w:r><w:rPr><w:rFonts w:ascii="Consolas" w:hAnsi="Consolas" w:eastAsia="Consolas"/><w:color w:val="1F3A5F"/><w:sz w:val="18"/></w:rPr><w:br/><w:t xml:space="preserve">                "我的申请",</w:t></w:r><w:r><w:rPr><w:rFonts w:ascii="Consolas" w:hAnsi="Consolas" w:eastAsia="Consolas"/><w:color w:val="1F3A5F"/><w:sz w:val="18"/></w:rPr><w:br/><w:t xml:space="preserve">                "我的审批"</w:t></w:r><w:r><w:rPr><w:rFonts w:ascii="Consolas" w:hAnsi="Consolas" w:eastAsia="Consolas"/><w:color w:val="1F3A5F"/><w:sz w:val="18"/></w:rPr><w:br/><w:t xml:space="preserve">            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...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page=="我的审批":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page_my_approval(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employee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)</w:t></w:r></w:p><w:p><w:pPr><w:pStyle w:val="Heading3"/></w:pPr><w:r><w:rPr><w:rFonts w:ascii="Microsoft YaHei" w:hAnsi="Microsoft YaHei" w:eastAsia="Microsoft YaHei"/></w:rPr><w:t>这一版里有几个我必须当场讲清楚的零件</w:t></w:r></w:p><w:p><w:pPr><w:spacing w:after="160"/></w:pPr><w:r><w:t xml:space="preserve">第一个零件是 </w:t></w:r><w:r><w:rPr><w:rFonts w:ascii="Consolas" w:hAnsi="Consolas" w:eastAsia="Consolas"/><w:sz w:val="20"/></w:rPr><w:t>with conn:</w:t></w:r><w:r><w:t xml:space="preserve"> 这个写法。很多人以为 </w:t></w:r><w:r><w:rPr><w:rFonts w:ascii="Consolas" w:hAnsi="Consolas" w:eastAsia="Consolas"/><w:sz w:val="20"/></w:rPr><w:t>with conn:</w:t></w:r><w:r><w:t xml:space="preserve"> 管的是连接关闭，其实不是——</w:t></w:r><w:r><w:rPr><w:rFonts w:ascii="Consolas" w:hAnsi="Consolas" w:eastAsia="Consolas"/><w:sz w:val="20"/></w:rPr><w:t>psycopg2</w:t></w:r><w:r><w:t xml:space="preserve"> 的 connection 作为上下文管理器时，管的是</w:t></w:r><w:r><w:rPr><w:b/></w:rPr><w:t>事务</w:t></w:r><w:r><w:t xml:space="preserve">：进块的时候隐式开一个事务，正常出块的时候 commit，抛异常出块的时候 rollback。所以 </w:t></w:r><w:r><w:rPr><w:rFonts w:ascii="Consolas" w:hAnsi="Consolas" w:eastAsia="Consolas"/><w:sz w:val="20"/></w:rPr><w:t>approve_request()</w:t></w:r><w:r><w:t xml:space="preserve"> 里那三件事（UPDATE 审批记录、UPDATE 业务申请、INSERT 财务流水）全都在同一个事务里，任何一条炸了，前面已经改的也一起作废。我在下面还额外写了 </w:t></w:r><w:r><w:rPr><w:rFonts w:ascii="Consolas" w:hAnsi="Consolas" w:eastAsia="Consolas"/><w:sz w:val="20"/></w:rPr><w:t>except Exception: conn.rollback()</w:t></w:r><w:r><w:t xml:space="preserve">，这在 </w:t></w:r><w:r><w:rPr><w:rFonts w:ascii="Consolas" w:hAnsi="Consolas" w:eastAsia="Consolas"/><w:sz w:val="20"/></w:rPr><w:t>with conn:</w:t></w:r><w:r><w:t xml:space="preserve"> 已经会回滚的情况下看似多余，但它防的是 </w:t></w:r><w:r><w:rPr><w:rFonts w:ascii="Consolas" w:hAnsi="Consolas" w:eastAsia="Consolas"/><w:sz w:val="20"/></w:rPr><w:t>return True</w:t></w:r><w:r><w:t xml:space="preserve"> 之后、</w:t></w:r><w:r><w:rPr><w:rFonts w:ascii="Consolas" w:hAnsi="Consolas" w:eastAsia="Consolas"/><w:sz w:val="20"/></w:rPr><w:t>finally</w:t></w:r><w:r><w:t xml:space="preserve"> 之前出问题的边缘情况，留着不亏。真正的连接关闭在 </w:t></w:r><w:r><w:rPr><w:rFonts w:ascii="Consolas" w:hAnsi="Consolas" w:eastAsia="Consolas"/><w:sz w:val="20"/></w:rPr><w:t>finally: conn.close()</w:t></w:r><w:r><w:t>。</w:t></w:r></w:p><w:p><w:pPr><w:spacing w:after="160"/></w:pPr><w:r><w:t xml:space="preserve">第二个零件是 </w:t></w:r><w:r><w:rPr><w:rFonts w:ascii="Consolas" w:hAnsi="Consolas" w:eastAsia="Consolas"/><w:sz w:val="20"/></w:rPr><w:t>RealDictCursor</w:t></w:r><w:r><w:t>。字典游标与 tuple 游标的取值差异已在 §2.1 v1 完整解释（权威位置），此处不重复原理，只记录本版约束：</w:t></w:r><w:r><w:rPr><w:rFonts w:ascii="Consolas" w:hAnsi="Consolas" w:eastAsia="Consolas"/><w:sz w:val="20"/></w:rPr><w:t>load_pending_approvals()</w:t></w:r><w:r><w:t xml:space="preserve"> / </w:t></w:r><w:r><w:rPr><w:rFonts w:ascii="Consolas" w:hAnsi="Consolas" w:eastAsia="Consolas"/><w:sz w:val="20"/></w:rPr><w:t>create_journal_entry()</w:t></w:r><w:r><w:t xml:space="preserve"> 必须走 </w:t></w:r><w:r><w:rPr><w:rFonts w:ascii="Consolas" w:hAnsi="Consolas" w:eastAsia="Consolas"/><w:sz w:val="20"/></w:rPr><w:t>RealDictCursor</w:t></w:r><w:r><w:t xml:space="preserve">，让 </w:t></w:r><w:r><w:rPr><w:rFonts w:ascii="Consolas" w:hAnsi="Consolas" w:eastAsia="Consolas"/><w:sz w:val="20"/></w:rPr><w:t>data["gl_account"]</w:t></w:r><w:r><w:t xml:space="preserve"> 这类取值按列名而非列序生效，否则 SELECT 列顺序调整会把科目号静默写进金额栏。</w:t></w:r></w:p><w:p><w:pPr><w:spacing w:after="160"/></w:pPr><w:r><w:t xml:space="preserve">第三个零件是 </w:t></w:r><w:r><w:rPr><w:rFonts w:ascii="Consolas" w:hAnsi="Consolas" w:eastAsia="Consolas"/><w:sz w:val="20"/></w:rPr><w:t>1 if data["near_approval_threshold_flag"] else 0</w:t></w:r><w:r><w:t xml:space="preserve"> 这一句。</w:t></w:r><w:r><w:rPr><w:rFonts w:ascii="Consolas" w:hAnsi="Consolas" w:eastAsia="Consolas"/><w:sz w:val="20"/></w:rPr><w:t>approval_records.near_approval_threshold_flag</w:t></w:r><w:r><w:t xml:space="preserve"> 在数据库里是 </w:t></w:r><w:r><w:rPr><w:rFonts w:ascii="Consolas" w:hAnsi="Consolas" w:eastAsia="Consolas"/><w:sz w:val="20"/></w:rPr><w:t>boolean</w:t></w:r><w:r><w:t xml:space="preserve">（真/假），但 </w:t></w:r><w:r><w:rPr><w:rFonts w:ascii="Consolas" w:hAnsi="Consolas" w:eastAsia="Consolas"/><w:sz w:val="20"/></w:rPr><w:t>journal_entries.near_approval_threshold_flag</w:t></w:r><w:r><w:t xml:space="preserve"> 是 </w:t></w:r><w:r><w:rPr><w:rFonts w:ascii="Consolas" w:hAnsi="Consolas" w:eastAsia="Consolas"/><w:sz w:val="20"/></w:rPr><w:t>integer</w:t></w:r><w:r><w:t xml:space="preserve">，并且有检查约束 </w:t></w:r><w:r><w:rPr><w:rFonts w:ascii="Consolas" w:hAnsi="Consolas" w:eastAsia="Consolas"/><w:sz w:val="20"/></w:rPr><w:t>CHECK (near_approval_threshold_flag = ANY (ARRAY[0, 1]))</w:t></w:r><w:r><w:t xml:space="preserve">，只准填 0 或 1。两张表对同一个业务含义用了两种不同的类型，这是历史数据（parquet 时代留下来的 0/1 编码）和新业务表（PostgreSQL 原生 boolean）混在一起的必然结果。所以自动记账的时候必须做一次"翻译"。这个翻译不能省——如果直接把 Python 的 </w:t></w:r><w:r><w:rPr><w:rFonts w:ascii="Consolas" w:hAnsi="Consolas" w:eastAsia="Consolas"/><w:sz w:val="20"/></w:rPr><w:t>True</w:t></w:r><w:r><w:t xml:space="preserve"> 传进去，psycopg2 会转成 PostgreSQL 的 </w:t></w:r><w:r><w:rPr><w:rFonts w:ascii="Consolas" w:hAnsi="Consolas" w:eastAsia="Consolas"/><w:sz w:val="20"/></w:rPr><w:t>true</w:t></w:r><w:r><w:t>，插进 integer 列会报类型不匹配。财务类比：老账本上"有风险"这一栏是打勾（√），新系统里要求填"1"，过账的时候必须有人把勾翻译成 1，机器不会自己认。</w:t></w:r></w:p><w:p><w:pPr><w:spacing w:after="160"/></w:pPr><w:r><w:t xml:space="preserve">第四个零件是 </w:t></w:r><w:r><w:rPr><w:rFonts w:ascii="Consolas" w:hAnsi="Consolas" w:eastAsia="Consolas"/><w:sz w:val="20"/></w:rPr><w:t>transaction_id = "TRX" + approval_id[3:]</w:t></w:r><w:r><w:t>。这个留到诊断部分单独讲，因为它是这一版里唯一一个我说"现在能跑但将来一定会咬人"的地方。</w:t></w:r></w:p><w:p><w:pPr><w:spacing w:after="160"/></w:pPr><w:r><w:t xml:space="preserve">第五个零件是 </w:t></w:r><w:r><w:rPr><w:rFonts w:ascii="Consolas" w:hAnsi="Consolas" w:eastAsia="Consolas"/><w:sz w:val="20"/></w:rPr><w:t>'已通过'</w:t></w:r><w:r><w:t xml:space="preserve"> 和 </w:t></w:r><w:r><w:rPr><w:rFonts w:ascii="Consolas" w:hAnsi="Consolas" w:eastAsia="Consolas"/><w:sz w:val="20"/></w:rPr><w:t>'普通'</w:t></w:r><w:r><w:t xml:space="preserve"> 这两个硬编码。</w:t></w:r><w:r><w:rPr><w:rFonts w:ascii="Consolas" w:hAnsi="Consolas" w:eastAsia="Consolas"/><w:sz w:val="20"/></w:rPr><w:t>workflow_status</w:t></w:r><w:r><w:t xml:space="preserve"> 写死"已通过"是合理的，因为这个函数就只在通过的时候被调用；但 </w:t></w:r><w:r><w:rPr><w:rFonts w:ascii="Consolas" w:hAnsi="Consolas" w:eastAsia="Consolas"/><w:sz w:val="20"/></w:rPr><w:t>risk_class</w:t></w:r><w:r><w:t xml:space="preserve"> 写死"普通"是不合理的——它意味着不管金额多大、不管几点过账、不管有没有附件，系统都认为这笔是普通风险。这是这一版留下的最大一笔技术债，我在结论里会点名。</w:t></w:r></w:p><w:p><w:pPr><w:pStyle w:val="Heading3"/></w:pPr><w:r><w:rPr><w:rFonts w:ascii="Microsoft YaHei" w:hAnsi="Microsoft YaHei" w:eastAsia="Microsoft YaHei"/></w:rPr><w:t>版本3：</w:t></w:r><w:r><w:rPr><w:rFonts w:ascii="Microsoft YaHei" w:hAnsi="Microsoft YaHei" w:eastAsia="Microsoft YaHei"/><w:sz w:val="20"/></w:rPr><w:t>create_journal_entry()</w:t></w:r><w:r><w:rPr><w:rFonts w:ascii="Microsoft YaHei" w:hAnsi="Microsoft YaHei" w:eastAsia="Microsoft YaHei"/></w:rPr><w:t xml:space="preserve"> 的交易编号风险提示（实录 18457–18513，未改代码）</w:t></w:r></w:p><w:p><w:pPr><w:spacing w:after="160"/></w:pPr><w:r><w:t xml:space="preserve">三段拼完、跑起来之前，我在 18461 行自己回过头看了一眼 </w:t></w:r><w:r><w:rPr><w:rFonts w:ascii="Consolas" w:hAnsi="Consolas" w:eastAsia="Consolas"/><w:sz w:val="20"/></w:rPr><w:t>create_journal_entry()</w:t></w:r><w:r><w:t>，发现一个问题并当场写了出来：</w:t></w:r></w:p><w:p><w:pPr><w:ind w:left="360"/></w:pPr><w:r><w:rPr><w:i/></w:rPr><w:t xml:space="preserve">你刚才的 v2 代码里面，我给你的 </w:t></w:r><w:r><w:rPr><w:rFonts w:ascii="Consolas" w:hAnsi="Consolas" w:eastAsia="Consolas"/><w:i/><w:sz w:val="20"/></w:rPr><w:t>create_journal_entry()</w:t></w:r><w:r><w:rPr><w:i/></w:rPr><w:t xml:space="preserve"> 有一个小问题：</w:t></w:r></w:p><w:p><w:pPr><w:ind w:left="360"/></w:pPr></w:p><w:p><w:pPr><w:ind w:left="360"/></w:pPr><w:r><w:rPr><w:rFonts w:ascii="Consolas" w:hAnsi="Consolas" w:eastAsia="Consolas"/><w:i/><w:sz w:val="20"/></w:rPr><w:t>transaction_id = TRX + approval_id[3:]</w:t></w:r></w:p><w:p><w:pPr><w:ind w:left="360"/></w:pPr></w:p><w:p><w:pPr><w:ind w:left="360"/></w:pPr><w:r><w:rPr><w:i/></w:rPr><w:t>如果：</w:t></w:r><w:r><w:rPr><w:rFonts w:ascii="Consolas" w:hAnsi="Consolas" w:eastAsia="Consolas"/><w:i/><w:sz w:val="20"/></w:rPr><w:t>APR10024</w:t></w:r><w:r><w:rPr><w:i/></w:rPr><w:t xml:space="preserve"> 会生成：</w:t></w:r><w:r><w:rPr><w:rFonts w:ascii="Consolas" w:hAnsi="Consolas" w:eastAsia="Consolas"/><w:i/><w:sz w:val="20"/></w:rPr><w:t>TRX10024</w:t></w:r><w:r><w:rPr><w:i/></w:rPr><w:t xml:space="preserve"> — 这个没问题。但是如果未来审批号不是连续数字，会有风险。现在测试阶段没关系。</w:t></w:r></w:p><w:p><w:pPr><w:spacing w:after="160"/></w:pPr><w:r><w:t>注意：这一版</w:t></w:r><w:r><w:rPr><w:b/></w:rPr><w:t>没有改任何代码</w:t></w:r><w:r><w:t>，只留了一条风险备注。原因我写得很清楚——测试阶段先跑通闭环，编号规则的健壮性留到 v3 处理。这条备注我没有合并进版本 2，因为它是一条独立的判断，而且它后面紧接着就引出了真正的测试动作（E018 登录 → 新建申请 → 换审批人登录 → 页面通过）。</w:t></w:r></w:p><w:p><w:pPr><w:pStyle w:val="Heading3"/></w:pPr><w:r><w:rPr><w:rFonts w:ascii="Microsoft YaHei" w:hAnsi="Microsoft YaHei" w:eastAsia="Microsoft YaHei"/></w:rPr><w:t>版本4：</w:t></w:r><w:r><w:rPr><w:rFonts w:ascii="Microsoft YaHei" w:hAnsi="Microsoft YaHei" w:eastAsia="Microsoft YaHei"/><w:sz w:val="20"/></w:rPr><w:t>get_next_numbers()</w:t></w:r><w:r><w:rPr><w:rFonts w:ascii="Microsoft YaHei" w:hAnsi="Microsoft YaHei" w:eastAsia="Microsoft YaHei"/></w:rPr><w:t xml:space="preserve"> 的 SyntaxError 修复（实录 18515–18803）</w:t></w:r></w:p><w:p><w:pPr><w:spacing w:after="160"/></w:pPr><w:r><w:t>这是 v2 第一次真跑起来时报的错，也是唯一一次改代码。</w:t></w:r></w:p><w:p><w:pPr><w:spacing w:after="160"/></w:pPr><w:r><w:rPr><w:b/></w:rPr><w:t>输出</w:t></w:r></w:p><w:p><w:pPr><w:spacing w:after="160"/></w:pPr><w:r><w:rPr><w:b/></w:rPr><w:t>第一次走完整 v2 流程之前，我先确认了"我刚才那次不算"。</w:t></w:r><w:r><w:t xml:space="preserve"> 17935 行我提出了一个问题："我刚才是不是手动给通过了……所以我现在要新建申请，我要用 E18 新增。" 得到的确认是：</w:t></w:r></w:p><w:p><w:pPr><w:ind w:left="360"/></w:pPr><w:r><w:rPr><w:i/></w:rPr><w:t>对，你刚才</w:t></w:r><w:r><w:rPr><w:b/><w:i/></w:rPr><w:t>实际上是手动完成了一次审批闭环</w:t></w:r><w:r><w:rPr><w:i/></w:rPr><w:t>，但不是通过 v2 页面完成的。</w:t></w:r></w:p><w:p><w:pPr><w:ind w:left="360"/></w:pPr></w:p><w:p><w:pPr><w:ind w:left="360"/></w:pPr><w:r><w:rPr><w:i/></w:rPr><w:t>你刚才执行的是：</w:t></w:r></w:p><w:p><w:pPr><w:ind w:left="360"/></w:pPr></w:p><w:p><w:pPr><w:ind w:left="360"/></w:pPr><w:r><w:rPr><w:i/></w:rPr><w:t>```sql</w:t></w:r></w:p><w:p><w:pPr><w:ind w:left="360"/></w:pPr><w:r><w:rPr><w:i/></w:rPr><w:t>UPDATE approval_records</w:t></w:r></w:p><w:p><w:pPr><w:ind w:left="360"/></w:pPr><w:r><w:rPr><w:i/></w:rPr><w:t>SET</w:t></w:r></w:p><w:p><w:pPr><w:ind w:left="360"/></w:pPr><w:r><w:rPr><w:i/></w:rPr><w:t>approval_status='已通过',</w:t></w:r></w:p><w:p><w:pPr><w:ind w:left="360"/></w:pPr><w:r><w:rPr><w:i/></w:rPr><w:t>approval_comment='同意',</w:t></w:r></w:p><w:p><w:pPr><w:ind w:left="360"/></w:pPr><w:r><w:rPr><w:i/></w:rPr><w:t>approved_at=CURRENT_TIMESTAMP</w:t></w:r></w:p><w:p><w:pPr><w:ind w:left="360"/></w:pPr><w:r><w:rPr><w:i/></w:rPr><w:t>WHERE approval_id='APR10023';</w:t></w:r></w:p><w:p><w:pPr><w:ind w:left="360"/></w:pPr></w:p><w:p><w:pPr><w:ind w:left="360"/></w:pPr><w:r><w:rPr><w:i/></w:rPr><w:t>UPDATE business_requests</w:t></w:r></w:p><w:p><w:pPr><w:ind w:left="360"/></w:pPr><w:r><w:rPr><w:i/></w:rPr><w:t>SET</w:t></w:r></w:p><w:p><w:pPr><w:ind w:left="360"/></w:pPr><w:r><w:rPr><w:i/></w:rPr><w:t>request_status='已通过',</w:t></w:r></w:p><w:p><w:pPr><w:ind w:left="360"/></w:pPr><w:r><w:rPr><w:i/></w:rPr><w:t>updated_at=CURRENT_TIMESTAMP</w:t></w:r></w:p><w:p><w:pPr><w:ind w:left="360"/></w:pPr><w:r><w:rPr><w:i/></w:rPr><w:t>WHERE request_id='REQ10023';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然后又手动：</w:t></w:r></w:p><w:p><w:pPr><w:ind w:left="360"/></w:pPr></w:p><w:p><w:pPr><w:ind w:left="360"/></w:pPr><w:r><w:rPr><w:i/></w:rPr><w:t>```sql</w:t></w:r></w:p><w:p><w:pPr><w:ind w:left="360"/></w:pPr><w:r><w:rPr><w:i/></w:rPr><w:t>INSERT INTO journal_entries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所以：</w:t></w:r><w:r><w:rPr><w:rFonts w:ascii="Consolas" w:hAnsi="Consolas" w:eastAsia="Consolas"/><w:i/><w:sz w:val="20"/></w:rPr><w:t>REQ10023 ↓ APR10023 ↓ TRX10023</w:t></w:r><w:r><w:rPr><w:i/></w:rPr><w:t xml:space="preserve"> 这一条是你手动模拟出来的。</w:t></w:r></w:p><w:p><w:pPr><w:spacing w:after="160"/></w:pPr><w:r><w:t>那次手工模拟在数据库里留下的结果，我查出来是这样（</w:t></w:r><w:r><w:rPr><w:rFonts w:ascii="Consolas" w:hAnsi="Consolas" w:eastAsia="Consolas"/><w:sz w:val="20"/></w:rPr><w:t>select transaction_id, request_id, amount, gl_account, preparer_id, approver_id, approval_level, workflow_status, near_approval_threshold_flag from journal_entries where request_id='REQ10023';</w:t></w:r><w:r><w:t>）：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 amount   | gl_account | preparer_id | approver_id | approval_level | workflow_status | near_approval_threshold_flag</w:t></w:r><w:r><w:rPr><w:rFonts w:ascii="Consolas" w:hAnsi="Consolas" w:eastAsia="Consolas"/><w:color w:val="1F3A5F"/><w:sz w:val="18"/></w:rPr><w:br/><w:t>----------------+------------+-----------+------------+-------------+-------------+----------------+-----------------+------------------------------</w:t></w:r><w:r><w:rPr><w:rFonts w:ascii="Consolas" w:hAnsi="Consolas" w:eastAsia="Consolas"/><w:color w:val="1F3A5F"/><w:sz w:val="18"/></w:rPr><w:br/><w:t xml:space="preserve"> TRX10023       | REQ10023   | 180000.00 | 1601       | E001        | E003        |              3 | 已通过          |                           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(1 row)</w:t></w:r></w:p><w:p><w:pPr><w:spacing w:after="160"/></w:pPr><w:r><w:t>紧接着我做了逐项验证，这张表我一行不落地保留下来：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结果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说明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自动生成交易编号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关联原始申请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180000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金额继承正确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1601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来自审批政策 POL002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preparer_id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E001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申请人张伟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E003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审批人王强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审批要求级别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workflow_status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已通过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审批状态同步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临近阈值风险保留</w:t></w:r></w:p></w:tc></w:tr></w:tbl><w:p/><w:p><w:pPr><w:spacing w:after="160"/></w:pPr><w:r><w:t>（说明：这张表之外，</w:t></w:r><w:r><w:rPr><w:rFonts w:ascii="Consolas" w:hAnsi="Consolas" w:eastAsia="Consolas"/><w:sz w:val="20"/></w:rPr><w:t>journal_entries</w:t></w:r><w:r><w:t xml:space="preserve"> 还有 </w:t></w:r><w:r><w:rPr><w:rFonts w:ascii="Consolas" w:hAnsi="Consolas" w:eastAsia="Consolas"/><w:sz w:val="20"/></w:rPr><w:t>project_id</w:t></w:r><w:r><w:t>、</w:t></w:r><w:r><w:rPr><w:rFonts w:ascii="Consolas" w:hAnsi="Consolas" w:eastAsia="Consolas"/><w:sz w:val="20"/></w:rPr><w:t>erp_system</w:t></w:r><w:r><w:t>、</w:t></w:r><w:r><w:rPr><w:rFonts w:ascii="Consolas" w:hAnsi="Consolas" w:eastAsia="Consolas"/><w:sz w:val="20"/></w:rPr><w:t>posting_datetime</w:t></w:r><w:r><w:t>、</w:t></w:r><w:r><w:rPr><w:rFonts w:ascii="Consolas" w:hAnsi="Consolas" w:eastAsia="Consolas"/><w:sz w:val="20"/></w:rPr><w:t>currency</w:t></w:r><w:r><w:t>、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supporting_document_flag</w:t></w:r><w:r><w:t>、</w:t></w:r><w:r><w:rPr><w:rFonts w:ascii="Consolas" w:hAnsi="Consolas" w:eastAsia="Consolas"/><w:sz w:val="20"/></w:rPr><w:t>risk_class</w:t></w:r><w:r><w:t>、</w:t></w:r><w:r><w:rPr><w:rFonts w:ascii="Consolas" w:hAnsi="Consolas" w:eastAsia="Consolas"/><w:sz w:val="20"/></w:rPr><w:t>posting_hour</w:t></w:r><w:r><w:t>、</w:t></w:r><w:r><w:rPr><w:rFonts w:ascii="Consolas" w:hAnsi="Consolas" w:eastAsia="Consolas"/><w:sz w:val="20"/></w:rPr><w:t>posting_dayofweek</w:t></w:r><w:r><w:t>、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 xml:space="preserve"> 这些列，那次手工 INSERT 一条都没填，全靠 NOT NULL 列上的默认值兜住——这一点在后面 v2 自动记账的结果里看得更清楚。）</w:t></w:r></w:p><w:p><w:pPr><w:spacing w:after="160"/></w:pPr><w:r><w:rPr><w:b/></w:rPr><w:t>然后开始真正跑 v2。</w:t></w:r><w:r><w:t xml:space="preserve"> 18017 行我定下了测试路径："现在测试 v2 正确流程"，不用 E001 张伟了（那条已经手工批过），改用 E018 彭博；金额不用 180000 了，换成 40000，让它命中 POL001 而不是 POL002，这样审批要求是 2 级，按 </w:t></w:r><w:r><w:rPr><w:rFonts w:ascii="Consolas" w:hAnsi="Consolas" w:eastAsia="Consolas"/><w:sz w:val="20"/></w:rPr><w:t>ORDER BY employee_level ASC</w:t></w:r><w:r><w:t xml:space="preserve"> 的选人逻辑，系统会自动挑"刚刚够级"的 E004 赵雪（出纳，2 级）。</w:t></w:r></w:p><w:p><w:pPr><w:spacing w:after="160"/></w:pPr><w:r><w:t>第一步，E018 登录并新建申请。页面输出如下（`` 是浏览器复制时带出来的锚点垃圾，不是应用输出）：</w:t></w:r></w:p><w:p><w:pPr><w:spacing w:after="120" w:before="80"/><w:ind w:left="240"/></w:pPr><w:r><w:rPr><w:rFonts w:ascii="Consolas" w:hAnsi="Consolas" w:eastAsia="Consolas"/><w:color w:val="1F3A5F"/><w:sz w:val="18"/></w:rPr><w:t>申请成功：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REQ10024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审批人：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E004[svg](http://localhost:8501/#e004)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赵雪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svg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**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"request_id":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"REQ10024"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"approval_id":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"APR10024"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"policy_id":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"POL001"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"required_level":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2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"approver_id":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"E004"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"approver_name":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"赵雪"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"approver_level":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2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"near_threshold":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false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**</w:t></w:r></w:p><w:p><w:pPr><w:spacing w:after="160"/></w:pPr><w:r><w:t xml:space="preserve">这条输出的含义是：申请 </w:t></w:r><w:r><w:rPr><w:rFonts w:ascii="Consolas" w:hAnsi="Consolas" w:eastAsia="Consolas"/><w:sz w:val="20"/></w:rPr><w:t>REQ10024</w:t></w:r><w:r><w:t xml:space="preserve"> 已入库，审批任务 </w:t></w:r><w:r><w:rPr><w:rFonts w:ascii="Consolas" w:hAnsi="Consolas" w:eastAsia="Consolas"/><w:sz w:val="20"/></w:rPr><w:t>APR10024</w:t></w:r><w:r><w:t xml:space="preserve"> 已生成，命中的政策是 POL001（所以 </w:t></w:r><w:r><w:rPr><w:rFonts w:ascii="Consolas" w:hAnsi="Consolas" w:eastAsia="Consolas"/><w:sz w:val="20"/></w:rPr><w:t>gl_account</w:t></w:r><w:r><w:t xml:space="preserve"> 后续会取 POL001 对应的 1601），要求 2 级审批，系统选中的审批人是 E004 赵雪（2 级），</w:t></w:r><w:r><w:rPr><w:rFonts w:ascii="Consolas" w:hAnsi="Consolas" w:eastAsia="Consolas"/><w:sz w:val="20"/></w:rPr><w:t>near_threshold</w:t></w:r><w:r><w:t xml:space="preserve"> 为 false（40000 没到 POL001 的临近阈值）。</w:t></w:r></w:p><w:p><w:pPr><w:spacing w:after="160"/></w:pPr><w:r><w:t>第二步，退出 E018，换 E004 赵雪登录（</w:t></w:r><w:r><w:rPr><w:rFonts w:ascii="Consolas" w:hAnsi="Consolas" w:eastAsia="Consolas"/><w:sz w:val="20"/></w:rPr><w:t>demo_hash</w:t></w:r><w:r><w:t>），进入"我的审批"（19207 行："现在测试真正的 v2"）。页面应显示：</w:t></w:r></w:p><w:p><w:pPr><w:spacing w:after="120" w:before="80"/><w:ind w:left="240"/></w:pPr><w:r><w:rPr><w:rFonts w:ascii="Consolas" w:hAnsi="Consolas" w:eastAsia="Consolas"/><w:color w:val="1F3A5F"/><w:sz w:val="18"/></w:rPr><w:t>采购设备采购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申请人：</w:t></w:r><w:r><w:rPr><w:rFonts w:ascii="Consolas" w:hAnsi="Consolas" w:eastAsia="Consolas"/><w:color w:val="1F3A5F"/><w:sz w:val="18"/></w:rPr><w:br/><w:t>彭博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金额：</w:t></w:r><w:r><w:rPr><w:rFonts w:ascii="Consolas" w:hAnsi="Consolas" w:eastAsia="Consolas"/><w:color w:val="1F3A5F"/><w:sz w:val="18"/></w:rPr><w:br/><w:t>40000 CNY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审批等级：</w:t></w:r><w:r><w:rPr><w:rFonts w:ascii="Consolas" w:hAnsi="Consolas" w:eastAsia="Consolas"/><w:color w:val="1F3A5F"/><w:sz w:val="18"/></w:rPr><w:br/><w:t>2级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[通过]</w:t></w:r><w:r><w:rPr><w:rFonts w:ascii="Consolas" w:hAnsi="Consolas" w:eastAsia="Consolas"/><w:color w:val="1F3A5F"/><w:sz w:val="18"/></w:rPr><w:br/><w:t>[驳回]</w:t></w:r></w:p><w:p><w:pPr><w:spacing w:after="160"/></w:pPr><w:r><w:t xml:space="preserve">第三步，点击"✅ 通过"（19331 行："这里才是 v2 的关键"）。它应该自动把 </w:t></w:r><w:r><w:rPr><w:rFonts w:ascii="Consolas" w:hAnsi="Consolas" w:eastAsia="Consolas"/><w:sz w:val="20"/></w:rPr><w:t>approval_records</w:t></w:r><w:r><w:t xml:space="preserve"> 从"待审批"变"已通过"，把 </w:t></w:r><w:r><w:rPr><w:rFonts w:ascii="Consolas" w:hAnsi="Consolas" w:eastAsia="Consolas"/><w:sz w:val="20"/></w:rPr><w:t>business_requests</w:t></w:r><w:r><w:t xml:space="preserve"> 从"待审批"变"已通过"，并自动往 </w:t></w:r><w:r><w:rPr><w:rFonts w:ascii="Consolas" w:hAnsi="Consolas" w:eastAsia="Consolas"/><w:sz w:val="20"/></w:rPr><w:t>journal_entries</w:t></w:r><w:r><w:t xml:space="preserve"> 里插一行。页面提示：</w:t></w:r><w:r><w:rPr><w:rFonts w:ascii="Consolas" w:hAnsi="Consolas" w:eastAsia="Consolas"/><w:sz w:val="20"/></w:rPr><w:t>审批通过，已生成财务流水</w:t></w:r><w:r><w:t>。</w:t></w:r></w:p><w:p><w:pPr><w:spacing w:after="160"/></w:pPr><w:r><w:t>第四步，去 PostgreSQL 验证（</w:t></w:r><w:r><w:rPr><w:rFonts w:ascii="Consolas" w:hAnsi="Consolas" w:eastAsia="Consolas"/><w:sz w:val="20"/></w:rPr><w:t>select * from journal_entries order by posting_datetime desc limit 3;</w:t></w:r><w:r><w:t>）。实测结果原样如下，三行一行不少：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project_id | erp_system |      posting_datetime      |  amount   | currency | gl_account | preparer_id | approver_id | workflow_status | approval_level | manual_entry_flag | supporting_document_flag | risk_class | posting_hour | posting_dayofweek | same_preparer_approver_flag | missing_support_flag | approval_below_expected_flag | near_approval_threshold_flag | is_round_amount | high_value_flag | manual_after_hours_flag</w:t></w:r><w:r><w:rPr><w:rFonts w:ascii="Consolas" w:hAnsi="Consolas" w:eastAsia="Consolas"/><w:color w:val="1F3A5F"/><w:sz w:val="18"/></w:rPr><w:br/><w:t>----------------+------------+------------+------------+----------------------------+-----------+----------+------------+-------------+-------------+-----------------+----------------+-------------------+--------------------------+------------+--------------+-------------------+-----------------------------+----------------------+------------------------------+------------------------------+-----------------+-----------------+-------------------------</w:t></w:r><w:r><w:rPr><w:rFonts w:ascii="Consolas" w:hAnsi="Consolas" w:eastAsia="Consolas"/><w:color w:val="1F3A5F"/><w:sz w:val="18"/></w:rPr><w:br/><w:t xml:space="preserve"> TRX10024       | REQ10024   | P001       | ERP_DEMO   | 2026-09-25 09:32:38.737965 |  40000.00 | CNY      | 1601       | E018        | E004        | 已通过          |              2 |                 0 |                        0 | 普通       |            9 |                 5 |                           0 |                    0 |                            0 |                            0 |               0 |               0 |                       0</w:t></w:r><w:r><w:rPr><w:rFonts w:ascii="Consolas" w:hAnsi="Consolas" w:eastAsia="Consolas"/><w:color w:val="1F3A5F"/><w:sz w:val="18"/></w:rPr><w:br/><w:t xml:space="preserve"> TRX10023       | REQ10023   |            | ERP_DEMO   | 2026-09-25 09:15:46.424298 | 180000.00 | CNY      | 1601       | E001        | E003        | 已通过          |              3 |                 0 |                        0 | 普通       |            9 |                 5 |                           0 |                    0 |                            0 |                            1 |               0 |               0 |                       0</w:t></w:r><w:r><w:rPr><w:rFonts w:ascii="Consolas" w:hAnsi="Consolas" w:eastAsia="Consolas"/><w:color w:val="1F3A5F"/><w:sz w:val="18"/></w:rPr><w:br/><w:t xml:space="preserve"> TXN-REQ008     | REQ008     | P007       | ERP_DEMO   | 2026-09-22 22:15:00        | 620000.00 | CNY      | 6601       | E026        | E009        | 已通过          |              4 |                 0 |                        1 | MEDIUM     |           22 |                 2 |                           0 |                    0 |                            0 |                            0 |               1 |               1 |                       0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(3 rows)</w:t></w:r></w:p><w:p><w:pPr><w:spacing w:after="160"/></w:pPr><w:r><w:t xml:space="preserve">第一行 </w:t></w:r><w:r><w:rPr><w:rFonts w:ascii="Consolas" w:hAnsi="Consolas" w:eastAsia="Consolas"/><w:sz w:val="20"/></w:rPr><w:t>TRX10024</w:t></w:r><w:r><w:t xml:space="preserve"> 就是 v2 自动生成的那一行。它的 </w:t></w:r><w:r><w:rPr><w:rFonts w:ascii="Consolas" w:hAnsi="Consolas" w:eastAsia="Consolas"/><w:sz w:val="20"/></w:rPr><w:t>request_id</w:t></w:r><w:r><w:t xml:space="preserve"> 是 REQ10024、</w:t></w:r><w:r><w:rPr><w:rFonts w:ascii="Consolas" w:hAnsi="Consolas" w:eastAsia="Consolas"/><w:sz w:val="20"/></w:rPr><w:t>project_id</w:t></w:r><w:r><w:t xml:space="preserve"> 是 P001（E018 提交时在页面上选的项目）、金额 40000.00、币种 CNY、科目 1601（来自 POL001）、制单人 E018（申请人彭博）、审批人 E004（赵雪）、审批级别 2、状态"已通过"——全部跟预期一致。</w:t></w:r></w:p><w:p><w:pPr><w:spacing w:after="160"/></w:pPr><w:r><w:t xml:space="preserve">第二行 </w:t></w:r><w:r><w:rPr><w:rFonts w:ascii="Consolas" w:hAnsi="Consolas" w:eastAsia="Consolas"/><w:sz w:val="20"/></w:rPr><w:t>TRX10023</w:t></w:r><w:r><w:t xml:space="preserve"> 是前面那次手工模拟留下的，可以清楚看到它跟自动记账那条的区别：</w:t></w:r><w:r><w:rPr><w:rFonts w:ascii="Consolas" w:hAnsi="Consolas" w:eastAsia="Consolas"/><w:sz w:val="20"/></w:rPr><w:t>project_id</w:t></w:r><w:r><w:t xml:space="preserve"> 是空的（手工 INSERT 时写的是 NULL），</w:t></w:r><w:r><w:rPr><w:rFonts w:ascii="Consolas" w:hAnsi="Consolas" w:eastAsia="Consolas"/><w:sz w:val="20"/></w:rPr><w:t>approval_level</w:t></w:r><w:r><w:t xml:space="preserve"> 是 3，</w:t></w:r><w:r><w:rPr><w:rFonts w:ascii="Consolas" w:hAnsi="Consolas" w:eastAsia="Consolas"/><w:sz w:val="20"/></w:rPr><w:t>near_approval_threshold_flag</w:t></w:r><w:r><w:t xml:space="preserve"> 是 1。两个 09:15 和 09:32 的时间戳，正好把"手工模拟"和"页面自动"这两次动作隔开了十七分钟。</w:t></w:r></w:p><w:p><w:pPr><w:spacing w:after="160"/></w:pPr><w:r><w:t xml:space="preserve">第三行 </w:t></w:r><w:r><w:rPr><w:rFonts w:ascii="Consolas" w:hAnsi="Consolas" w:eastAsia="Consolas"/><w:sz w:val="20"/></w:rPr><w:t>TXN-REQ008</w:t></w:r><w:r><w:t xml:space="preserve"> 是项目最早那批造数数据里的一条（REQ008，2026-09-22 22:15 过账，62 万，科目 6601，风险等级 MEDIUM，</w:t></w:r><w:r><w:rPr><w:rFonts w:ascii="Consolas" w:hAnsi="Consolas" w:eastAsia="Consolas"/><w:sz w:val="20"/></w:rPr><w:t>is_round_amount=1</w:t></w:r><w:r><w:t>、</w:t></w:r><w:r><w:rPr><w:rFonts w:ascii="Consolas" w:hAnsi="Consolas" w:eastAsia="Consolas"/><w:sz w:val="20"/></w:rPr><w:t>high_value_flag=1</w:t></w:r><w:r><w:t>、</w:t></w:r><w:r><w:rPr><w:rFonts w:ascii="Consolas" w:hAnsi="Consolas" w:eastAsia="Consolas"/><w:sz w:val="20"/></w:rPr><w:t>supporting_document_flag=1</w:t></w:r><w:r><w:t>）。把它留在结果里是有意的——它是一面镜子，让我能直接对比"历史造数"和"v2 真实业务数据"在字段丰富度上的差距。</w:t></w:r></w:p><w:p><w:pPr><w:spacing w:after="160"/></w:pPr><w:r><w:t xml:space="preserve">针对 </w:t></w:r><w:r><w:rPr><w:rFonts w:ascii="Consolas" w:hAnsi="Consolas" w:eastAsia="Consolas"/><w:sz w:val="20"/></w:rPr><w:t>TRX10024</w:t></w:r><w:r><w:t xml:space="preserve"> 这一行，我做了一次字段来源核对：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结果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自动生成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申请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project_id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P001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项目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40000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申请金额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1601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审批政策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preparer_id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E018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申请人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E004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审批人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2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政策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workflow_status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已通过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审批结果</w:t></w:r></w:p></w:tc></w:tr></w:tbl><w:p/><w:p><w:pPr><w:spacing w:after="160"/></w:pPr><w:r><w:t xml:space="preserve">这一行只是"核心字段"核对。真正跑 </w:t></w:r><w:r><w:rPr><w:rFonts w:ascii="Consolas" w:hAnsi="Consolas" w:eastAsia="Consolas"/><w:sz w:val="20"/></w:rPr><w:t>select *</w:t></w:r><w:r><w:t xml:space="preserve"> 的时候，</w:t></w:r><w:r><w:rPr><w:rFonts w:ascii="Consolas" w:hAnsi="Consolas" w:eastAsia="Consolas"/><w:sz w:val="20"/></w:rPr><w:t>journal_entries</w:t></w:r><w:r><w:t xml:space="preserve"> 一共会吐出 24 列，把那张宽表按列逐条摊开，每一列在这一版里是怎么来的、有没有真实业务来源，是这样：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列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TRX10024 的值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这一版的实际来源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是否有真实业务来源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TRX10024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"TRX" + approval_id[3:]</w:t></w:r><w:r><w:rPr><w:rFonts w:ascii="Microsoft YaHei" w:hAnsi="Microsoft YaHei" w:eastAsia="Microsoft YaHei"/><w:sz w:val="19"/></w:rPr><w:t>，由 APR10024 派生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派生，有约定风险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REQ10024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审批记录关联的业务申请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project_id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P001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business_requests.project_id</w:t></w:r><w:r><w:rPr><w:rFonts w:ascii="Microsoft YaHei" w:hAnsi="Microsoft YaHei" w:eastAsia="Microsoft YaHei"/><w:sz w:val="19"/></w:rPr><w:t>，申请人在页面上选的项目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ERP_DEMO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列默认值 </w:t></w:r><w:r><w:rPr><w:rFonts w:ascii="Microsoft YaHei" w:hAnsi="Microsoft YaHei" w:eastAsia="Microsoft YaHei"/><w:sz w:val="19"/></w:rPr><w:t>'ERP_DEMO'::character varying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 走默认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2026-09-25 09:32:38.737965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SQL 里写死 </w:t></w:r><w:r><w:rPr><w:rFonts w:ascii="Microsoft YaHei" w:hAnsi="Microsoft YaHei" w:eastAsia="Microsoft YaHei"/><w:sz w:val="19"/></w:rPr><w:t>CURRENT_TIMESTAMP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40000.00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CNY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w:r><w:rPr><w:rFonts w:ascii="Microsoft YaHei" w:hAnsi="Microsoft YaHei" w:eastAsia="Microsoft YaHei"/><w:sz w:val="19"/></w:rPr><w:t>（页面下拉，这一版只有 CNY）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1601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w:r><w:rPr><w:rFonts w:ascii="Microsoft YaHei" w:hAnsi="Microsoft YaHei" w:eastAsia="Microsoft YaHei"/><w:sz w:val="19"/></w:rPr><w:t>，由 POL001 JOIN 得来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preparer_id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E018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business_requests.requester_id</w:t></w:r><w:r><w:rPr><w:rFonts w:ascii="Microsoft YaHei" w:hAnsi="Microsoft YaHei" w:eastAsia="Microsoft YaHei"/><w:sz w:val="19"/></w:rPr><w:t>，即申请人彭博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E004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approval_records.approver_id</w:t></w:r><w:r><w:rPr><w:rFonts w:ascii="Microsoft YaHei" w:hAnsi="Microsoft YaHei" w:eastAsia="Microsoft YaHei"/><w:sz w:val="19"/></w:rPr><w:t>，即页面登录的赵雪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workflow_status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已通过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写死字符串 </w:t></w:r><w:r><w:rPr><w:rFonts w:ascii="Microsoft YaHei" w:hAnsi="Microsoft YaHei" w:eastAsia="Microsoft YaHei"/><w:sz w:val="19"/></w:rPr><w:t>'已通过'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2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approval_records.required_level</w:t></w:r><w:r><w:rPr><w:rFonts w:ascii="Microsoft YaHei" w:hAnsi="Microsoft YaHei" w:eastAsia="Microsoft YaHei"/><w:sz w:val="19"/></w:rPr><w:t>，来自 POL001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列默认值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 走默认（但语义正确）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supporting_document_flag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列默认值 0，没有从 </w:t></w:r><w:r><w:rPr><w:rFonts w:ascii="Microsoft YaHei" w:hAnsi="Microsoft YaHei" w:eastAsia="Microsoft YaHei"/><w:sz w:val="19"/></w:rPr><w:t>business_requests.support_document_flag</w:t></w:r><w:r><w:rPr><w:rFonts w:ascii="Microsoft YaHei" w:hAnsi="Microsoft YaHei" w:eastAsia="Microsoft YaHei"/><w:sz w:val="19"/></w:rPr><w:t xml:space="preserve"> 映射过来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普通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写死字符串 </w:t></w:r><w:r><w:rPr><w:rFonts w:ascii="Microsoft YaHei" w:hAnsi="Microsoft YaHei" w:eastAsia="Microsoft YaHei"/><w:sz w:val="19"/></w:rPr><w:t>'普通'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 硬编码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9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EXTRACT(HOUR FROM CURRENT_TIMESTAMP)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5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EXTRACT(DOW FROM CURRENT_TIMESTAMP)</w:t></w:r><w:r><w:rPr><w:rFonts w:ascii="Microsoft YaHei" w:hAnsi="Microsoft YaHei" w:eastAsia="Microsoft YaHei"/><w:sz w:val="19"/></w:rPr><w:t>，5 即周五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列默认值 0，没有把 </w:t></w:r><w:r><w:rPr><w:rFonts w:ascii="Microsoft YaHei" w:hAnsi="Microsoft YaHei" w:eastAsia="Microsoft YaHei"/><w:sz w:val="19"/></w:rPr><w:t>approval_records</w:t></w:r><w:r><w:rPr><w:rFonts w:ascii="Microsoft YaHei" w:hAnsi="Microsoft YaHei" w:eastAsia="Microsoft YaHei"/><w:sz w:val="19"/></w:rPr><w:t xml:space="preserve"> 里的同人标志搬过来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列默认值 0，没有从"是否有支持性凭证"反推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列默认值 0，没有把 </w:t></w:r><w:r><w:rPr><w:rFonts w:ascii="Microsoft YaHei" w:hAnsi="Microsoft YaHei" w:eastAsia="Microsoft YaHei"/><w:sz w:val="19"/></w:rPr><w:t>approval_records</w:t></w:r><w:r><w:rPr><w:rFonts w:ascii="Microsoft YaHei" w:hAnsi="Microsoft YaHei" w:eastAsia="Microsoft YaHei"/><w:sz w:val="19"/></w:rPr><w:t xml:space="preserve"> 里的低级别审批标志搬过来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 if data["near_approval_threshold_flag"] else 0</w:t></w:r><w:r><w:rPr><w:rFonts w:ascii="Microsoft YaHei" w:hAnsi="Microsoft YaHei" w:eastAsia="Microsoft YaHei"/><w:sz w:val="19"/></w:rPr><w:t>，从审批记录换算（本例 false→0）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列默认值 0，40000 明明是整数金额却没算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列默认值 0，没有按金额阈值判断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列默认值 0，没有结合 </w:t></w:r><w:r><w:rPr><w:rFonts w:ascii="Microsoft YaHei" w:hAnsi="Microsoft YaHei" w:eastAsia="Microsoft YaHei"/><w:sz w:val="19"/></w:rPr><w:t>posting_hour</w:t></w:r><w:r><w:rPr><w:rFonts w:ascii="Microsoft YaHei" w:hAnsi="Microsoft YaHei" w:eastAsia="Microsoft YaHei"/><w:sz w:val="19"/></w:rPr><w:t xml:space="preserve"> 判断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</w:t></w:r></w:p></w:tc></w:tr></w:tbl><w:p/><w:p><w:pPr><w:spacing w:after="160"/></w:pPr><w:r><w:t>这张表是这一节最重要的一张表，因为它把"v2 做到了什么"和"v2 没做到什么"放在同一张纸上：24 列里有 12 列是真实业务来源，1 列（manual_entry_flag）虽然走默认但语义正确，剩下 11 列全部是"空着被填成 0 或写死"。其中八个风控字段（manual_entry_flag 除外）全 0，正是我在结论里要点名的问题。</w:t></w:r></w:p><w:p><w:pPr><w:spacing w:after="160"/></w:pPr><w:r><w:rPr><w:b/></w:rPr><w:t>诊断</w:t></w:r></w:p><w:p><w:pPr><w:spacing w:after="160"/></w:pPr><w:r><w:rPr><w:b/></w:rPr><w:t>先说 `transaction_id` 为什么写成 `"TRX" + approval_id[3:]`。</w:t></w:r></w:p><w:p><w:pPr><w:spacing w:after="160"/></w:pPr><w:r><w:rPr><w:rFonts w:ascii="Consolas" w:hAnsi="Consolas" w:eastAsia="Consolas"/><w:sz w:val="20"/></w:rPr><w:t>approval_id</w:t></w:r><w:r><w:t xml:space="preserve"> 的实际值是 </w:t></w:r><w:r><w:rPr><w:rFonts w:ascii="Consolas" w:hAnsi="Consolas" w:eastAsia="Consolas"/><w:sz w:val="20"/></w:rPr><w:t>APR10023</w:t></w:r><w:r><w:t xml:space="preserve">。Python 的切片 </w:t></w:r><w:r><w:rPr><w:rFonts w:ascii="Consolas" w:hAnsi="Consolas" w:eastAsia="Consolas"/><w:sz w:val="20"/></w:rPr><w:t>[3:]</w:t></w:r><w:r><w:t xml:space="preserve"> 意思是"从第 4 个字符开始一直取到末尾"，</w:t></w:r><w:r><w:rPr><w:rFonts w:ascii="Consolas" w:hAnsi="Consolas" w:eastAsia="Consolas"/><w:sz w:val="20"/></w:rPr><w:t>APR10023</w:t></w:r><w:r><w:t xml:space="preserve"> 的前三个字符是 </w:t></w:r><w:r><w:rPr><w:rFonts w:ascii="Consolas" w:hAnsi="Consolas" w:eastAsia="Consolas"/><w:sz w:val="20"/></w:rPr><w:t>APR</w:t></w:r><w:r><w:t xml:space="preserve">，砍掉就剩 </w:t></w:r><w:r><w:rPr><w:rFonts w:ascii="Consolas" w:hAnsi="Consolas" w:eastAsia="Consolas"/><w:sz w:val="20"/></w:rPr><w:t>10023</w:t></w:r><w:r><w:t xml:space="preserve">，前面拼上 </w:t></w:r><w:r><w:rPr><w:rFonts w:ascii="Consolas" w:hAnsi="Consolas" w:eastAsia="Consolas"/><w:sz w:val="20"/></w:rPr><w:t>TRX</w:t></w:r><w:r><w:t xml:space="preserve"> 得到 </w:t></w:r><w:r><w:rPr><w:rFonts w:ascii="Consolas" w:hAnsi="Consolas" w:eastAsia="Consolas"/><w:sz w:val="20"/></w:rPr><w:t>TRX10023</w:t></w:r><w:r><w:t xml:space="preserve">。同理 </w:t></w:r><w:r><w:rPr><w:rFonts w:ascii="Consolas" w:hAnsi="Consolas" w:eastAsia="Consolas"/><w:sz w:val="20"/></w:rPr><w:t>APR10024</w:t></w:r><w:r><w:t xml:space="preserve"> → </w:t></w:r><w:r><w:rPr><w:rFonts w:ascii="Consolas" w:hAnsi="Consolas" w:eastAsia="Consolas"/><w:sz w:val="20"/></w:rPr><w:t>10024</w:t></w:r><w:r><w:t xml:space="preserve"> → </w:t></w:r><w:r><w:rPr><w:rFonts w:ascii="Consolas" w:hAnsi="Consolas" w:eastAsia="Consolas"/><w:sz w:val="20"/></w:rPr><w:t>TRX10024</w:t></w:r><w:r><w:t>。</w:t></w:r></w:p><w:p><w:pPr><w:spacing w:after="160"/></w:pPr><w:r><w:t>这么设计有三个考虑。第一，</w:t></w:r><w:r><w:rPr><w:b/></w:rPr><w:t>它让三条链共用一个数字后缀</w:t></w:r><w:r><w:t>：</w:t></w:r><w:r><w:rPr><w:rFonts w:ascii="Consolas" w:hAnsi="Consolas" w:eastAsia="Consolas"/><w:sz w:val="20"/></w:rPr><w:t>REQ10023</w:t></w:r><w:r><w:t xml:space="preserve">（申请）→ </w:t></w:r><w:r><w:rPr><w:rFonts w:ascii="Consolas" w:hAnsi="Consolas" w:eastAsia="Consolas"/><w:sz w:val="20"/></w:rPr><w:t>APR10023</w:t></w:r><w:r><w:t xml:space="preserve">（审批）→ </w:t></w:r><w:r><w:rPr><w:rFonts w:ascii="Consolas" w:hAnsi="Consolas" w:eastAsia="Consolas"/><w:sz w:val="20"/></w:rPr><w:t>TRX10023</w:t></w:r><w:r><w:t xml:space="preserve">（记账），三个号的后五位完全一样。财务上这就是"一单到底"：一张报销单对应一张审批单、对应一张凭证，三张纸订在一起，号码能对上，翻任何一张都能立刻找到另外两张。如果我用独立序列给 TRX 编号（比如 </w:t></w:r><w:r><w:rPr><w:rFonts w:ascii="Consolas" w:hAnsi="Consolas" w:eastAsia="Consolas"/><w:sz w:val="20"/></w:rPr><w:t>TRX00001</w:t></w:r><w:r><w:t xml:space="preserve">），那么"这笔流水是哪张申请来的"就只能靠 </w:t></w:r><w:r><w:rPr><w:rFonts w:ascii="Consolas" w:hAnsi="Consolas" w:eastAsia="Consolas"/><w:sz w:val="20"/></w:rPr><w:t>request_id</w:t></w:r><w:r><w:t xml:space="preserve"> 字段去查，号码本身不携带任何信息。第二，</w:t></w:r><w:r><w:rPr><w:b/></w:rPr><w:t>它不需要额外维护一个 TRX 序列</w:t></w:r><w:r><w:t xml:space="preserve">：v1 里生成 REQ 和 APR 编号已经要 </w:t></w:r><w:r><w:rPr><w:rFonts w:ascii="Consolas" w:hAnsi="Consolas" w:eastAsia="Consolas"/><w:sz w:val="20"/></w:rPr><w:t>LOCK TABLE</w:t></w:r><w:r><w:t xml:space="preserve"> + </w:t></w:r><w:r><w:rPr><w:rFonts w:ascii="Consolas" w:hAnsi="Consolas" w:eastAsia="Consolas"/><w:sz w:val="20"/></w:rPr><w:t>MAX(SUBSTRING(...))</w:t></w:r><w:r><w:t xml:space="preserve"> 了，再加一个 TRX 序列就要多一次锁、多一次查询，还可能在高并发下撞号。直接从 </w:t></w:r><w:r><w:rPr><w:rFonts w:ascii="Consolas" w:hAnsi="Consolas" w:eastAsia="Consolas"/><w:sz w:val="20"/></w:rPr><w:t>approval_id</w:t></w:r><w:r><w:t xml:space="preserve"> 派生，天然不会撞——因为 </w:t></w:r><w:r><w:rPr><w:rFonts w:ascii="Consolas" w:hAnsi="Consolas" w:eastAsia="Consolas"/><w:sz w:val="20"/></w:rPr><w:t>approval_id</w:t></w:r><w:r><w:t xml:space="preserve"> 本身是主键。第三，</w:t></w:r><w:r><w:rPr><w:b/></w:rPr><w:t>它隐含了一条业务约束</w:t></w:r><w:r><w:t>：一笔审批最多产生一条流水，这正好对应当前"单级审批"的设计。</w:t></w:r></w:p><w:p><w:pPr><w:spacing w:after="160"/></w:pPr><w:r><w:t>但这个设计有三个我当场就看见的隐患。第一个隐患是</w:t></w:r><w:r><w:rPr><w:b/></w:rPr><w:t>它依赖"审批号一定是 `APR` + 连续数字"这个不成文的约定</w:t></w:r><w:r><w:t xml:space="preserve">。切片 </w:t></w:r><w:r><w:rPr><w:rFonts w:ascii="Consolas" w:hAnsi="Consolas" w:eastAsia="Consolas"/><w:sz w:val="20"/></w:rPr><w:t>[3:]</w:t></w:r><w:r><w:t xml:space="preserve"> 是硬砍三个字符，如果哪天审批号改成 </w:t></w:r><w:r><w:rPr><w:rFonts w:ascii="Consolas" w:hAnsi="Consolas" w:eastAsia="Consolas"/><w:sz w:val="20"/></w:rPr><w:t>APR2026-001</w:t></w:r><w:r><w:t xml:space="preserve">，砍出来就是 </w:t></w:r><w:r><w:rPr><w:rFonts w:ascii="Consolas" w:hAnsi="Consolas" w:eastAsia="Consolas"/><w:sz w:val="20"/></w:rPr><w:t>2026-001</w:t></w:r><w:r><w:t xml:space="preserve">，拼成 </w:t></w:r><w:r><w:rPr><w:rFonts w:ascii="Consolas" w:hAnsi="Consolas" w:eastAsia="Consolas"/><w:sz w:val="20"/></w:rPr><w:t>TRX2026-001</w:t></w:r><w:r><w:t xml:space="preserve">——能插进去，但跟 </w:t></w:r><w:r><w:rPr><w:rFonts w:ascii="Consolas" w:hAnsi="Consolas" w:eastAsia="Consolas"/><w:sz w:val="20"/></w:rPr><w:t>TRX10023</w:t></w:r><w:r><w:t xml:space="preserve"> 完全不是一个口径，编号体系就裂了。第二个隐患更实际：</w:t></w:r><w:r><w:rPr><w:b/></w:rPr><w:t>多级审批会撞主键</w:t></w:r><w:r><w:t xml:space="preserve">。现在 </w:t></w:r><w:r><w:rPr><w:rFonts w:ascii="Consolas" w:hAnsi="Consolas" w:eastAsia="Consolas"/><w:sz w:val="20"/></w:rPr><w:t>approval_sequence</w:t></w:r><w:r><w:t xml:space="preserve"> 恒为 1，一笔申请只有一条审批记录，所以一笔申请只会生成一条流水；但如果将来一笔申请要走三级审批（三条 </w:t></w:r><w:r><w:rPr><w:rFonts w:ascii="Consolas" w:hAnsi="Consolas" w:eastAsia="Consolas"/><w:sz w:val="20"/></w:rPr><w:t>approval_records</w:t></w:r><w:r><w:t>，</w:t></w:r><w:r><w:rPr><w:rFonts w:ascii="Consolas" w:hAnsi="Consolas" w:eastAsia="Consolas"/><w:sz w:val="20"/></w:rPr><w:t>approval_id</w:t></w:r><w:r><w:t xml:space="preserve"> 分别是 </w:t></w:r><w:r><w:rPr><w:rFonts w:ascii="Consolas" w:hAnsi="Consolas" w:eastAsia="Consolas"/><w:sz w:val="20"/></w:rPr><w:t>APR10023</w:t></w:r><w:r><w:t>、</w:t></w:r><w:r><w:rPr><w:rFonts w:ascii="Consolas" w:hAnsi="Consolas" w:eastAsia="Consolas"/><w:sz w:val="20"/></w:rPr><w:t>APR10024</w:t></w:r><w:r><w:t>、</w:t></w:r><w:r><w:rPr><w:rFonts w:ascii="Consolas" w:hAnsi="Consolas" w:eastAsia="Consolas"/><w:sz w:val="20"/></w:rPr><w:t>APR10025</w:t></w:r><w:r><w:t xml:space="preserve">），那 </w:t></w:r><w:r><w:rPr><w:rFonts w:ascii="Consolas" w:hAnsi="Consolas" w:eastAsia="Consolas"/><w:sz w:val="20"/></w:rPr><w:t>TRX10023</w:t></w:r><w:r><w:t>/</w:t></w:r><w:r><w:rPr><w:rFonts w:ascii="Consolas" w:hAnsi="Consolas" w:eastAsia="Consolas"/><w:sz w:val="20"/></w:rPr><w:t>TRX10024</w:t></w:r><w:r><w:t>/</w:t></w:r><w:r><w:rPr><w:rFonts w:ascii="Consolas" w:hAnsi="Consolas" w:eastAsia="Consolas"/><w:sz w:val="20"/></w:rPr><w:t>TRX10025</w:t></w:r><w:r><w:t xml:space="preserve"> 倒是不撞，可同一笔申请会出三条流水、金额记三遍；而如果多级审批共用同一个 </w:t></w:r><w:r><w:rPr><w:rFonts w:ascii="Consolas" w:hAnsi="Consolas" w:eastAsia="Consolas"/><w:sz w:val="20"/></w:rPr><w:t>approval_id</w:t></w:r><w:r><w:t xml:space="preserve"> 前缀、靠 </w:t></w:r><w:r><w:rPr><w:rFonts w:ascii="Consolas" w:hAnsi="Consolas" w:eastAsia="Consolas"/><w:sz w:val="20"/></w:rPr><w:t>approval_sequence</w:t></w:r><w:r><w:t xml:space="preserve"> 区分，那 </w:t></w:r><w:r><w:rPr><w:rFonts w:ascii="Consolas" w:hAnsi="Consolas" w:eastAsia="Consolas"/><w:sz w:val="20"/></w:rPr><w:t>[3:]</w:t></w:r><w:r><w:t xml:space="preserve"> 切出来就完全一样，第二条 INSERT 直接撞 </w:t></w:r><w:r><w:rPr><w:rFonts w:ascii="Consolas" w:hAnsi="Consolas" w:eastAsia="Consolas"/><w:sz w:val="20"/></w:rPr><w:t>journal_entries_pkey</w:t></w:r><w:r><w:t xml:space="preserve"> 主键。第三个隐患是</w:t></w:r><w:r><w:rPr><w:b/></w:rPr><w:t>口径不一致</w:t></w:r><w:r><w:t xml:space="preserve">：历史数据用的是 </w:t></w:r><w:r><w:rPr><w:rFonts w:ascii="Consolas" w:hAnsi="Consolas" w:eastAsia="Consolas"/><w:sz w:val="20"/></w:rPr><w:t>TXN-REQ008</w:t></w:r><w:r><w:t xml:space="preserve"> 这种"前缀 + 连字符 + 申请号"的写法，v2 新数据用的是 </w:t></w:r><w:r><w:rPr><w:rFonts w:ascii="Consolas" w:hAnsi="Consolas" w:eastAsia="Consolas"/><w:sz w:val="20"/></w:rPr><w:t>TRX10024</w:t></w:r><w:r><w:t xml:space="preserve"> 这种"前缀 + 纯数字"的写法，同一个事实层里躺着两套编号规则。</w:t></w:r></w:p><w:p><w:pPr><w:spacing w:after="160"/></w:pPr><w:r><w:t>财务类比一下：这相当于财务室规定"凭证号 = 报销单号去掉前三位、前面加个'凭'字"。在报销单号永远是"报字第 10023 号"这种格式时它很好用；一旦公司并购进来另一套"BX-2026-001"的单号规则，这个口头约定就会失效，而失效的方式不是报错，是悄悄生成一堆对不上号的凭证。所以我在 18501 行写的是"现在测试阶段没关系"——我清楚这是个欠账，不是个已解决的问题。</w:t></w:r></w:p><w:p><w:pPr><w:spacing w:after="160"/></w:pPr><w:r><w:rPr><w:b/></w:rPr><w:t>再说 v2 第一次真正跑起来时出的那个错。</w:t></w:r></w:p><w:p><w:pPr><w:spacing w:after="160"/></w:pPr><w:r><w:t>E018 登录、填 40000、点"提交申请"，页面红字报错：</w:t></w:r></w:p><w:p><w:pPr><w:spacing w:after="120" w:before="80"/><w:ind w:left="240"/></w:pPr><w:r><w:rPr><w:rFonts w:ascii="Consolas" w:hAnsi="Consolas" w:eastAsia="Consolas"/><w:color w:val="1F3A5F"/><w:sz w:val="18"/></w:rPr><w:t>提交失败：SyntaxError: syntax error at or near "AS" LINE 8: AS INTEGER ^</w:t></w:r></w:p><w:p><w:pPr><w:spacing w:after="160"/></w:pPr><w:r><w:t>原样的报错就这一行，它来自 PostgreSQL 而不是 Python——</w:t></w:r><w:r><w:rPr><w:rFonts w:ascii="Consolas" w:hAnsi="Consolas" w:eastAsia="Consolas"/><w:sz w:val="20"/></w:rPr><w:t>SyntaxError</w:t></w:r><w:r><w:t xml:space="preserve"> 这个类名是 psycopg2 映射 PostgreSQL SQLSTATE 42601 后给出的异常类型，说明我的 Python 语法没问题，是我拼给数据库的 SQL 字符串有问题。定位到 </w:t></w:r><w:r><w:rPr><w:rFonts w:ascii="Consolas" w:hAnsi="Consolas" w:eastAsia="Consolas"/><w:sz w:val="20"/></w:rPr><w:t>get_next_numbers()</w:t></w:r><w:r><w:t xml:space="preserve"> 里 </w:t></w:r><w:r><w:rPr><w:rFonts w:ascii="Consolas" w:hAnsi="Consolas" w:eastAsia="Consolas"/><w:sz w:val="20"/></w:rPr><w:t>approval_id</w:t></w:r><w:r><w:t xml:space="preserve"> 那一段，SQL 长这样：</w:t></w:r></w:p><w:p><w:pPr><w:spacing w:after="120" w:before="80"/><w:ind w:left="240"/></w:pPr><w:r><w:rPr><w:rFonts w:ascii="Consolas" w:hAnsi="Consolas" w:eastAsia="Consolas"/><w:color w:val="1F3A5F"/><w:sz w:val="18"/></w:rPr><w:t>SELECT COALESCE(</w:t></w:r><w:r><w:rPr><w:rFonts w:ascii="Consolas" w:hAnsi="Consolas" w:eastAsia="Consolas"/><w:color w:val="1F3A5F"/><w:sz w:val="18"/></w:rPr><w:br/><w:t xml:space="preserve">    MAX(</w:t></w:r><w:r><w:rPr><w:rFonts w:ascii="Consolas" w:hAnsi="Consolas" w:eastAsia="Consolas"/><w:color w:val="1F3A5F"/><w:sz w:val="18"/></w:rPr><w:br/><w:t xml:space="preserve">        CAST(</w:t></w:r><w:r><w:rPr><w:rFonts w:ascii="Consolas" w:hAnsi="Consolas" w:eastAsia="Consolas"/><w:color w:val="1F3A5F"/><w:sz w:val="18"/></w:rPr><w:br/><w:t xml:space="preserve">            SUBSTRING(approval_id FROM 4)</w:t></w:r><w:r><w:rPr><w:rFonts w:ascii="Consolas" w:hAnsi="Consolas" w:eastAsia="Consolas"/><w:color w:val="1F3A5F"/><w:sz w:val="18"/></w:rPr><w:br/><w:t xml:space="preserve">            AS INTEGER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AS INTEGER</w:t></w:r><w:r><w:rPr><w:rFonts w:ascii="Consolas" w:hAnsi="Consolas" w:eastAsia="Consolas"/><w:color w:val="1F3A5F"/><w:sz w:val="18"/></w:rPr><w:br/><w:t xml:space="preserve">    ),</w:t></w:r><w:r><w:rPr><w:rFonts w:ascii="Consolas" w:hAnsi="Consolas" w:eastAsia="Consolas"/><w:color w:val="1F3A5F"/><w:sz w:val="18"/></w:rPr><w:br/><w:t xml:space="preserve">    0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w:t>FROM approval_records</w:t></w:r><w:r><w:rPr><w:rFonts w:ascii="Consolas" w:hAnsi="Consolas" w:eastAsia="Consolas"/><w:color w:val="1F3A5F"/><w:sz w:val="18"/></w:rPr><w:br/><w:t>WHERE approval_id ~ '^APR[0-9]+$'</w:t></w:r></w:p><w:p><w:pPr><w:spacing w:after="160"/></w:pPr><w:r><w:t xml:space="preserve">根因是 </w:t></w:r><w:r><w:rPr><w:rFonts w:ascii="Consolas" w:hAnsi="Consolas" w:eastAsia="Consolas"/><w:sz w:val="20"/></w:rPr><w:t>CAST(... AS INTEGER)</w:t></w:r><w:r><w:t xml:space="preserve"> 后面又多写了一次 </w:t></w:r><w:r><w:rPr><w:rFonts w:ascii="Consolas" w:hAnsi="Consolas" w:eastAsia="Consolas"/><w:sz w:val="20"/></w:rPr><w:t>AS INTEGER</w:t></w:r><w:r><w:t xml:space="preserve">。在 SQL 里 </w:t></w:r><w:r><w:rPr><w:rFonts w:ascii="Consolas" w:hAnsi="Consolas" w:eastAsia="Consolas"/><w:sz w:val="20"/></w:rPr><w:t>AS</w:t></w:r><w:r><w:t xml:space="preserve"> 有两个用法：一个是 </w:t></w:r><w:r><w:rPr><w:rFonts w:ascii="Consolas" w:hAnsi="Consolas" w:eastAsia="Consolas"/><w:sz w:val="20"/></w:rPr><w:t>CAST(expr AS type)</w:t></w:r><w:r><w:t xml:space="preserve"> 里表示"转换成什么类型"，另一个是 </w:t></w:r><w:r><w:rPr><w:rFonts w:ascii="Consolas" w:hAnsi="Consolas" w:eastAsia="Consolas"/><w:sz w:val="20"/></w:rPr><w:t>SELECT expr AS alias</w:t></w:r><w:r><w:t xml:space="preserve"> 里表示"给这一列起个什么别名"。这里 </w:t></w:r><w:r><w:rPr><w:rFonts w:ascii="Consolas" w:hAnsi="Consolas" w:eastAsia="Consolas"/><w:sz w:val="20"/></w:rPr><w:t>CAST</w:t></w:r><w:r><w:t xml:space="preserve"> 已经用掉第一个 </w:t></w:r><w:r><w:rPr><w:rFonts w:ascii="Consolas" w:hAnsi="Consolas" w:eastAsia="Consolas"/><w:sz w:val="20"/></w:rPr><w:t>AS</w:t></w:r><w:r><w:t xml:space="preserve"> 把结果转成整数了，紧跟其后的第二个 </w:t></w:r><w:r><w:rPr><w:rFonts w:ascii="Consolas" w:hAnsi="Consolas" w:eastAsia="Consolas"/><w:sz w:val="20"/></w:rPr><w:t>AS</w:t></w:r><w:r><w:t xml:space="preserve"> 就被 PostgreSQL 当成"给这一列起别名叫 INTEGER"——但 </w:t></w:r><w:r><w:rPr><w:rFonts w:ascii="Consolas" w:hAnsi="Consolas" w:eastAsia="Consolas"/><w:sz w:val="20"/></w:rPr><w:t>INTEGER</w:t></w:r><w:r><w:t xml:space="preserve"> 是保留字，而且这个位置（</w:t></w:r><w:r><w:rPr><w:rFonts w:ascii="Consolas" w:hAnsi="Consolas" w:eastAsia="Consolas"/><w:sz w:val="20"/></w:rPr><w:t>MAX(...)</w:t></w:r><w:r><w:t xml:space="preserve"> 的参数内部）根本不允许出现列别名，所以解析到第 8 行就炸了。对比一下同一函数里 </w:t></w:r><w:r><w:rPr><w:rFonts w:ascii="Consolas" w:hAnsi="Consolas" w:eastAsia="Consolas"/><w:sz w:val="20"/></w:rPr><w:t>request_id</w:t></w:r><w:r><w:t xml:space="preserve"> 那一段，它只有一层 </w:t></w:r><w:r><w:rPr><w:rFonts w:ascii="Consolas" w:hAnsi="Consolas" w:eastAsia="Consolas"/><w:sz w:val="20"/></w:rPr><w:t>CAST(... AS INTEGER)</w:t></w:r><w:r><w:t xml:space="preserve">，没有第二个 </w:t></w:r><w:r><w:rPr><w:rFonts w:ascii="Consolas" w:hAnsi="Consolas" w:eastAsia="Consolas"/><w:sz w:val="20"/></w:rPr><w:t>AS</w:t></w:r><w:r><w:t>，所以它一直是好的——这也解释了为什么报错只发生在取审批号的时候，而不是一进函数就报。</w:t></w:r></w:p><w:p><w:pPr><w:spacing w:after="160"/></w:pPr><w:r><w:t>财务类比：这相当于填凭证时，金额栏写成了"壹万元整 元整"——单位重复了一遍。会计看不懂，直接把单子退回来，而且退回单上盖的章是"格式错误"，不是"金额错误"。你盯着金额看半天都找不出问题，因为问题根本不在金额，在于你多写了一个字。</w:t></w:r></w:p><w:p><w:pPr><w:spacing w:after="160"/></w:pPr><w:r><w:t xml:space="preserve">修法很直接，把多余的 </w:t></w:r><w:r><w:rPr><w:rFonts w:ascii="Consolas" w:hAnsi="Consolas" w:eastAsia="Consolas"/><w:sz w:val="20"/></w:rPr><w:t>AS INTEGER</w:t></w:r><w:r><w:t xml:space="preserve"> 删掉，两层变一层。完整修好的 </w:t></w:r><w:r><w:rPr><w:rFonts w:ascii="Consolas" w:hAnsi="Consolas" w:eastAsia="Consolas"/><w:sz w:val="20"/></w:rPr><w:t>get_next_numbers()</w:t></w:r><w:r><w:t xml:space="preserve"> 是：</w:t></w:r></w:p><w:p><w:pPr><w:spacing w:after="120" w:before="80"/><w:ind w:left="240"/></w:pPr><w:r><w:rPr><w:rFonts w:ascii="Consolas" w:hAnsi="Consolas" w:eastAsia="Consolas"/><w:color w:val="1F3A5F"/><w:sz w:val="18"/></w:rPr><w:t>def get_next_numbers(cur):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SUBSTRING(request_id FROM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request_id ~ '^REQ[0-9]+$'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max_request = list(</w:t></w:r><w:r><w:rPr><w:rFonts w:ascii="Consolas" w:hAnsi="Consolas" w:eastAsia="Consolas"/><w:color w:val="1F3A5F"/><w:sz w:val="18"/></w:rPr><w:br/><w:t xml:space="preserve">        cur.fetchone().values()</w:t></w:r><w:r><w:rPr><w:rFonts w:ascii="Consolas" w:hAnsi="Consolas" w:eastAsia="Consolas"/><w:color w:val="1F3A5F"/><w:sz w:val="18"/></w:rPr><w:br/><w:t xml:space="preserve">    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SUBSTRING(approval_id FROM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approval_id ~ '^APR[0-9]+$'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max_approval = list(</w:t></w:r><w:r><w:rPr><w:rFonts w:ascii="Consolas" w:hAnsi="Consolas" w:eastAsia="Consolas"/><w:color w:val="1F3A5F"/><w:sz w:val="18"/></w:rPr><w:br/><w:t xml:space="preserve">        cur.fetchone().values()</w:t></w:r><w:r><w:rPr><w:rFonts w:ascii="Consolas" w:hAnsi="Consolas" w:eastAsia="Consolas"/><w:color w:val="1F3A5F"/><w:sz w:val="18"/></w:rPr><w:br/><w:t xml:space="preserve">    )[0]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f"REQ{max_request+1:05d}",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f"APR{max_approval+1:05d}"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)</w:t></w:r></w:p><w:p><w:pPr><w:spacing w:after="160"/></w:pPr><w:r><w:t xml:space="preserve">改完保存之后，Streamlit 会自动检测到文件变化；没自动刷就 </w:t></w:r><w:r><w:rPr><w:rFonts w:ascii="Consolas" w:hAnsi="Consolas" w:eastAsia="Consolas"/><w:sz w:val="20"/></w:rPr><w:t>Ctrl + C</w:t></w:r><w:r><w:t xml:space="preserve"> 停掉再 </w:t></w:r><w:r><w:rPr><w:rFonts w:ascii="Consolas" w:hAnsi="Consolas" w:eastAsia="Consolas"/><w:sz w:val="20"/></w:rPr><w:t>streamlit run erp_app_v2.py</w:t></w:r><w:r><w:t>。用户回了一句"修完了，刚才没保存"——也就是说第一次改完没落盘，页面跑的还是旧代码，白报了一次错。</w:t></w:r></w:p><w:p><w:pPr><w:spacing w:after="160"/></w:pPr><w:r><w:t>这个 bug 出现的位置值得记一笔（18869 行）：前面已经把 PostgreSQL、表结构、外键、审批策略匹配、审批人选择逻辑都验证过了，卡住的是"Python → psycopg2 → SQL 生成编号"这一层，也就是说故障已从"数据层"转移到"业务应用层"。</w:t></w:r></w:p><w:p><w:pPr><w:spacing w:after="160"/></w:pPr><w:r><w:rPr><w:b/></w:rPr><w:t>第三个要讲清楚的是"这一次到底算不算 v2 跑通"。</w:t></w:r></w:p><w:p><w:pPr><w:spacing w:after="160"/></w:pPr><w:r><w:t>这件事我反复确认了三次，因为它关系到"闭环到底是系统跑出来的还是人跑出来的"。第一次确认在 17937 行：手工那次不算，"你刚才实际上是手动完成了一次审批闭环，但不是通过 v2 页面完成的"。第二次确认在 18017 行："现在测试 v2 正确流程"，并且明确要求"不要用 E001 张伟了"（那条已经手工批过，用它会让页面上的"我的审批"列表是空的，测不出东西）、"金额不要再用 180000 了，换一个新的，比如 40000"（换金额是为了换政策，换政策是为了换审批级别和审批人，逼着系统跑一遍完整的重新路由）。第三次确认在 18513 行，原话是：</w:t></w:r></w:p><w:p><w:pPr><w:ind w:left="360"/></w:pPr><w:r><w:rPr><w:i/></w:rPr><w:t>你现在直接：</w:t></w:r><w:r><w:rPr><w:b/><w:i/></w:rPr><w:t>E018 登录 → 新建申请 → 再换审批人登录 → 页面通过</w:t></w:r></w:p><w:p><w:pPr><w:ind w:left="360"/></w:pPr></w:p><w:p><w:pPr><w:ind w:left="360"/></w:pPr><w:r><w:rPr><w:i/></w:rPr><w:t>这是第一次真正验证 v2 自动闭环。你刚才那次算 v1.5 手工模拟。</w:t></w:r></w:p><w:p><w:pPr><w:spacing w:after="160"/></w:pPr><w:r><w:t>所以我的定性是这样的：</w:t></w:r><w:r><w:rPr><w:b/></w:rPr><w:t>v1.5 手工模拟验证的是"数据库能不能接住这条链"，v2 页面点击验证的是"业务系统会不会自己走这条链"</w:t></w:r><w:r><w:t>。前者证明 schema 设计正确，后者证明应用逻辑正确。两者都不能省，但只有后者才叫闭环。而证据就在时间戳上——</w:t></w:r><w:r><w:rPr><w:rFonts w:ascii="Consolas" w:hAnsi="Consolas" w:eastAsia="Consolas"/><w:sz w:val="20"/></w:rPr><w:t>TRX10023</w:t></w:r><w:r><w:t xml:space="preserve"> 是 09:15:46，</w:t></w:r><w:r><w:rPr><w:rFonts w:ascii="Consolas" w:hAnsi="Consolas" w:eastAsia="Consolas"/><w:sz w:val="20"/></w:rPr><w:t>TRX10024</w:t></w:r><w:r><w:t xml:space="preserve"> 是 09:32:38，中间隔着的这十七分钟，就是我从"手工敲 SQL"切换到"页面点按钮"所花的时间。</w:t></w:r></w:p><w:p><w:pPr><w:spacing w:after="160"/></w:pPr><w:r><w:t>也正因为如此，到了 19203 行我特意加了一句"下一步不要再手动 SQL"。这句话是这一节的方法论底线：</w:t></w:r><w:r><w:rPr><w:b/></w:rPr><w:t>从 v2 开始，任何数据库状态的变化都应该由页面动作产生</w:t></w:r><w:r><w:t>；人再去敲 UPDATE，就又退回 v1.5 了。</w:t></w:r></w:p><w:p><w:pPr><w:spacing w:after="160"/></w:pPr><w:r><w:t>另外，在按下"通过"之前，我在 19473 行还预告过一个可能出现的问题：</w:t></w:r><w:r><w:rPr><w:rFonts w:ascii="Consolas" w:hAnsi="Consolas" w:eastAsia="Consolas"/><w:sz w:val="20"/></w:rPr><w:t>journal_entries</w:t></w:r><w:r><w:t xml:space="preserve"> 字段很多（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supporting_document_flag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 xml:space="preserve">），而 v2 自动插入时只填了一部分。如果这些列有 default 就能成功，如果没有 default 且 NOT NULL 就会报 </w:t></w:r><w:r><w:rPr><w:rFonts w:ascii="Consolas" w:hAnsi="Consolas" w:eastAsia="Consolas"/><w:sz w:val="20"/></w:rPr><w:t>null value in column xxx violates not-null constraint</w:t></w:r><w:r><w:t>。我当时的判断是：如果出现这个错，"不是流程错，是自动记账模块需要补齐风控字段映射"。</w:t></w:r></w:p><w:p><w:pPr><w:spacing w:after="160"/></w:pPr><w:r><w:t>结果这个错</w:t></w:r><w:r><w:rPr><w:b/></w:rPr><w:t>没有出现</w:t></w:r><w:r><w:t xml:space="preserve">——因为 </w:t></w:r><w:r><w:rPr><w:rFonts w:ascii="Consolas" w:hAnsi="Consolas" w:eastAsia="Consolas"/><w:sz w:val="20"/></w:rPr><w:t>\d journal_entries</w:t></w:r><w:r><w:t xml:space="preserve"> 里这些列全都带 </w:t></w:r><w:r><w:rPr><w:rFonts w:ascii="Consolas" w:hAnsi="Consolas" w:eastAsia="Consolas"/><w:sz w:val="20"/></w:rPr><w:t>not null default 0</w:t></w:r><w:r><w:t>。但这恰恰是更麻烦的结果：</w:t></w:r><w:r><w:rPr><w:b/></w:rPr><w:t>没报错不等于没问题，它意味着这些字段被默认值 0 悄悄填满了，而 0 的含义是"没有这个风险"。</w:t></w:r><w:r><w:t xml:space="preserve"> 一笔 40000 元的整额采购，</w:t></w:r><w:r><w:rPr><w:rFonts w:ascii="Consolas" w:hAnsi="Consolas" w:eastAsia="Consolas"/><w:sz w:val="20"/></w:rPr><w:t>is_round_amount</w:t></w:r><w:r><w:t xml:space="preserve"> 被写成 0（不是整数金额）；</w:t></w:r><w:r><w:rPr><w:rFonts w:ascii="Consolas" w:hAnsi="Consolas" w:eastAsia="Consolas"/><w:sz w:val="20"/></w:rPr><w:t>high_value_flag</w:t></w:r><w:r><w:t xml:space="preserve"> 被写成 0（不是大额）；</w:t></w:r><w:r><w:rPr><w:rFonts w:ascii="Consolas" w:hAnsi="Consolas" w:eastAsia="Consolas"/><w:sz w:val="20"/></w:rPr><w:t>missing_support_flag</w:t></w:r><w:r><w:t xml:space="preserve"> 被写成 0（不缺附件）——可我在页面上压根没有勾选"是否有支持性凭证"的强制校验，申请端的 </w:t></w:r><w:r><w:rPr><w:rFonts w:ascii="Consolas" w:hAnsi="Consolas" w:eastAsia="Consolas"/><w:sz w:val="20"/></w:rPr><w:t>support_document_flag</w:t></w:r><w:r><w:t xml:space="preserve"> 是用户随手勾的。系统没报错，但它给出了一份"一切正常"的假账。</w:t></w:r></w:p><w:p><w:pPr><w:spacing w:after="160"/></w:pPr><w:r><w:t>财务类比：这就像月末结账时，会计发现账本上有八栏没填，系统很贴心地全部填了"无异常"。月底审计来翻，看到的是一本干干净净、没有任何风险标记的账——不是因为真的没有风险，是因为没人填。</w:t></w:r></w:p><w:p><w:pPr><w:spacing w:after="160"/></w:pPr><w:r><w:rPr><w:b/></w:rPr><w:t>结论</w:t></w:r></w:p><w:p><w:pPr><w:spacing w:after="160"/></w:pPr><w:r><w:rPr><w:b/></w:rPr><w:t>v2 完成了什么。</w:t></w:r><w:r><w:t xml:space="preserve"> 19887 行我把这一版标记为"ERP v2 完成"，功能清单如下：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模块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状态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员工登录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员工信息读取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动态业务类型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审批政策匹配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金额区间判断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审批人自动选择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业务申请入库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审批任务生成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审批页面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通过/驳回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自动生成财务流水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/w:tbl><w:p/><w:p><w:pPr><w:spacing w:after="160"/></w:pPr><w:r><w:t>从工程角度看，v2 真正拿下的东西是三件事。第一，它把"审批人"这个角色正式请进了系统——v1 里只有申请人，v2 里一个员工可以同时是申请人和审批人，</w:t></w:r><w:r><w:rPr><w:rFonts w:ascii="Consolas" w:hAnsi="Consolas" w:eastAsia="Consolas"/><w:sz w:val="20"/></w:rPr><w:t>load_pending_approvals()</w:t></w:r><w:r><w:t xml:space="preserve"> 靠 </w:t></w:r><w:r><w:rPr><w:rFonts w:ascii="Consolas" w:hAnsi="Consolas" w:eastAsia="Consolas"/><w:sz w:val="20"/></w:rPr><w:t>approver_id = 当前员工 AND approval_status = '待审批'</w:t></w:r><w:r><w:t xml:space="preserve"> 把角色区分开。第二，它把"审批通过"这个业务动作封装成了</w:t></w:r><w:r><w:rPr><w:b/></w:rPr><w:t>一个事务内的三个步骤</w:t></w:r><w:r><w:t>，做到了状态和账目永不错位。第三，</w:t></w:r><w:r><w:rPr><w:rFonts w:ascii="Consolas" w:hAnsi="Consolas" w:eastAsia="Consolas"/><w:sz w:val="20"/></w:rPr><w:t>journal_entries</w:t></w:r><w:r><w:t xml:space="preserve"> 从此不再由人手产生——</w:t></w:r><w:r><w:rPr><w:rFonts w:ascii="Consolas" w:hAnsi="Consolas" w:eastAsia="Consolas"/><w:sz w:val="20"/></w:rPr><w:t>manual_entry_flag = 0</w:t></w:r><w:r><w:t xml:space="preserve"> 这个字段终于名副其实了。</w:t></w:r></w:p><w:p><w:pPr><w:spacing w:after="160"/></w:pPr><w:r><w:t>从项目论证的角度看，v2 完成的是更关键的一步：</w:t></w:r><w:r><w:rPr><w:b/></w:rPr><w:t>数据从"造出来的"变成了"业务动作产生的"</w:t></w:r><w:r><w:t xml:space="preserve">。最早这个项目的数据源是一个 </w:t></w:r><w:r><w:rPr><w:rFonts w:ascii="Consolas" w:hAnsi="Consolas" w:eastAsia="Consolas"/><w:sz w:val="20"/></w:rPr><w:t>financial_data.parquet</w:t></w:r><w:r><w:t xml:space="preserve">，那是纯粹造的数；现在 </w:t></w:r><w:r><w:rPr><w:rFonts w:ascii="Consolas" w:hAnsi="Consolas" w:eastAsia="Consolas"/><w:sz w:val="20"/></w:rPr><w:t>TRX10024</w:t></w:r><w:r><w:t xml:space="preserve"> 这一行，往上能追到 REQ10024（谁提的）、APR10024（谁批的）、POL001（凭什么批的）、P001（挂在哪个项目上），每一跳都有外键兜着。这才是"把财务内控规则左移"这句话能落地的前提——</w:t></w:r><w:r><w:rPr><w:b/></w:rPr><w:t>你得先有一条真实的业务链，才有资格在链上装检查点</w:t></w:r><w:r><w:t>。</w:t></w:r></w:p><w:p><w:pPr><w:spacing w:after="160"/></w:pPr><w:r><w:rPr><w:b/></w:rPr><w:t>v2 留下了什么问题。</w:t></w:r><w:r><w:t xml:space="preserve"> 我把它们分成三档。</w:t></w:r></w:p><w:p><w:pPr><w:spacing w:after="160"/></w:pPr><w:r><w:t>第一档是</w:t></w:r><w:r><w:rPr><w:b/></w:rPr><w:t>完全没有真实业务来源、被默认值填成 0 的风控字段</w:t></w:r><w:r><w:t xml:space="preserve">。对照 </w:t></w:r><w:r><w:rPr><w:rFonts w:ascii="Consolas" w:hAnsi="Consolas" w:eastAsia="Consolas"/><w:sz w:val="20"/></w:rPr><w:t>journal_entries</w:t></w:r><w:r><w:t xml:space="preserve"> 的表结构，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supporting_document_flag</w:t></w:r><w:r><w:t>、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 xml:space="preserve"> 这八个字段，v2 一条都没算，全靠 </w:t></w:r><w:r><w:rPr><w:rFonts w:ascii="Consolas" w:hAnsi="Consolas" w:eastAsia="Consolas"/><w:sz w:val="20"/></w:rPr><w:t>not null default 0</w:t></w:r><w:r><w:t xml:space="preserve"> 兜底。其中有三个是"明明该算却没算"：</w:t></w:r><w:r><w:rPr><w:rFonts w:ascii="Consolas" w:hAnsi="Consolas" w:eastAsia="Consolas"/><w:sz w:val="20"/></w:rPr><w:t>is_round_amount</w:t></w:r><w:r><w:t>（40000 明显是整数金额，历史数据里 620000 那条就是 1，我们写 0）；</w:t></w:r><w:r><w:rPr><w:rFonts w:ascii="Consolas" w:hAnsi="Consolas" w:eastAsia="Consolas"/><w:sz w:val="20"/></w:rPr><w:t>high_value_flag</w:t></w:r><w:r><w:t>（同样有历史数据对照，我们写 0）；</w:t></w:r><w:r><w:rPr><w:rFonts w:ascii="Consolas" w:hAnsi="Consolas" w:eastAsia="Consolas"/><w:sz w:val="20"/></w:rPr><w:t>missing_support_flag</w:t></w:r><w:r><w:t xml:space="preserve">（申请端勾没勾附件是知道的，但我们没把 </w:t></w:r><w:r><w:rPr><w:rFonts w:ascii="Consolas" w:hAnsi="Consolas" w:eastAsia="Consolas"/><w:sz w:val="20"/></w:rPr><w:t>business_requests.support_document_flag</w:t></w:r><w:r><w:t xml:space="preserve"> 反向映射成"缺附件"）。这些字段在 Data Contract 里大概率都有检查规则，等 v3 一把契约套上去，它们会因为"全是 0"而全部通过——</w:t></w:r><w:r><w:rPr><w:b/></w:rPr><w:t>检查通过不是因为数据干净，是因为数据空</w:t></w:r><w:r><w:t>。这是 v2 留下的最大隐患。</w:t></w:r></w:p><w:p><w:pPr><w:spacing w:after="160"/></w:pPr><w:r><w:t>第二档是</w:t></w:r><w:r><w:rPr><w:b/></w:rPr><w:t>硬编码和口径不一致</w:t></w:r><w:r><w:t>。</w:t></w:r><w:r><w:rPr><w:rFonts w:ascii="Consolas" w:hAnsi="Consolas" w:eastAsia="Consolas"/><w:sz w:val="20"/></w:rPr><w:t>risk_class</w:t></w:r><w:r><w:t xml:space="preserve"> 被写死成"普通"，而历史数据是 </w:t></w:r><w:r><w:rPr><w:rFonts w:ascii="Consolas" w:hAnsi="Consolas" w:eastAsia="Consolas"/><w:sz w:val="20"/></w:rPr><w:t>MEDIUM</w:t></w:r><w:r><w:t>、</w:t></w:r><w:r><w:rPr><w:rFonts w:ascii="Consolas" w:hAnsi="Consolas" w:eastAsia="Consolas"/><w:sz w:val="20"/></w:rPr><w:t>HIGH</w:t></w:r><w:r><w:t xml:space="preserve"> 这套英文枚举（见 </w:t></w:r><w:r><w:rPr><w:rFonts w:ascii="Consolas" w:hAnsi="Consolas" w:eastAsia="Consolas"/><w:sz w:val="20"/></w:rPr><w:t>TXN-REQ008</w:t></w:r><w:r><w:t xml:space="preserve"> 那行）——同一个字段两套取值，将来 Data Contract 做枚举检查必然炸。</w:t></w:r><w:r><w:rPr><w:rFonts w:ascii="Consolas" w:hAnsi="Consolas" w:eastAsia="Consolas"/><w:sz w:val="20"/></w:rPr><w:t>erp_system</w:t></w:r><w:r><w:t xml:space="preserve"> 靠默认值 </w:t></w:r><w:r><w:rPr><w:rFonts w:ascii="Consolas" w:hAnsi="Consolas" w:eastAsia="Consolas"/><w:sz w:val="20"/></w:rPr><w:t>ERP_DEMO</w:t></w:r><w:r><w:t>，没有任何地方真实记录"这笔是从哪个 ERP 来的"。</w:t></w:r><w:r><w:rPr><w:rFonts w:ascii="Consolas" w:hAnsi="Consolas" w:eastAsia="Consolas"/><w:sz w:val="20"/></w:rPr><w:t>approval_comment</w:t></w:r><w:r><w:t xml:space="preserve"> 在 </w:t></w:r><w:r><w:rPr><w:rFonts w:ascii="Consolas" w:hAnsi="Consolas" w:eastAsia="Consolas"/><w:sz w:val="20"/></w:rPr><w:t>approve_request()</w:t></w:r><w:r><w:t xml:space="preserve"> 里写死成"同意"，页面上那个"审批意见"输入框（</w:t></w:r><w:r><w:rPr><w:rFonts w:ascii="Consolas" w:hAnsi="Consolas" w:eastAsia="Consolas"/><w:sz w:val="20"/></w:rPr><w:t>comment = st.text_input(...)</w:t></w:r><w:r><w:t>）的值只在驳回时被用到，通过时被丢弃了——审批人填的意见白填。</w:t></w:r><w:r><w:rPr><w:rFonts w:ascii="Consolas" w:hAnsi="Consolas" w:eastAsia="Consolas"/><w:sz w:val="20"/></w:rPr><w:t>transaction_id</w:t></w:r><w:r><w:t xml:space="preserve"> 编号规则依赖切片，前面诊断里讲过，不再赘述。</w:t></w:r></w:p><w:p><w:pPr><w:spacing w:after="160"/></w:pPr><w:r><w:t>第三档是</w:t></w:r><w:r><w:rPr><w:b/></w:rPr><w:t>流程本身的不完整</w:t></w:r><w:r><w:t>。</w:t></w:r><w:r><w:rPr><w:rFonts w:ascii="Consolas" w:hAnsi="Consolas" w:eastAsia="Consolas"/><w:sz w:val="20"/></w:rPr><w:t>approval_sequence</w:t></w:r><w:r><w:t xml:space="preserve"> 恒为 1，多级审批完全没做；</w:t></w:r><w:r><w:rPr><w:rFonts w:ascii="Consolas" w:hAnsi="Consolas" w:eastAsia="Consolas"/><w:sz w:val="20"/></w:rPr><w:t>approve_request()</w:t></w:r><w:r><w:t xml:space="preserve"> 只处理"通过"，没有"部分通过/转签"；</w:t></w:r><w:r><w:rPr><w:rFonts w:ascii="Consolas" w:hAnsi="Consolas" w:eastAsia="Consolas"/><w:sz w:val="20"/></w:rPr><w:t>journal_entries</w:t></w:r><w:r><w:t xml:space="preserve"> 只出一条不分借贷（严格说这不是一张完整的复式分录表，它是单边的业务流水表，这点我在看 schema 时就注意到了，但没有 </w:t></w:r><w:r><w:rPr><w:rFonts w:ascii="Consolas" w:hAnsi="Consolas" w:eastAsia="Consolas"/><w:sz w:val="20"/></w:rPr><w:t>debit_account</w:t></w:r><w:r><w:t xml:space="preserve"> / </w:t></w:r><w:r><w:rPr><w:rFonts w:ascii="Consolas" w:hAnsi="Consolas" w:eastAsia="Consolas"/><w:sz w:val="20"/></w:rPr><w:t>credit_account</w:t></w:r><w:r><w:t xml:space="preserve"> 两列，只有单个 </w:t></w:r><w:r><w:rPr><w:rFonts w:ascii="Consolas" w:hAnsi="Consolas" w:eastAsia="Consolas"/><w:sz w:val="20"/></w:rPr><w:t>gl_account</w:t></w:r><w:r><w:t>）；</w:t></w:r><w:r><w:rPr><w:rFonts w:ascii="Consolas" w:hAnsi="Consolas" w:eastAsia="Consolas"/><w:sz w:val="20"/></w:rPr><w:t>business_requests</w:t></w:r><w:r><w:t xml:space="preserve"> 的"审批中"状态从未被使用，申请直接从"待审批"跳到"已通过"。另外还有一个我在输出里已经看到的现象：</w:t></w:r><w:r><w:rPr><w:rFonts w:ascii="Consolas" w:hAnsi="Consolas" w:eastAsia="Consolas"/><w:sz w:val="20"/></w:rPr><w:t>TRX10023</w:t></w:r><w:r><w:t xml:space="preserve"> 那行的 </w:t></w:r><w:r><w:rPr><w:rFonts w:ascii="Consolas" w:hAnsi="Consolas" w:eastAsia="Consolas"/><w:sz w:val="20"/></w:rPr><w:t>project_id</w:t></w:r><w:r><w:t xml:space="preserve"> 是空的（手工 INSERT 时写 NULL），而 </w:t></w:r><w:r><w:rPr><w:rFonts w:ascii="Consolas" w:hAnsi="Consolas" w:eastAsia="Consolas"/><w:sz w:val="20"/></w:rPr><w:t>TRX10024</w:t></w:r><w:r><w:t xml:space="preserve"> 有 P001——说明 </w:t></w:r><w:r><w:rPr><w:rFonts w:ascii="Consolas" w:hAnsi="Consolas" w:eastAsia="Consolas"/><w:sz w:val="20"/></w:rPr><w:t>project_id</w:t></w:r><w:r><w:t xml:space="preserve"> 在 v2 里是"申请人在页面上随手选的"，不是一个有约束的业务事实。</w:t></w:r></w:p><w:p><w:pPr><w:spacing w:after="160"/></w:pPr><w:r><w:rPr><w:b/></w:rPr><w:t>下一步是什么。</w:t></w:r><w:r><w:t xml:space="preserve"> 19887 行之后紧接着就是"下一阶段（v3）建议"，方向非常明确：现在这条链是"业务系统 → journal_entries → 数据库"，但项目最初的目标是"审计规则左移，把财务内控规则变成数据进入仓库前自动检查"。所以 v3 要做的是把 </w:t></w:r><w:r><w:rPr><w:rFonts w:ascii="Consolas" w:hAnsi="Consolas" w:eastAsia="Consolas"/><w:sz w:val="20"/></w:rPr><w:t>journal_entries</w:t></w:r><w:r><w:t xml:space="preserve"> 接回已经建好的 Data Contract：</w:t></w:r></w:p><w:p><w:pPr><w:spacing w:after="120" w:before="80"/><w:ind w:left="240"/></w:pPr><w:r><w:rPr><w:rFonts w:ascii="Consolas" w:hAnsi="Consolas" w:eastAsia="Consolas"/><w:color w:val="1F3A5F"/><w:sz w:val="18"/></w:rPr><w:t>journal_entries</w:t></w:r><w:r><w:rPr><w:rFonts w:ascii="Consolas" w:hAnsi="Consolas" w:eastAsia="Consolas"/><w:color w:val="1F3A5F"/><w:sz w:val="18"/></w:rPr><w:br/><w:t xml:space="preserve">       |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w:t xml:space="preserve">       |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YAML规则</w:t></w:r><w:r><w:rPr><w:rFonts w:ascii="Consolas" w:hAnsi="Consolas" w:eastAsia="Consolas"/><w:color w:val="1F3A5F"/><w:sz w:val="18"/></w:rPr><w:br/><w:t xml:space="preserve">       |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datacontract-cli</w:t></w:r><w:r><w:rPr><w:rFonts w:ascii="Consolas" w:hAnsi="Consolas" w:eastAsia="Consolas"/><w:color w:val="1F3A5F"/><w:sz w:val="18"/></w:rPr><w:br/><w:t xml:space="preserve">       |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Kestra定时任务</w:t></w:r><w:r><w:rPr><w:rFonts w:ascii="Consolas" w:hAnsi="Consolas" w:eastAsia="Consolas"/><w:color w:val="1F3A5F"/><w:sz w:val="18"/></w:rPr><w:br/><w:t xml:space="preserve">       |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质量门禁</w:t></w:r></w:p><w:p><w:pPr><w:spacing w:after="160"/></w:pPr><w:r><w:t>具体拆开是三件事：一是补齐自动记账的风控字段映射（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 xml:space="preserve"> 这几个都可以用现有数据直接算出来，</w:t></w:r><w:r><w:rPr><w:rFonts w:ascii="Consolas" w:hAnsi="Consolas" w:eastAsia="Consolas"/><w:sz w:val="20"/></w:rPr><w:t>missing_support_flag</w:t></w:r><w:r><w:t xml:space="preserve"> 可以从 </w:t></w:r><w:r><w:rPr><w:rFonts w:ascii="Consolas" w:hAnsi="Consolas" w:eastAsia="Consolas"/><w:sz w:val="20"/></w:rPr><w:t>business_requests.support_document_flag</w:t></w:r><w:r><w:t xml:space="preserve"> 反推，</w:t></w:r><w:r><w:rPr><w:rFonts w:ascii="Consolas" w:hAnsi="Consolas" w:eastAsia="Consolas"/><w:sz w:val="20"/></w:rPr><w:t>risk_class</w:t></w:r><w:r><w:t xml:space="preserve"> 需要统一成一套枚举字典）；二是把 </w:t></w:r><w:r><w:rPr><w:rFonts w:ascii="Consolas" w:hAnsi="Consolas" w:eastAsia="Consolas"/><w:sz w:val="20"/></w:rPr><w:t>datacontract.yaml</w:t></w:r><w:r><w:t xml:space="preserve"> 里的检查目标从原来的 parquet / 历史表切到 </w:t></w:r><w:r><w:rPr><w:rFonts w:ascii="Consolas" w:hAnsi="Consolas" w:eastAsia="Consolas"/><w:sz w:val="20"/></w:rPr><w:t>journal_entries</w:t></w:r><w:r><w:t xml:space="preserve">，让 72 条检查真正跑在业务产生的新数据上；三是用 Kestra 把 </w:t></w:r><w:r><w:rPr><w:rFonts w:ascii="Consolas" w:hAnsi="Consolas" w:eastAsia="Consolas"/><w:sz w:val="20"/></w:rPr><w:t>datacontract cli</w:t></w:r><w:r><w:t xml:space="preserve"> 变成定时任务，做到"每产生一批新流水就自动检查一次，不合格就拦下"。</w:t></w:r></w:p><w:p><w:pPr><w:spacing w:after="160"/></w:pPr><w:r><w:rPr><w:b/></w:rPr><w:t>闭环小结。</w:t></w:r><w:r><w:t xml:space="preserve"> 这一版的判断是"链路通了、字段还是空的"：</w:t></w:r><w:r><w:rPr><w:rFonts w:ascii="Consolas" w:hAnsi="Consolas" w:eastAsia="Consolas"/><w:sz w:val="20"/></w:rPr><w:t>REQ10024 → APR10024 → TRX10024</w:t></w:r><w:r><w:t xml:space="preserve"> 三码同源，流程首次闭环且全程无人工 SQL；但八个风控字段仍靠默认值兜住，这正是留给 v3 的沉默的 0。</w:t></w:r></w:p><w:p><w:pPr><w:pStyle w:val="Heading2"/></w:pPr><w:r><w:rPr><w:rFonts w:ascii="Microsoft YaHei" w:hAnsi="Microsoft YaHei" w:eastAsia="Microsoft YaHei"/></w:rPr><w:t>2.3 v3：修复主键冲突 + 幂等保护</w:t></w:r></w:p><w:p><w:pPr><w:pStyle w:val="Heading3"/></w:pPr><w:r><w:rPr><w:rFonts w:ascii="Microsoft YaHei" w:hAnsi="Microsoft YaHei" w:eastAsia="Microsoft YaHei"/></w:rPr><w:t>2.3.1 前传：在"做"与"不做"之间反复（思路讨论主体）</w:t></w:r></w:p><w:p><w:pPr><w:spacing w:after="160"/></w:pPr><w:r><w:t>这一段写的不是代码，而是</w:t></w:r><w:r><w:rPr><w:b/></w:rPr><w:t>决策</w:t></w:r><w:r><w:t>。我在 v3 正式动手之前，把"要不要做 RBAC""要不要做主数据治理""要不要接 LLM""先补字段还是先扩功能"这几件事来回推翻了三遍，每轮推翻的结论都有实录行号可查。</w:t></w:r></w:p><w:p><w:pPr><w:spacing w:after="160"/></w:pPr><w:r><w:t>先解释两个后面会反复出现的概念。</w:t></w:r><w:r><w:rPr><w:b/></w:rPr><w:t>RBAC</w:t></w:r><w:r><w:t xml:space="preserve"> 是 Role-Based Access Control 的缩写，中文叫"基于角色的访问控制"，说白了就是"你是谁、你能点哪些按钮"。企业里它通常长成一张巨大的权限矩阵：角色 × 菜单 × 操作，几十行几十列。</w:t></w:r><w:r><w:rPr><w:b/></w:rPr><w:t>主数据（Master Data）</w:t></w:r><w:r><w:t xml:space="preserve"> 指的是那些被很多业务流程共同引用、但本身很少变动的基础档案，比如员工、部门、科目、供应商。财务上最典型的主数据就是"会计科目表"和"员工级别表"——它们本身不是一笔业务，但每一笔业务都要引用它们。主数据一旦被乱改，下游所有引用它的业务数据全都会跟着歪，而且歪得很隐蔽。</w:t></w:r></w:p><w:p><w:pPr><w:spacing w:after="160"/></w:pPr><w:r><w:t>用财务的语言打个比方：Contract 是审计师、业务前台是报销窗口、主数据是报销制度。凭证不真不全的时候，升级门禁卡（RBAC）或重印制度（主数据治理）都没有意义——</w:t></w:r><w:r><w:rPr><w:b/></w:rPr><w:t>先补 v2 真实数据来源，再谈 RBAC</w:t></w:r><w:r><w:t xml:space="preserve"> 就是从这里来的。</w:t></w:r></w:p><w:p><w:pPr><w:pStyle w:val="Heading4"/></w:pPr><w:r><w:rPr><w:rFonts w:ascii="Microsoft YaHei" w:hAnsi="Microsoft YaHei" w:eastAsia="Microsoft YaHei"/></w:rPr><w:t>先把一个误判纠正掉：v3 不是"把 journal_entries 接进 Data Contract"</w:t></w:r></w:p><w:p><w:pPr><w:spacing w:after="160"/></w:pPr><w:r><w:rPr><w:b/></w:rPr><w:t>思路讨论</w:t></w:r></w:p><w:p><w:pPr><w:spacing w:after="160"/></w:pPr><w:r><w:t xml:space="preserve">事情的起点有点尴尬。v2 业务前台跑通的当天，助理给我的"下一阶段建议"是：现在我们已经有了 </w:t></w:r><w:r><w:rPr><w:rFonts w:ascii="Consolas" w:hAnsi="Consolas" w:eastAsia="Consolas"/><w:sz w:val="20"/></w:rPr><w:t>journal_entries</w:t></w:r><w:r><w:t xml:space="preserve">，下一步应该把它接到 Data Contract + Kestra 流程上，形成"ERP 产生数据 → 数据契约检查 → 阻断进入数仓"的链路，还配了一张从 </w:t></w:r><w:r><w:rPr><w:rFonts w:ascii="Consolas" w:hAnsi="Consolas" w:eastAsia="Consolas"/><w:sz w:val="20"/></w:rPr><w:t>journal_entries</w:t></w:r><w:r><w:t xml:space="preserve"> 一直到 DingTalk 报警的完整链路图（实录 19927–20079 行）。</w:t></w:r></w:p><w:p><w:pPr><w:spacing w:after="160"/></w:pPr><w:r><w:t>我看完第一反应是：这条链我</w:t></w:r><w:r><w:rPr><w:b/></w:rPr><w:t>早就做完了</w:t></w:r><w:r><w:t xml:space="preserve">，手里有证据——上一版报告里写着 </w:t></w:r><w:r><w:rPr><w:rFonts w:ascii="Consolas" w:hAnsi="Consolas" w:eastAsia="Consolas"/><w:sz w:val="20"/></w:rPr><w:t>journal_entries → erp_transactions View → Data Contract 72 checks → Kestra 每天 06:00 → 失败钉钉 → Pytest → Streamlit Dashboard</w:t></w:r><w:r><w:t>，而且这条链跑通过，不是设计稿。助理把我已经交付的东西当成"下一步"，说明它没读我的历史报告就规划了（实录 20081–20127 行）。</w:t></w:r></w:p><w:p><w:pPr><w:spacing w:after="160"/></w:pPr><w:r><w:t>这里我其实有三个选择。第一个选择是顺着助理的建议往下做，把它当成"再实现一遍"，好处是我不用思考，坏处是我会写出一章"重复劳动"的报告，而且面试时被问"你 v3 做了什么"我会答不上来。第二个选择是直接跳过这一步，跳到助理后面给的"第二层：主数据治理"，好处是看起来在往前走，坏处是我没有先确认"我现在的地板到底平不平"。第三个选择是</w:t></w:r><w:r><w:rPr><w:b/></w:rPr><w:t>先回头核对现状，再重新定位</w:t></w:r><w:r><w:t>——把已经做完的、原报告标成"未实现"的、以及真正还没做的三件事分开列清楚，再决定 v3 是什么。</w:t></w:r></w:p><w:p><w:pPr><w:spacing w:after="160"/></w:pPr><w:r><w:t>我选了第三个。理由很实在：我这个项目最大的资产不是代码量，是</w:t></w:r><w:r><w:rPr><w:b/></w:rPr><w:t>叙事的可信度</w:t></w:r><w:r><w:t>。一旦报告里出现"我做了一遍我已经做过的事"，整份报告的可信度就塌了。财务上这叫</w:t></w:r><w:r><w:rPr><w:b/></w:rPr><w:t>重复入账</w:t></w:r><w:r><w:t>——同一笔业务记两次凭证，账平不了，审计一查就是重大差错。我不能在自己的项目报告里犯这个错。</w:t></w:r></w:p><w:p><w:pPr><w:spacing w:after="160"/></w:pPr><w:r><w:rPr><w:b/></w:rPr><w:t>具体操作</w:t></w:r></w:p><w:p><w:pPr><w:spacing w:after="160"/></w:pPr><w:r><w:t>我把原报告里标成"当前未实现"的四项，和现在的真实状态做了一次对照，然后把它写死成一个状态表（实录 20317–20393 行）：</w:t></w:r></w:p><w:p><w:pPr><w:spacing w:after="120" w:before="80"/><w:ind w:left="240"/></w:pPr><w:r><w:rPr><w:rFonts w:ascii="Consolas" w:hAnsi="Consolas" w:eastAsia="Consolas"/><w:color w:val="1F3A5F"/><w:sz w:val="18"/></w:rPr><w:t>原报告状态：</w:t></w:r><w:r><w:rPr><w:rFonts w:ascii="Consolas" w:hAnsi="Consolas" w:eastAsia="Consolas"/><w:color w:val="1F3A5F"/><w:sz w:val="18"/></w:rPr><w:br/><w:t>ERP登录/申请/审批前台</w:t></w:r><w:r><w:rPr><w:rFonts w:ascii="Consolas" w:hAnsi="Consolas" w:eastAsia="Consolas"/><w:color w:val="1F3A5F"/><w:sz w:val="18"/></w:rPr><w:br/><w:t>❌ 未实现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现在：</w:t></w:r><w:r><w:rPr><w:rFonts w:ascii="Consolas" w:hAnsi="Consolas" w:eastAsia="Consolas"/><w:color w:val="1F3A5F"/><w:sz w:val="18"/></w:rPr><w:br/><w:t>员工登录                  ✅</w:t></w:r><w:r><w:rPr><w:rFonts w:ascii="Consolas" w:hAnsi="Consolas" w:eastAsia="Consolas"/><w:color w:val="1F3A5F"/><w:sz w:val="18"/></w:rPr><w:br/><w:t>新建申请                  ✅</w:t></w:r><w:r><w:rPr><w:rFonts w:ascii="Consolas" w:hAnsi="Consolas" w:eastAsia="Consolas"/><w:color w:val="1F3A5F"/><w:sz w:val="18"/></w:rPr><w:br/><w:t>我的申请                  ✅</w:t></w:r><w:r><w:rPr><w:rFonts w:ascii="Consolas" w:hAnsi="Consolas" w:eastAsia="Consolas"/><w:color w:val="1F3A5F"/><w:sz w:val="18"/></w:rPr><w:br/><w:t>我的审批                  ✅</w:t></w:r><w:r><w:rPr><w:rFonts w:ascii="Consolas" w:hAnsi="Consolas" w:eastAsia="Consolas"/><w:color w:val="1F3A5F"/><w:sz w:val="18"/></w:rPr><w:br/><w:t>审批通过自动生成流水       ✅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RBAC                     ❌</w:t></w:r><w:r><w:rPr><w:rFonts w:ascii="Consolas" w:hAnsi="Consolas" w:eastAsia="Consolas"/><w:color w:val="1F3A5F"/><w:sz w:val="18"/></w:rPr><w:br/><w:t>主数据变更治理             ❌</w:t></w:r><w:r><w:rPr><w:rFonts w:ascii="Consolas" w:hAnsi="Consolas" w:eastAsia="Consolas"/><w:color w:val="1F3A5F"/><w:sz w:val="18"/></w:rPr><w:br/><w:t>审批政策变更治理           ❌</w:t></w:r><w:r><w:rPr><w:rFonts w:ascii="Consolas" w:hAnsi="Consolas" w:eastAsia="Consolas"/><w:color w:val="1F3A5F"/><w:sz w:val="18"/></w:rPr><w:br/><w:t>Contract变更审批           ❌</w:t></w:r><w:r><w:rPr><w:rFonts w:ascii="Consolas" w:hAnsi="Consolas" w:eastAsia="Consolas"/><w:color w:val="1F3A5F"/><w:sz w:val="18"/></w:rPr><w:br/><w:t>LLM Copilot              ❌</w:t></w:r></w:p><w:p><w:pPr><w:spacing w:after="160"/></w:pPr><w:r><w:rPr><w:b/></w:rPr><w:t>输出</w:t></w:r></w:p><w:p><w:pPr><w:spacing w:after="160"/></w:pPr><w:r><w:t>这张表本身就是输出。它把"已经实现的"和"仍然未实现的"切成了两半，而且切得很干净：左边一半是</w:t></w:r><w:r><w:rPr><w:b/></w:rPr><w:t>业务数据生产</w:t></w:r><w:r><w:t>，右边一半是</w:t></w:r><w:r><w:rPr><w:b/></w:rPr><w:t>治理与权限</w:t></w:r><w:r><w:t>。</w:t></w:r></w:p><w:p><w:pPr><w:spacing w:after="160"/></w:pPr><w:r><w:rPr><w:b/></w:rPr><w:t>诊断</w:t></w:r></w:p><w:p><w:pPr><w:spacing w:after="160"/></w:pPr><w:r><w:t>我看到这张表之后意识到一件事：我不能再照着旧报告里的"后续规划"机械往下做了。旧报告是在"ERP 前台还没做出来"的假设下写的规划，现在假设变了，规划就必须重算。这跟财务做预算一个道理——预算是基于"明年开三家店"编的，结果三家店提前开了，那预算就得重编，不能还照着老版本花钱。</w:t></w:r></w:p><w:p><w:pPr><w:spacing w:after="160"/></w:pPr><w:r><w:rPr><w:b/></w:rPr><w:t>结论</w:t></w:r></w:p><w:p><w:pPr><w:spacing w:after="160"/></w:pPr><w:r><w:t>v3 不是"接 Data Contract"，那条链早就在跑。v3 真正要回答的是：在业务前台已经能生产真实数据的前提下，</w:t></w:r><w:r><w:rPr><w:b/></w:rPr><w:t>下一步应该往治理层走，还是往回补数据层</w:t></w:r><w:r><w:t>。这个问题在后面四轮规划后才定下来。</w:t></w:r></w:p><w:p><w:pPr><w:spacing w:after="160"/></w:pPr><w:r><w:rPr><w:b/></w:rPr><w:t>闭环小结</w:t></w:r><w:r><w:t>：这一节我没有写任何代码，只纠正了一个方向性误判。但这一步省下来的成本是巨大的——它让我避免了把一整章写成重复劳动，也第一次逼我把"已经做完的"和"还没做的"分开摆在同一张纸上，后面所有路线讨论都是在这张纸的右边那一半上做的。</w:t></w:r></w:p><w:p><w:pPr><w:pStyle w:val="Heading4"/></w:pPr><w:r><w:rPr><w:rFonts w:ascii="Microsoft YaHei" w:hAnsi="Microsoft YaHei" w:eastAsia="Microsoft YaHei"/></w:rPr><w:t>规划方案第一版：五类员工变更 + 四张表（实录 20591–22047 行）</w:t></w:r></w:p><w:p><w:pPr><w:spacing w:after="160"/></w:pPr><w:r><w:rPr><w:b/></w:rPr><w:t>思路讨论</w:t></w:r></w:p><w:p><w:pPr><w:spacing w:after="160"/></w:pPr><w:r><w:t>纠正完方向，我一开始的规划是往前走，进报告里写的"第二层：主数据与规则变更的分权治理"。我给它起名叫 ERP v3，第一块做"员工信息变更申请"。</w:t></w:r></w:p><w:p><w:pPr><w:spacing w:after="160"/></w:pPr><w:r><w:t xml:space="preserve">先解释什么叫"分权治理"。现在我要改一个员工的级别，做法是打开 psql 敲一句 </w:t></w:r><w:r><w:rPr><w:rFonts w:ascii="Consolas" w:hAnsi="Consolas" w:eastAsia="Consolas"/><w:sz w:val="20"/></w:rPr><w:t>UPDATE employees SET employee_level=4 WHERE employee_id='E018'</w:t></w:r><w:r><w:t>。这在财务上等价于——</w:t></w:r><w:r><w:rPr><w:b/></w:rPr><w:t>会计觉得某个科目余额不对，直接拿涂改液把账本改了</w:t></w:r><w:r><w:t>。账能平，但没人知道谁改的、什么时候改的、改之前是多少。真实企业里绝对不允许，所以必须变成"谁申请 → 谁审批 → 系统改 → 留痕"。</w:t></w:r></w:p><w:p><w:pPr><w:spacing w:after="160"/></w:pPr><w:r><w:t>我先去核对了现实里的 HR 系统怎么做。SAP SuccessFactors 和 Oracle PeopleSoft 的实际工作流设计都是</w:t></w:r><w:r><w:rPr><w:b/></w:rPr><w:t>按变更类型决定审批人</w:t></w:r><w:r><w:t>：汇报关系变化由当前经理、HR 等不同角色参与；岗位信息变化进 HR 管理员审批；跨部门调动会出现"原经理 → 新经理/HR"的多节点流程（实录 20601 行、21035 行）。这条核对很重要，因为它直接否掉了我脑子里最省事的那个方案。</w:t></w:r></w:p><w:p><w:pPr><w:spacing w:after="160"/></w:pPr><w:r><w:t>我当时其实有三个方案。第一个方案是做一个通用的"修改员工信息"大表单，二十个字段全列出来，谁想改哪个改哪个，提交后一个人点通过。优点是开发量最小、一个表单解决所有问题；缺点是</w:t></w:r><w:r><w:rPr><w:b/></w:rPr><w:t>它把所有变更的审批路径压成了一条</w:t></w:r><w:r><w:t>——改个姓名错别字和把自己从 3 级升到 4 级走同一条路，这在财务上叫"把差旅报销和资本性支出放在同一个审批流里"，是内控设计上的硬伤。第二个方案是按字段做成一个个孤立的小功能（改级别一个页面、改部门一个页面），各自写各自的审批，优点是每个页面很干净，缺点是"职位从算法工程师升到高级算法工程师、级别从 3 升到 4"这种</w:t></w:r><w:r><w:rPr><w:b/></w:rPr><w:t>联合变更</w:t></w:r><w:r><w:t>会被拆成两张互不相关的申请，审批人看到两张单子却不知道它们是一件事，这正是现实中"拆单规避审批"的雏形。第三个方案是</w:t></w:r><w:r><w:rPr><w:b/></w:rPr><w:t>变更类型驱动（Workflow-driven）</w:t></w:r><w:r><w:t xml:space="preserve">：先选变更类型，由类型决定谁能发起、谁审批、要不要多级审批，全通过以后系统才真正改 </w:t></w:r><w:r><w:rPr><w:rFonts w:ascii="Consolas" w:hAnsi="Consolas" w:eastAsia="Consolas"/><w:sz w:val="20"/></w:rPr><w:t>employees</w:t></w:r><w:r><w:t>，再落一条完整审计记录。优点是它真实、而且天然支持联合变更；缺点是前端必须动态渲染，代码量最大。</w:t></w:r></w:p><w:p><w:pPr><w:spacing w:after="160"/></w:pPr><w:r><w:t>我选了第三个。而且我还额外钉了一条规则：</w:t></w:r><w:r><w:rPr><w:b/></w:rPr><w:t>审批过程中，员工的当前级别不能提前改变</w:t></w:r><w:r><w:t>（实录 21265–21349 行）。数据库里在申请期间仍然是 3，等全部通过才变成 4。这听起来像废话，但它防的是一个非常真实的权限一致性漏洞——我申请升到 4 级，系统立刻把我变成 4 级，我马上拿 4 级的权限去审批业务，而我的晋升申请其实还没批。财务上这叫</w:t></w:r><w:r><w:rPr><w:b/></w:rPr><w:t>未生效先使用</w:t></w:r><w:r><w:t>：付款申请单还没签字，出纳已经把钱付了，只是金额还没记进账。</w:t></w:r></w:p><w:p><w:pPr><w:spacing w:after="160"/></w:pPr><w:r><w:rPr><w:b/></w:rPr><w:t>具体操作</w:t></w:r></w:p><w:p><w:pPr><w:spacing w:after="160"/></w:pPr><w:r><w:t>我把要支持的变更定成 5 类，并且给每一类配了发起人、审批流程和最终执行人（实录 20697–20713 行）：</w:t></w:r></w:p><w:tbl><w:tblPr><w:tblStyle w:val="LightGrid-Accent1"/><w:tblW w:type="auto" w:w="0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变更类型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典型例子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发起人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审批流程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最终执行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个人基本信息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姓名修正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员工本人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HR审核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部门变更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算法研发 → 具身智能研发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当前经理/HR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 → HR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职位变更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算法工程师 → 高级算法工程师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 → HR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级别变更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3级 → 4级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当前经理 → HR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在职状态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在职 → 离职/停用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HR/授权管理者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HR负责人审核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HR</w:t></w:r></w:p></w:tc></w:tr></w:tbl><w:p/><w:p><w:pPr><w:spacing w:after="160"/></w:pPr><w:r><w:t>配套的数据库设计我一次给了 4 张表（实录 21365–21435 行）：</w:t></w:r></w:p><w:p><w:pPr><w:spacing w:after="120" w:before="80"/><w:ind w:left="240"/></w:pPr><w:r><w:rPr><w:rFonts w:ascii="Consolas" w:hAnsi="Consolas" w:eastAsia="Consolas"/><w:color w:val="1F3A5F"/><w:sz w:val="18"/></w:rPr><w:t>employees</w:t></w:r><w:r><w:rPr><w:rFonts w:ascii="Consolas" w:hAnsi="Consolas" w:eastAsia="Consolas"/><w:color w:val="1F3A5F"/><w:sz w:val="18"/></w:rPr><w:br/><w:t xml:space="preserve">  │</w:t></w:r><w:r><w:rPr><w:rFonts w:ascii="Consolas" w:hAnsi="Consolas" w:eastAsia="Consolas"/><w:color w:val="1F3A5F"/><w:sz w:val="18"/></w:rPr><w:br/><w:t xml:space="preserve">  │ 当前员工主数据</w:t></w:r><w:r><w:rPr><w:rFonts w:ascii="Consolas" w:hAnsi="Consolas" w:eastAsia="Consolas"/><w:color w:val="1F3A5F"/><w:sz w:val="18"/></w:rPr><w:br/><w:t xml:space="preserve">  ▼</w:t></w:r><w:r><w:rPr><w:rFonts w:ascii="Consolas" w:hAnsi="Consolas" w:eastAsia="Consolas"/><w:color w:val="1F3A5F"/><w:sz w:val="18"/></w:rPr><w:br/><w:t>employee_change_requests</w:t></w:r><w:r><w:rPr><w:rFonts w:ascii="Consolas" w:hAnsi="Consolas" w:eastAsia="Consolas"/><w:color w:val="1F3A5F"/><w:sz w:val="18"/></w:rPr><w:br/><w:t xml:space="preserve">  │</w:t></w:r><w:r><w:rPr><w:rFonts w:ascii="Consolas" w:hAnsi="Consolas" w:eastAsia="Consolas"/><w:color w:val="1F3A5F"/><w:sz w:val="18"/></w:rPr><w:br/><w:t xml:space="preserve">  ├── 要改什么</w:t></w:r><w:r><w:rPr><w:rFonts w:ascii="Consolas" w:hAnsi="Consolas" w:eastAsia="Consolas"/><w:color w:val="1F3A5F"/><w:sz w:val="18"/></w:rPr><w:br/><w:t xml:space="preserve">  ├── 为什么改</w:t></w:r><w:r><w:rPr><w:rFonts w:ascii="Consolas" w:hAnsi="Consolas" w:eastAsia="Consolas"/><w:color w:val="1F3A5F"/><w:sz w:val="18"/></w:rPr><w:br/><w:t xml:space="preserve">  ├── 谁发起</w:t></w:r><w:r><w:rPr><w:rFonts w:ascii="Consolas" w:hAnsi="Consolas" w:eastAsia="Consolas"/><w:color w:val="1F3A5F"/><w:sz w:val="18"/></w:rPr><w:br/><w:t xml:space="preserve">  └── 当前状态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▼</w:t></w:r><w:r><w:rPr><w:rFonts w:ascii="Consolas" w:hAnsi="Consolas" w:eastAsia="Consolas"/><w:color w:val="1F3A5F"/><w:sz w:val="18"/></w:rPr><w:br/><w:t>employee_change_items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├── 原值</w:t></w:r><w:r><w:rPr><w:rFonts w:ascii="Consolas" w:hAnsi="Consolas" w:eastAsia="Consolas"/><w:color w:val="1F3A5F"/><w:sz w:val="18"/></w:rPr><w:br/><w:t xml:space="preserve">       └── 新值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▼</w:t></w:r><w:r><w:rPr><w:rFonts w:ascii="Consolas" w:hAnsi="Consolas" w:eastAsia="Consolas"/><w:color w:val="1F3A5F"/><w:sz w:val="18"/></w:rPr><w:br/><w:t>employee_change_approvals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├── 第1级审批</w:t></w:r><w:r><w:rPr><w:rFonts w:ascii="Consolas" w:hAnsi="Consolas" w:eastAsia="Consolas"/><w:color w:val="1F3A5F"/><w:sz w:val="18"/></w:rPr><w:br/><w:t xml:space="preserve">       ├── 第2级审批</w:t></w:r><w:r><w:rPr><w:rFonts w:ascii="Consolas" w:hAnsi="Consolas" w:eastAsia="Consolas"/><w:color w:val="1F3A5F"/><w:sz w:val="18"/></w:rPr><w:br/><w:t xml:space="preserve">       └── 每级审批结果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▼</w:t></w:r><w:r><w:rPr><w:rFonts w:ascii="Consolas" w:hAnsi="Consolas" w:eastAsia="Consolas"/><w:color w:val="1F3A5F"/><w:sz w:val="18"/></w:rPr><w:br/><w:t>employee_change_audit_log</w:t></w:r><w:r><w:rPr><w:rFonts w:ascii="Consolas" w:hAnsi="Consolas" w:eastAsia="Consolas"/><w:color w:val="1F3A5F"/><w:sz w:val="18"/></w:rPr><w:br/><w:t xml:space="preserve">       │</w:t></w:r><w:r><w:rPr><w:rFonts w:ascii="Consolas" w:hAnsi="Consolas" w:eastAsia="Consolas"/><w:color w:val="1F3A5F"/><w:sz w:val="18"/></w:rPr><w:br/><w:t xml:space="preserve">       ├── 谁做的</w:t></w:r><w:r><w:rPr><w:rFonts w:ascii="Consolas" w:hAnsi="Consolas" w:eastAsia="Consolas"/><w:color w:val="1F3A5F"/><w:sz w:val="18"/></w:rPr><w:br/><w:t xml:space="preserve">       ├── 什么时候</w:t></w:r><w:r><w:rPr><w:rFonts w:ascii="Consolas" w:hAnsi="Consolas" w:eastAsia="Consolas"/><w:color w:val="1F3A5F"/><w:sz w:val="18"/></w:rPr><w:br/><w:t xml:space="preserve">       ├── 改之前</w:t></w:r><w:r><w:rPr><w:rFonts w:ascii="Consolas" w:hAnsi="Consolas" w:eastAsia="Consolas"/><w:color w:val="1F3A5F"/><w:sz w:val="18"/></w:rPr><w:br/><w:t xml:space="preserve">       └── 改之后</w:t></w:r></w:p><w:p><w:pPr><w:spacing w:after="160"/></w:pPr><w:r><w:rPr><w:b/></w:rPr><w:t>输出</w:t></w:r></w:p><w:p><w:pPr><w:spacing w:after="160"/></w:pPr><w:r><w:t>这套设计本身是完整的。它把"申请 / 改了什么 / 谁批的 / 留痕"四件事拆成了四张表，职责单一，审计人员不用猜——直接看到"原来是什么 → 现在是什么"（实录 21557–21573 行）。前端也跟着按变更类型动态变化：选"部门变更"只出现当前部门和目标部门；选"级别变更"会出现一行"⚠ 级别变化将影响审批权限"（实录 21795–21893 行）。</w:t></w:r></w:p><w:p><w:pPr><w:spacing w:after="160"/></w:pPr><w:r><w:rPr><w:b/></w:rPr><w:t>诊断</w:t></w:r></w:p><w:p><w:pPr><w:spacing w:after="160"/></w:pPr><w:r><w:t>问题在于：这个方案技术上挑不出毛病，但它回答不了一个问题——</w:t></w:r><w:r><w:rPr><w:b/></w:rPr><w:t>这跟我的 Contract 有什么关系？</w:t></w:r><w:r><w:t xml:space="preserve"> 我做完这四张表，</w:t></w:r><w:r><w:rPr><w:rFonts w:ascii="Consolas" w:hAnsi="Consolas" w:eastAsia="Consolas"/><w:sz w:val="20"/></w:rPr><w:t>financial_data_contract.yaml</w:t></w:r><w:r><w:t xml:space="preserve"> 的 72 项检查里，有哪一条会因为它的存在而变得更有意义？答案是：一条都没有。Contract 检查的是 </w:t></w:r><w:r><w:rPr><w:rFonts w:ascii="Consolas" w:hAnsi="Consolas" w:eastAsia="Consolas"/><w:sz w:val="20"/></w:rPr><w:t>erp_transactions</w:t></w:r><w:r><w:t xml:space="preserve"> 这个 View 的 18 个字段，而 </w:t></w:r><w:r><w:rPr><w:rFonts w:ascii="Consolas" w:hAnsi="Consolas" w:eastAsia="Consolas"/><w:sz w:val="20"/></w:rPr><w:t>employees</w:t></w:r><w:r><w:t xml:space="preserve"> 表里除了 </w:t></w:r><w:r><w:rPr><w:rFonts w:ascii="Consolas" w:hAnsi="Consolas" w:eastAsia="Consolas"/><w:sz w:val="20"/></w:rPr><w:t>employee_level</w:t></w:r><w:r><w:t xml:space="preserve"> 之外的任何东西，都不在这 18 个字段里。</w:t></w:r></w:p><w:p><w:pPr><w:spacing w:after="160"/></w:pPr><w:r><w:rPr><w:b/></w:rPr><w:t>结论</w:t></w:r></w:p><w:p><w:pPr><w:spacing w:after="160"/></w:pPr><w:r><w:t>这一版规划的问题不是"做错了"，是"做重了"：它解决的是企业 HR/OA 流程的完整性，不是我的核心问题（后面正式收回）。</w:t></w:r></w:p><w:p><w:pPr><w:spacing w:after="160"/></w:pPr><w:r><w:rPr><w:b/></w:rPr><w:t>闭环小结</w:t></w:r><w:r><w:t>：规划方案第一版把"不同变更走不同流程"这个原则立住了，也把"审批期间主数据不提前生效"这条内控规则立住了——这两条后面都保留了下来。但它同时暴露出一个我还没能力回答的问题：我设计的这些东西，到底有没有人在检查？没有检查的治理，在财务上叫"有制度无稽核"，是最容易流于形式的一种。</w:t></w:r></w:p><w:p><w:pPr><w:pStyle w:val="Heading4"/></w:pPr><w:r><w:rPr><w:rFonts w:ascii="Microsoft YaHei" w:hAnsi="Microsoft YaHei" w:eastAsia="Microsoft YaHei"/></w:rPr><w:t>规划方案第二版：三个"不做"与第一次正式收缩（实录 23033–23375 行）</w:t></w:r></w:p><w:p><w:pPr><w:spacing w:after="160"/></w:pPr><w:r><w:rPr><w:b/></w:rPr><w:t>思路讨论</w:t></w:r></w:p><w:p><w:pPr><w:spacing w:after="160"/></w:pPr><w:r><w:t>真正让我把手刹拉死的，是我自己说的一段话（实录 23033 行）：</w:t></w:r></w:p><w:p><w:pPr><w:ind w:left="360"/></w:pPr><w:r><w:rPr><w:i/></w:rPr><w:t>为了避免脱离主线，离财务契约越来越远，我需要你重新规划一下后续步骤，尤其这三点，RBAC、主数据变更治理、审批政策变更治理，要最精简，不要沦为前端的工具。而且你要注意一点，我所做的所有内容都是为契约服务，契约里没有的就不要做了，我不想改契约，还有契约里有的我要覆盖全，起码规则要都利用上（否则我为什么要写这个契约，就不合理了）。可以试着在前端（前面做的 v1v2）加入一些端口，同时加入一些表，从而使得在前端更新了表也能同步更新，然后契约能检测，最好能添最少的东西使得契约全覆盖。</w:t></w:r></w:p><w:p><w:pPr><w:spacing w:after="160"/></w:pPr><w:r><w:t>这段话里有三层意思，我逐层拆。第一层是</w:t></w:r><w:r><w:rPr><w:b/></w:rPr><w:t>边界</w:t></w:r><w:r><w:t>：不做完整 RBAC、不做完整主数据治理、不做完整审批政策治理。第二层是</w:t></w:r><w:r><w:rPr><w:b/></w:rPr><w:t>约束</w:t></w:r><w:r><w:t>：不改契约，但契约里已有的规则必须全部用上——"否则我为什么要写这个契约"这句话是关键，它的逻辑是：一份契约如果有规则从来没被真实数据触发过，那这份契约就是装饰品。第三层是</w:t></w:r><w:r><w:rPr><w:b/></w:rPr><w:t>方法</w:t></w:r><w:r><w:t>：用最小的改动（加几个字段、加几张小表、加几个前端入口），让契约全覆盖。</w:t></w:r></w:p><w:p><w:pPr><w:spacing w:after="160"/></w:pPr><w:r><w:t>先说为什么不做完整 RBAC。助理给的论证很到位（实录 23059–23121 行）：完整 RBAC 意味着角色管理中心、权限矩阵、菜单权限配置、组织权限树、资源权限系统这一整套东西。做完以后，我的项目会变成一个"权限系统 + 一个数据契约"。而我真正需要 RBAC 的目的只有一个——</w:t></w:r><w:r><w:rPr><w:b/></w:rPr><w:t>防止普通员工随便改审批规则、随便改员工级别、随便制造财务数据</w:t></w:r><w:r><w:t>。所以结论是：</w:t></w:r></w:p><w:p><w:pPr><w:ind w:left="360"/></w:pPr><w:r><w:rPr><w:b/><w:i/></w:rPr><w:t>RBAC 是控制面，不是项目主体。</w:t></w:r></w:p><w:p><w:pPr><w:spacing w:after="160"/></w:pPr><w:r><w:t xml:space="preserve">最多一个 </w:t></w:r><w:r><w:rPr><w:rFonts w:ascii="Consolas" w:hAnsi="Consolas" w:eastAsia="Consolas"/><w:sz w:val="20"/></w:rPr><w:t>employee_roles</w:t></w:r><w:r><w:t xml:space="preserve"> 表，标记几个角色，控制几个关键按钮。用财务的话说：我需要的是"保险柜钥匙由谁保管"，不是"建一整套安保部门"。为了一把钥匙去招一个安保团队，成本结构完全不对。</w:t></w:r></w:p><w:p><w:pPr><w:spacing w:after="160"/></w:pPr><w:r><w:t>再说为什么不做完整员工主数据系统。我原以为要做部门、职位、职级、汇报关系、状态、个人信息、HR 审批、组织架构八项，现在全部砍掉，</w:t></w:r><w:r><w:rPr><w:b/></w:rPr><w:t>因为 Contract 根本不检查这些字段</w:t></w:r><w:r><w:t>。真正和现有财务 Contract 有业务链路关系的员工主数据只有两个：</w:t></w:r><w:r><w:rPr><w:rFonts w:ascii="Consolas" w:hAnsi="Consolas" w:eastAsia="Consolas"/><w:sz w:val="20"/></w:rPr><w:t>employee_level</w:t></w:r><w:r><w:t xml:space="preserve"> 和 </w:t></w:r><w:r><w:rPr><w:rFonts w:ascii="Consolas" w:hAnsi="Consolas" w:eastAsia="Consolas"/><w:sz w:val="20"/></w:rPr><w:t>is_active</w:t></w:r><w:r><w:t>。血缘是这样的（实录 23185–23211 行）：</w:t></w:r></w:p><w:p><w:pPr><w:spacing w:after="120" w:before="80"/><w:ind w:left="240"/></w:pPr><w:r><w:rPr><w:rFonts w:ascii="Consolas" w:hAnsi="Consolas" w:eastAsia="Consolas"/><w:color w:val="1F3A5F"/><w:sz w:val="18"/></w:rPr><w:t>employee_level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审批人选择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approver_level_snapshot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approval_level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Contract</w:t></w:r></w:p><w:p><w:pPr><w:spacing w:after="160"/></w:pPr><w:r><w:t xml:space="preserve">这条链的要点是 </w:t></w:r><w:r><w:rPr><w:rFonts w:ascii="Consolas" w:hAnsi="Consolas" w:eastAsia="Consolas"/><w:sz w:val="20"/></w:rPr><w:t>approver_level_snapshot</w:t></w:r><w:r><w:t xml:space="preserve">。级别快照的定义与机制见 §2.4 v4（权威位置），此处只记录它对本次判断的作用：正因为审批瞬间的级别会被定格、不随 </w:t></w:r><w:r><w:rPr><w:rFonts w:ascii="Consolas" w:hAnsi="Consolas" w:eastAsia="Consolas"/><w:sz w:val="20"/></w:rPr><w:t>employees</w:t></w:r><w:r><w:t xml:space="preserve"> 后续变更漂移，</w:t></w:r><w:r><w:rPr><w:rFonts w:ascii="Consolas" w:hAnsi="Consolas" w:eastAsia="Consolas"/><w:sz w:val="20"/></w:rPr><w:t>employee_level</w:t></w:r><w:r><w:t xml:space="preserve"> 才成为 Contract 血缘上唯一必须治理的员工主数据字段（连同 </w:t></w:r><w:r><w:rPr><w:rFonts w:ascii="Consolas" w:hAnsi="Consolas" w:eastAsia="Consolas"/><w:sz w:val="20"/></w:rPr><w:t>is_active</w:t></w:r><w:r><w:t>）。</w:t></w:r></w:p><w:p><w:pPr><w:spacing w:after="160"/></w:pPr><w:r><w:t xml:space="preserve">最后是为什么不做完整审批政策管理系统。因为 </w:t></w:r><w:r><w:rPr><w:rFonts w:ascii="Consolas" w:hAnsi="Consolas" w:eastAsia="Consolas"/><w:sz w:val="20"/></w:rPr><w:t>approval_policies</w:t></w:r><w:r><w:t xml:space="preserve"> 本身已经是规则中心了——业务类型 + 业务类别 + 金额，决定了 </w:t></w:r><w:r><w:rPr><w:rFonts w:ascii="Consolas" w:hAnsi="Consolas" w:eastAsia="Consolas"/><w:sz w:val="20"/></w:rPr><w:t>required_level</w:t></w:r><w:r><w:t>、</w:t></w:r><w:r><w:rPr><w:rFonts w:ascii="Consolas" w:hAnsi="Consolas" w:eastAsia="Consolas"/><w:sz w:val="20"/></w:rPr><w:t>gl_account</w:t></w:r><w:r><w:t>、</w:t></w:r><w:r><w:rPr><w:rFonts w:ascii="Consolas" w:hAnsi="Consolas" w:eastAsia="Consolas"/><w:sz w:val="20"/></w:rPr><w:t>near_threshold</w:t></w:r><w:r><w:t xml:space="preserve">。这条血缘本身就是我要的数据血缘。所以后面最多做一个"极薄的审批政策维护"，允许授权人员改 </w:t></w:r><w:r><w:rPr><w:rFonts w:ascii="Consolas" w:hAnsi="Consolas" w:eastAsia="Consolas"/><w:sz w:val="20"/></w:rPr><w:t>min_amount / max_amount / required_level / near_approval_amount / gl_account</w:t></w:r><w:r><w:t>，并记下谁改、什么时候改、改前、改后、为什么改，就结束。不做政策设计器、不做复杂工作流、不做版本平台、不做审批引擎、不做规则可视化编辑器。</w:t></w:r></w:p><w:p><w:pPr><w:spacing w:after="160"/></w:pPr><w:r><w:rPr><w:b/></w:rPr><w:t>具体操作</w:t></w:r></w:p><w:p><w:pPr><w:spacing w:after="160"/></w:pPr><w:r><w:t xml:space="preserve">我把后续主线重新命名成 </w:t></w:r><w:r><w:rPr><w:b/></w:rPr><w:t>Contract-driven ERP Thin Layer（契约驱动的极薄 ERP 层）</w:t></w:r><w:r><w:t>，并且把依赖方向倒过来画（实录 23387–23441 行）：</w:t></w:r></w:p><w:p><w:pPr><w:spacing w:after="120" w:before="80"/><w:ind w:left="240"/></w:pPr><w:r><w:rPr><w:rFonts w:ascii="Consolas" w:hAnsi="Consolas" w:eastAsia="Consolas"/><w:color w:val="1F3A5F"/><w:sz w:val="18"/></w:rPr><w:t xml:space="preserve">                   你已有的 Contract</w:t></w:r><w:r><w:rPr><w:rFonts w:ascii="Consolas" w:hAnsi="Consolas" w:eastAsia="Consolas"/><w:color w:val="1F3A5F"/><w:sz w:val="18"/></w:rPr><w:br/><w:t xml:space="preserve">                          │</w:t></w:r><w:r><w:rPr><w:rFonts w:ascii="Consolas" w:hAnsi="Consolas" w:eastAsia="Consolas"/><w:color w:val="1F3A5F"/><w:sz w:val="18"/></w:rPr><w:br/><w:t xml:space="preserve">                          ▼</w:t></w:r><w:r><w:rPr><w:rFonts w:ascii="Consolas" w:hAnsi="Consolas" w:eastAsia="Consolas"/><w:color w:val="1F3A5F"/><w:sz w:val="18"/></w:rPr><w:br/><w:t xml:space="preserve">                financial_data_contract.yaml</w:t></w:r><w:r><w:rPr><w:rFonts w:ascii="Consolas" w:hAnsi="Consolas" w:eastAsia="Consolas"/><w:color w:val="1F3A5F"/><w:sz w:val="18"/></w:rPr><w:br/><w:t xml:space="preserve">                          │</w:t></w:r><w:r><w:rPr><w:rFonts w:ascii="Consolas" w:hAnsi="Consolas" w:eastAsia="Consolas"/><w:color w:val="1F3A5F"/><w:sz w:val="18"/></w:rPr><w:br/><w:t xml:space="preserve">                          ▼</w:t></w:r><w:r><w:rPr><w:rFonts w:ascii="Consolas" w:hAnsi="Consolas" w:eastAsia="Consolas"/><w:color w:val="1F3A5F"/><w:sz w:val="18"/></w:rPr><w:br/><w:t xml:space="preserve">                   erp_transactions</w:t></w:r><w:r><w:rPr><w:rFonts w:ascii="Consolas" w:hAnsi="Consolas" w:eastAsia="Consolas"/><w:color w:val="1F3A5F"/><w:sz w:val="18"/></w:rPr><w:br/><w:t xml:space="preserve">                          │</w:t></w:r><w:r><w:rPr><w:rFonts w:ascii="Consolas" w:hAnsi="Consolas" w:eastAsia="Consolas"/><w:color w:val="1F3A5F"/><w:sz w:val="18"/></w:rPr><w:br/><w:t xml:space="preserve">                          ▼</w:t></w:r><w:r><w:rPr><w:rFonts w:ascii="Consolas" w:hAnsi="Consolas" w:eastAsia="Consolas"/><w:color w:val="1F3A5F"/><w:sz w:val="18"/></w:rPr><w:br/><w:t xml:space="preserve">                   journal_entries</w:t></w:r><w:r><w:rPr><w:rFonts w:ascii="Consolas" w:hAnsi="Consolas" w:eastAsia="Consolas"/><w:color w:val="1F3A5F"/><w:sz w:val="18"/></w:rPr><w:br/><w:t xml:space="preserve">                          │</w:t></w:r><w:r><w:rPr><w:rFonts w:ascii="Consolas" w:hAnsi="Consolas" w:eastAsia="Consolas"/><w:color w:val="1F3A5F"/><w:sz w:val="18"/></w:rPr><w:br/><w:t xml:space="preserve">             ┌────────────┴─────────────┐</w:t></w:r><w:r><w:rPr><w:rFonts w:ascii="Consolas" w:hAnsi="Consolas" w:eastAsia="Consolas"/><w:color w:val="1F3A5F"/><w:sz w:val="18"/></w:rPr><w:br/><w:t xml:space="preserve">             │                          │</w:t></w:r><w:r><w:rPr><w:rFonts w:ascii="Consolas" w:hAnsi="Consolas" w:eastAsia="Consolas"/><w:color w:val="1F3A5F"/><w:sz w:val="18"/></w:rPr><w:br/><w:t xml:space="preserve">       approval_records           business_requests</w:t></w:r><w:r><w:rPr><w:rFonts w:ascii="Consolas" w:hAnsi="Consolas" w:eastAsia="Consolas"/><w:color w:val="1F3A5F"/><w:sz w:val="18"/></w:rPr><w:br/><w:t xml:space="preserve">             │                          │</w:t></w:r><w:r><w:rPr><w:rFonts w:ascii="Consolas" w:hAnsi="Consolas" w:eastAsia="Consolas"/><w:color w:val="1F3A5F"/><w:sz w:val="18"/></w:rPr><w:br/><w:t xml:space="preserve">             └────────────┬─────────────┘</w:t></w:r><w:r><w:rPr><w:rFonts w:ascii="Consolas" w:hAnsi="Consolas" w:eastAsia="Consolas"/><w:color w:val="1F3A5F"/><w:sz w:val="18"/></w:rPr><w:br/><w:t xml:space="preserve">                          │</w:t></w:r><w:r><w:rPr><w:rFonts w:ascii="Consolas" w:hAnsi="Consolas" w:eastAsia="Consolas"/><w:color w:val="1F3A5F"/><w:sz w:val="18"/></w:rPr><w:br/><w:t xml:space="preserve">                          ▼</w:t></w:r><w:r><w:rPr><w:rFonts w:ascii="Consolas" w:hAnsi="Consolas" w:eastAsia="Consolas"/><w:color w:val="1F3A5F"/><w:sz w:val="18"/></w:rPr><w:br/><w:t xml:space="preserve">                     v1 / v2</w:t></w:r><w:r><w:rPr><w:rFonts w:ascii="Consolas" w:hAnsi="Consolas" w:eastAsia="Consolas"/><w:color w:val="1F3A5F"/><w:sz w:val="18"/></w:rPr><w:br/><w:t xml:space="preserve">                  业务数据生产入口</w:t></w:r></w:p><w:p><w:pPr><w:spacing w:after="160"/></w:pPr><w:r><w:rPr><w:b/></w:rPr><w:t>输出</w:t></w:r></w:p><w:p><w:pPr><w:spacing w:after="160"/></w:pPr><w:r><w:t>这张图是这一节最重要的产出。注意它的箭头方向：</w:t></w:r><w:r><w:rPr><w:b/></w:rPr><w:t>以后所有开发都从最下面往上服务 Contract</w:t></w:r><w:r><w:t>。以前我是"我要做一个 ERP 功能"，现在变成"Contract 需要什么输入，我去生产什么输入"。</w:t></w:r></w:p><w:p><w:pPr><w:spacing w:after="160"/></w:pPr><w:r><w:rPr><w:b/></w:rPr><w:t>诊断</w:t></w:r></w:p><w:p><w:pPr><w:spacing w:after="160"/></w:pPr><w:r><w:t>方向倒过来以后，我立刻看到一个之前被功能清单盖住的事实，助理把它单独列了一节，标题就是"我们其实已经发现 v2 有几个地方没有真正喂全 Contract"，并且加了一句：</w:t></w:r><w:r><w:rPr><w:b/></w:rPr><w:t>这个比加 RBAC 更重要</w:t></w:r><w:r><w:t>（实录 23449–23453 行）。</w:t></w:r></w:p><w:p><w:pPr><w:spacing w:after="160"/></w:pPr><w:r><w:rPr><w:b/></w:rPr><w:t>结论</w:t></w:r></w:p><w:p><w:pPr><w:spacing w:after="160"/></w:pPr><w:r><w:t>v3 的第一优先级不是 RBAC，不是主数据治理，而是</w:t></w:r><w:r><w:rPr><w:b/></w:rPr><w:t>把现有 v2 补成"18 个 Contract 字段都有真实业务来源"</w:t></w:r><w:r><w:t>。</w:t></w:r></w:p><w:p><w:pPr><w:spacing w:after="160"/></w:pPr><w:r><w:rPr><w:b/></w:rPr><w:t>闭环小结</w:t></w:r><w:r><w:t>：这一节完成了第一次正式收缩，砍掉了三个"完整系统"，把项目重新定义成"契约驱动的极薄业务层"。收缩不是放弃，是把资源从"我不擅长也不该做的 OA/HR"挪回"我真正的主战场"。财务上这叫</w:t></w:r><w:r><w:rPr><w:b/></w:rPr><w:t>剥离非核心资产</w:t></w:r><w:r><w:t>——看着规模变小了，但主业的毛利率反而清楚了。</w:t></w:r></w:p><w:p><w:pPr><w:pStyle w:val="Heading4"/></w:pPr><w:r><w:rPr><w:rFonts w:ascii="Microsoft YaHei" w:hAnsi="Microsoft YaHei" w:eastAsia="Microsoft YaHei"/></w:rPr><w:t>18 个 Contract 字段的第一次审计：哪些字段"有值但没有真实来源"</w:t></w:r></w:p><w:p><w:pPr><w:spacing w:after="160"/></w:pPr><w:r><w:rPr><w:b/></w:rPr><w:t>思路讨论</w:t></w:r></w:p><w:p><w:pPr><w:spacing w:after="160"/></w:pPr><w:r><w:t>这一节是整段的转折点，我要慢一点讲。</w:t></w:r></w:p><w:p><w:pPr><w:spacing w:after="160"/></w:pPr><w:r><w:t xml:space="preserve">我当时的处境是这样的：v2 能生成 </w:t></w:r><w:r><w:rPr><w:rFonts w:ascii="Consolas" w:hAnsi="Consolas" w:eastAsia="Consolas"/><w:sz w:val="20"/></w:rPr><w:t>transaction_id / erp_system / posting_datetime / amount / currency / gl_account / approval_level / risk_class / posting_hour / posting_dayofweek</w:t></w:r><w:r><w:t xml:space="preserve"> 等一大串字段，跑 Data Contract 的时候 72 checks 全绿。看起来一切正常。但"全绿"这件事本身可疑——</w:t></w:r><w:r><w:rPr><w:b/></w:rPr><w:t>审计师从来没发现过问题，通常不是因为没问题，而是因为他根本没在看。</w:t></w:r></w:p><w:p><w:pPr><w:spacing w:after="160"/></w:pPr><w:r><w:t>让我起疑心的是两个具体的代码细节（实录 23493–23529 行）。第一个：</w:t></w:r><w:r><w:rPr><w:rFonts w:ascii="Consolas" w:hAnsi="Consolas" w:eastAsia="Consolas"/><w:sz w:val="20"/></w:rPr><w:t>manual_entry_flag = 0</w:t></w:r><w:r><w:t xml:space="preserve"> 是</w:t></w:r><w:r><w:rPr><w:b/></w:rPr><w:t>写死的</w:t></w:r><w:r><w:t>。也就是说，无论用户在页面上做什么操作，生成的财务流水都会被打上"非手工录入"的标记。第二个更严重：</w:t></w:r><w:r><w:rPr><w:rFonts w:ascii="Consolas" w:hAnsi="Consolas" w:eastAsia="Consolas"/><w:sz w:val="20"/></w:rPr><w:t>manual_after_hours_flag</w:t></w:r><w:r><w:t xml:space="preserve">（非工作时间手工录入标志）的计算逻辑被写成了类似 </w:t></w:r><w:r><w:rPr><w:rFonts w:ascii="Consolas" w:hAnsi="Consolas" w:eastAsia="Consolas"/><w:sz w:val="20"/></w:rPr><w:t>0 = 1</w:t></w:r><w:r><w:t xml:space="preserve"> 这种恒假条件，因此</w:t></w:r><w:r><w:rPr><w:b/></w:rPr><w:t>永远得到 0</w:t></w:r><w:r><w:t>。</w:t></w:r></w:p><w:p><w:pPr><w:spacing w:after="160"/></w:pPr><w:r><w:t>这两个字段在财务上是什么意思？</w:t></w:r><w:r><w:rPr><w:rFonts w:ascii="Consolas" w:hAnsi="Consolas" w:eastAsia="Consolas"/><w:sz w:val="20"/></w:rPr><w:t>manual_entry_flag</w:t></w:r><w:r><w:t xml:space="preserve"> 是"这笔分录是系统自动过账的，还是会计手工敲进去的"。手工分录在审计里是重点关注对象——系统自动生成的凭证有上游单据支撑，手工分录没有，所以造假空间大。</w:t></w:r><w:r><w:rPr><w:rFonts w:ascii="Consolas" w:hAnsi="Consolas" w:eastAsia="Consolas"/><w:sz w:val="20"/></w:rPr><w:t>manual_after_hours_flag</w:t></w:r><w:r><w:t xml:space="preserve"> 更狠：</w:t></w:r><w:r><w:rPr><w:b/></w:rPr><w:t>凌晨三点手工录入的一笔大额分录</w:t></w:r><w:r><w:t>，是审计教科书级别的高风险信号。而我的系统里，这两个字段永远是 0，等于我在告诉审计师"我们公司从来没有手工分录，也从来没人半夜做账"。</w:t></w:r></w:p><w:p><w:pPr><w:spacing w:after="160"/></w:pPr><w:r><w:t>这不是"数据正确"，这是</w:t></w:r><w:r><w:rPr><w:b/></w:rPr><w:t>数据造假</w:t></w:r><w:r><w:t>：写默认值时没有意识到，默认值本身就是一种业务断言——它比不填更危险，因为这是主动的、看起来合规的错误，财务上叫</w:t></w:r><w:r><w:rPr><w:b/></w:rPr><w:t>默认值的沉默谎言</w:t></w:r><w:r><w:t>。</w:t></w:r></w:p><w:p><w:pPr><w:spacing w:after="160"/></w:pPr><w:r><w:t>我意识到：我一直在用"字段有没有值"来判断数据质量，但真正该问的是"</w:t></w:r><w:r><w:rPr><w:b/></w:rPr><w:t>这个值是谁产生的</w:t></w:r><w:r><w:t>"。</w:t></w:r></w:p><w:p><w:pPr><w:spacing w:after="160"/></w:pPr><w:r><w:rPr><w:b/></w:rPr><w:t>具体操作</w:t></w:r></w:p><w:p><w:pPr><w:spacing w:after="160"/></w:pPr><w:r><w:t>我把 18 个字段拆成三类（实录 23553–23781 行）。</w:t></w:r></w:p><w:p><w:pPr><w:spacing w:after="160"/></w:pPr><w:r><w:t>A 类：已经有真实来源的（10 个）</w:t></w:r></w:p><w:p><w:pPr><w:spacing w:after="120" w:before="80"/><w:ind w:left="240"/></w:pPr><w:r><w:rPr><w:rFonts w:ascii="Consolas" w:hAnsi="Consolas" w:eastAsia="Consolas"/><w:color w:val="1F3A5F"/><w:sz w:val="18"/></w:rPr><w:t>transaction_id</w:t></w:r><w:r><w:rPr><w:rFonts w:ascii="Consolas" w:hAnsi="Consolas" w:eastAsia="Consolas"/><w:color w:val="1F3A5F"/><w:sz w:val="18"/></w:rPr><w:br/><w:t>erp_system</w:t></w:r><w:r><w:rPr><w:rFonts w:ascii="Consolas" w:hAnsi="Consolas" w:eastAsia="Consolas"/><w:color w:val="1F3A5F"/><w:sz w:val="18"/></w:rPr><w:br/><w:t>posting_datetime</w:t></w:r><w:r><w:rPr><w:rFonts w:ascii="Consolas" w:hAnsi="Consolas" w:eastAsia="Consolas"/><w:color w:val="1F3A5F"/><w:sz w:val="18"/></w:rPr><w:br/><w:t>amount</w:t></w:r><w:r><w:rPr><w:rFonts w:ascii="Consolas" w:hAnsi="Consolas" w:eastAsia="Consolas"/><w:color w:val="1F3A5F"/><w:sz w:val="18"/></w:rPr><w:br/><w:t>currency</w:t></w:r><w:r><w:rPr><w:rFonts w:ascii="Consolas" w:hAnsi="Consolas" w:eastAsia="Consolas"/><w:color w:val="1F3A5F"/><w:sz w:val="18"/></w:rPr><w:br/><w:t>gl_account</w:t></w:r><w:r><w:rPr><w:rFonts w:ascii="Consolas" w:hAnsi="Consolas" w:eastAsia="Consolas"/><w:color w:val="1F3A5F"/><w:sz w:val="18"/></w:rPr><w:br/><w:t>approval_level</w:t></w:r><w:r><w:rPr><w:rFonts w:ascii="Consolas" w:hAnsi="Consolas" w:eastAsia="Consolas"/><w:color w:val="1F3A5F"/><w:sz w:val="18"/></w:rPr><w:br/><w:t>risk_class</w:t></w:r><w:r><w:rPr><w:rFonts w:ascii="Consolas" w:hAnsi="Consolas" w:eastAsia="Consolas"/><w:color w:val="1F3A5F"/><w:sz w:val="18"/></w:rPr><w:br/><w:t>posting_hour</w:t></w:r><w:r><w:rPr><w:rFonts w:ascii="Consolas" w:hAnsi="Consolas" w:eastAsia="Consolas"/><w:color w:val="1F3A5F"/><w:sz w:val="18"/></w:rPr><w:br/><w:t>posting_dayofweek</w:t></w:r></w:p><w:p><w:pPr><w:spacing w:after="160"/></w:pPr><w:r><w:t>B 类：通过现有业务动作就能产生的，只需要把生成逻辑接正确（6 个）</w:t></w:r></w:p><w:p><w:pPr><w:spacing w:after="120" w:before="80"/><w:ind w:left="240"/></w:pPr><w:r><w:rPr><w:rFonts w:ascii="Consolas" w:hAnsi="Consolas" w:eastAsia="Consolas"/><w:color w:val="1F3A5F"/><w:sz w:val="18"/></w:rPr><w:t>is_round_amount</w:t></w:r><w:r><w:rPr><w:rFonts w:ascii="Consolas" w:hAnsi="Consolas" w:eastAsia="Consolas"/><w:color w:val="1F3A5F"/><w:sz w:val="18"/></w:rPr><w:br/><w:t>high_value_flag</w:t></w:r><w:r><w:rPr><w:rFonts w:ascii="Consolas" w:hAnsi="Consolas" w:eastAsia="Consolas"/><w:color w:val="1F3A5F"/><w:sz w:val="18"/></w:rPr><w:br/><w:t>near_approval_threshold_flag</w:t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w:t>manual_entry_flag</w:t></w:r><w:r><w:rPr><w:rFonts w:ascii="Consolas" w:hAnsi="Consolas" w:eastAsia="Consolas"/><w:color w:val="1F3A5F"/><w:sz w:val="18"/></w:rPr><w:br/><w:t>manual_after_hours_flag</w:t></w:r></w:p><w:p><w:pPr><w:spacing w:after="160"/></w:pPr><w:r><w:t>C 类：专门用于证明 Contract 真能抓异常的（3 个）</w:t></w:r></w:p><w:p><w:pPr><w:spacing w:after="120" w:before="80"/><w:ind w:left="240"/></w:pPr><w:r><w:rPr><w:rFonts w:ascii="Consolas" w:hAnsi="Consolas" w:eastAsia="Consolas"/><w:color w:val="1F3A5F"/><w:sz w:val="18"/></w:rPr><w:t>same_preparer_approver_flag</w:t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>amount &gt; 5,000,000</w:t></w:r></w:p><w:p><w:pPr><w:spacing w:after="160"/></w:pPr><w:r><w:rPr><w:b/></w:rPr><w:t>输出</w:t></w:r></w:p><w:p><w:pPr><w:spacing w:after="160"/></w:pPr><w:r><w:t>这三类划分带来的最大收获，是 C 类的定位。我原本在想：要不要在前端加一些"制造坏数据"的按钮，比如一个"制单人=审批人"的开关？想通之后我把这个念头否掉了——</w:t></w:r><w:r><w:rPr><w:b/></w:rPr><w:t>正常系统不应该有主动制造违规数据的入口</w:t></w:r><w:r><w:t>。正常系统应该是：制单人 ≠ 审批人、审批级别 ≥ required_level、金额不会随便超制度范围。但 Contract 又必须证明自己有能力抓住异常，怎么办？</w:t></w:r></w:p><w:p><w:pPr><w:spacing w:after="160"/></w:pPr><w:r><w:t>答案是复用我已有的</w:t></w:r><w:r><w:rPr><w:b/></w:rPr><w:t>异常注入 / 测试脚本</w:t></w:r><w:r><w:t>：</w:t></w:r></w:p><w:p><w:pPr><w:spacing w:after="120" w:before="80"/><w:ind w:left="240"/></w:pPr><w:r><w:rPr><w:rFonts w:ascii="Consolas" w:hAnsi="Consolas" w:eastAsia="Consolas"/><w:color w:val="1F3A5F"/><w:sz w:val="18"/></w:rPr><w:t>正常业务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产生正常财务事实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Contract PASS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异常注入脚本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故意制造：</w:t></w:r><w:r><w:rPr><w:rFonts w:ascii="Consolas" w:hAnsi="Consolas" w:eastAsia="Consolas"/><w:color w:val="1F3A5F"/><w:sz w:val="18"/></w:rPr><w:br/><w:t>同人审批</w:t></w:r><w:r><w:rPr><w:rFonts w:ascii="Consolas" w:hAnsi="Consolas" w:eastAsia="Consolas"/><w:color w:val="1F3A5F"/><w:sz w:val="18"/></w:rPr><w:br/><w:t>审批级别不足</w:t></w:r><w:r><w:rPr><w:rFonts w:ascii="Consolas" w:hAnsi="Consolas" w:eastAsia="Consolas"/><w:color w:val="1F3A5F"/><w:sz w:val="18"/></w:rPr><w:br/><w:t>金额超限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Contract FAIL</w:t></w:r></w:p><w:p><w:pPr><w:spacing w:after="160"/></w:pPr><w:r><w:t>这五类内控异常分别是：制单审批同人、缺少支持性文件、审批级别不足、接近审批阈值、金额超过 500 万。这个方案比把"制造坏数据"塞进前端漂亮得多——财务上，你不能为了测试稽核流程，就在报销系统里给员工留一个"我要虚报"的按钮；正确做法是审计部自己拿一套测试凭证去试。</w:t></w:r></w:p><w:p><w:pPr><w:spacing w:after="160"/></w:pPr><w:r><w:rPr><w:b/></w:rPr><w:t>诊断</w:t></w:r></w:p><w:p><w:pPr><w:spacing w:after="160"/></w:pPr><w:r><w:t>同时我也看清了一件关于数据库的事：</w:t></w:r><w:r><w:rPr><w:b/></w:rPr><w:t>我根本不需要大改数据库</w:t></w:r><w:r><w:t xml:space="preserve">。已有的 </w:t></w:r><w:r><w:rPr><w:rFonts w:ascii="Consolas" w:hAnsi="Consolas" w:eastAsia="Consolas"/><w:sz w:val="20"/></w:rPr><w:t>employees / projects / approval_policies / business_requests / approval_records / journal_entries / erp_transactions</w:t></w:r><w:r><w:t xml:space="preserve"> 已经够了。我原本列的 </w:t></w:r><w:r><w:rPr><w:rFonts w:ascii="Consolas" w:hAnsi="Consolas" w:eastAsia="Consolas"/><w:sz w:val="20"/></w:rPr><w:t>employee_change_requests / employee_change_items / employee_change_approvals / employee_change_audit_log / employee_workflow_rules / policy_workflow_rules</w:t></w:r><w:r><w:t xml:space="preserve"> 这一大串，现在明确不建议加——加了就真的变成 OA/HR 系统了（实录 23789–23847 行）。</w:t></w:r></w:p><w:p><w:pPr><w:spacing w:after="160"/></w:pPr><w:r><w:rPr><w:b/></w:rPr><w:t>结论</w:t></w:r></w:p><w:p><w:pPr><w:spacing w:after="160"/></w:pPr><w:r><w:t xml:space="preserve">后续只允许增加 3 个很小的东西（实录 23855–24041 行）：① </w:t></w:r><w:r><w:rPr><w:rFonts w:ascii="Consolas" w:hAnsi="Consolas" w:eastAsia="Consolas"/><w:sz w:val="20"/></w:rPr><w:t>employee_roles</w:t></w:r><w:r><w:t xml:space="preserve">，只解决"谁能提交业务、谁能审批、谁能改主数据、谁能改 approval_policies"；② </w:t></w:r><w:r><w:rPr><w:rFonts w:ascii="Consolas" w:hAnsi="Consolas" w:eastAsia="Consolas"/><w:sz w:val="20"/></w:rPr><w:t>change_audit_log</w:t></w:r><w:r><w:t xml:space="preserve">，一张表统一记 </w:t></w:r><w:r><w:rPr><w:rFonts w:ascii="Consolas" w:hAnsi="Consolas" w:eastAsia="Consolas"/><w:sz w:val="20"/></w:rPr><w:t>object_type / object_id / changed_by / changed_at / before_value / after_value / reason</w:t></w:r><w:r><w:t xml:space="preserve">；③ </w:t></w:r><w:r><w:rPr><w:b/></w:rPr><w:t>v2 增加几个"真实数据入口"</w:t></w:r><w:r><w:t xml:space="preserve">——注意不是增加大页面，只是在现有"新建业务"里补一个"录入方式"，用于生成 </w:t></w:r><w:r><w:rPr><w:rFonts w:ascii="Consolas" w:hAnsi="Consolas" w:eastAsia="Consolas"/><w:sz w:val="20"/></w:rPr><w:t>manual_entry_flag</w:t></w:r><w:r><w:t xml:space="preserve">，以及正确使用 </w:t></w:r><w:r><w:rPr><w:rFonts w:ascii="Consolas" w:hAnsi="Consolas" w:eastAsia="Consolas"/><w:sz w:val="20"/></w:rPr><w:t>support_document_flag</w:t></w:r><w:r><w:t>。</w:t></w:r></w:p><w:p><w:pPr><w:spacing w:after="160"/></w:pPr><w:r><w:t xml:space="preserve">补完以后，系统根据 </w:t></w:r><w:r><w:rPr><w:rFonts w:ascii="Consolas" w:hAnsi="Consolas" w:eastAsia="Consolas"/><w:sz w:val="20"/></w:rPr><w:t>amount / posting_datetime / approval_policy / approver / preparer</w:t></w:r><w:r><w:t xml:space="preserve"> 自动计算：</w:t></w:r></w:p><w:p><w:pPr><w:spacing w:after="120" w:before="80"/><w:ind w:left="240"/></w:pPr><w:r><w:rPr><w:rFonts w:ascii="Consolas" w:hAnsi="Consolas" w:eastAsia="Consolas"/><w:color w:val="1F3A5F"/><w:sz w:val="18"/></w:rPr><w:t>is_round_amount</w:t></w:r><w:r><w:rPr><w:rFonts w:ascii="Consolas" w:hAnsi="Consolas" w:eastAsia="Consolas"/><w:color w:val="1F3A5F"/><w:sz w:val="18"/></w:rPr><w:br/><w:t>high_value_flag</w:t></w:r><w:r><w:rPr><w:rFonts w:ascii="Consolas" w:hAnsi="Consolas" w:eastAsia="Consolas"/><w:color w:val="1F3A5F"/><w:sz w:val="18"/></w:rPr><w:br/><w:t>posting_hour</w:t></w:r><w:r><w:rPr><w:rFonts w:ascii="Consolas" w:hAnsi="Consolas" w:eastAsia="Consolas"/><w:color w:val="1F3A5F"/><w:sz w:val="18"/></w:rPr><w:br/><w:t>posting_dayofweek</w:t></w:r><w:r><w:rPr><w:rFonts w:ascii="Consolas" w:hAnsi="Consolas" w:eastAsia="Consolas"/><w:color w:val="1F3A5F"/><w:sz w:val="18"/></w:rPr><w:br/><w:t>same_preparer_approver_flag</w:t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>near_approval_threshold_flag</w:t></w:r><w:r><w:rPr><w:rFonts w:ascii="Consolas" w:hAnsi="Consolas" w:eastAsia="Consolas"/><w:color w:val="1F3A5F"/><w:sz w:val="18"/></w:rPr><w:br/><w:t>manual_after_hours_flag</w:t></w:r></w:p><w:p><w:pPr><w:spacing w:after="160"/></w:pPr><w:r><w:t>"这才是你真正应该写的前端代码，因为它们全部最终流向 Contract。"</w:t></w:r></w:p><w:p><w:pPr><w:spacing w:after="160"/></w:pPr><w:r><w:rPr><w:b/></w:rPr><w:t>闭环小结</w:t></w:r><w:r><w:t>：这次审计把我从"字段有没有值"的层面，拽到了"值是谁产生的"的层面。前者是 Schema 校验，后者才是数据治理。而它给出的结论完全反直觉——</w:t></w:r><w:r><w:rPr><w:b/></w:rPr><w:t>我不需要做更多功能，我需要让已有的功能说真话</w:t></w:r><w:r><w:t>。</w:t></w:r></w:p><w:p><w:pPr><w:pStyle w:val="Heading4"/></w:pPr><w:r><w:rPr><w:rFonts w:ascii="Microsoft YaHei" w:hAnsi="Microsoft YaHei" w:eastAsia="Microsoft YaHei"/></w:rPr><w:t>规划方案第三版：五步路线与"最重要的不是做完五步，而是这张表"</w:t></w:r></w:p><w:p><w:pPr><w:spacing w:after="160"/></w:pPr><w:r><w:rPr><w:b/></w:rPr><w:t>思路讨论</w:t></w:r></w:p><w:p><w:pPr><w:spacing w:after="160"/></w:pPr><w:r><w:t>收缩完之后，我把后续路线重排成 5 步（实录 24047–24125 行）。这里每一步的</w:t></w:r><w:r><w:rPr><w:b/></w:rPr><w:t>顺序</w:t></w:r><w:r><w:t>是重点，我解释一下为什么 STEP 1 是"补齐 v2"而不是"加 RBAC"：</w:t></w:r></w:p><w:p><w:pPr><w:spacing w:after="120" w:before="80"/><w:ind w:left="240"/></w:pPr><w:r><w:rPr><w:rFonts w:ascii="Consolas" w:hAnsi="Consolas" w:eastAsia="Consolas"/><w:color w:val="1F3A5F"/><w:sz w:val="18"/></w:rPr><w:t>STEP 1</w:t></w:r><w:r><w:rPr><w:rFonts w:ascii="Consolas" w:hAnsi="Consolas" w:eastAsia="Consolas"/><w:color w:val="1F3A5F"/><w:sz w:val="18"/></w:rPr><w:br/><w:t>补齐 v2 → 让 18 个 Contract 字段全部有真实业务来源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STEP 2</w:t></w:r><w:r><w:rPr><w:rFonts w:ascii="Consolas" w:hAnsi="Consolas" w:eastAsia="Consolas"/><w:color w:val="1F3A5F"/><w:sz w:val="18"/></w:rPr><w:br/><w:t>做 Contract 覆盖矩阵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逐条确认 72 checks</w:t></w:r><w:r><w:rPr><w:rFonts w:ascii="Consolas" w:hAnsi="Consolas" w:eastAsia="Consolas"/><w:color w:val="1F3A5F"/><w:sz w:val="18"/></w:rPr><w:br/><w:t>有没有真实数据来源</w:t></w:r><w:r><w:rPr><w:rFonts w:ascii="Consolas" w:hAnsi="Consolas" w:eastAsia="Consolas"/><w:color w:val="1F3A5F"/><w:sz w:val="18"/></w:rPr><w:br/><w:t>有没有 PASS 场景</w:t></w:r><w:r><w:rPr><w:rFonts w:ascii="Consolas" w:hAnsi="Consolas" w:eastAsia="Consolas"/><w:color w:val="1F3A5F"/><w:sz w:val="18"/></w:rPr><w:br/><w:t>有没有 FAIL 场景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STEP 3</w:t></w:r><w:r><w:rPr><w:rFonts w:ascii="Consolas" w:hAnsi="Consolas" w:eastAsia="Consolas"/><w:color w:val="1F3A5F"/><w:sz w:val="18"/></w:rPr><w:br/><w:t>加极薄 RBAC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只保护：</w:t></w:r><w:r><w:rPr><w:rFonts w:ascii="Consolas" w:hAnsi="Consolas" w:eastAsia="Consolas"/><w:color w:val="1F3A5F"/><w:sz w:val="18"/></w:rPr><w:br/><w:t>业务提交 / 审批 / 主数据修改 / policy 修改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STEP 4</w:t></w:r><w:r><w:rPr><w:rFonts w:ascii="Consolas" w:hAnsi="Consolas" w:eastAsia="Consolas"/><w:color w:val="1F3A5F"/><w:sz w:val="18"/></w:rPr><w:br/><w:t>做极薄主数据治理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只管：</w:t></w:r><w:r><w:rPr><w:rFonts w:ascii="Consolas" w:hAnsi="Consolas" w:eastAsia="Consolas"/><w:color w:val="1F3A5F"/><w:sz w:val="18"/></w:rPr><w:br/><w:t>employee_level</w:t></w:r><w:r><w:rPr><w:rFonts w:ascii="Consolas" w:hAnsi="Consolas" w:eastAsia="Consolas"/><w:color w:val="1F3A5F"/><w:sz w:val="18"/></w:rPr><w:br/><w:t>is_active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STEP 5</w:t></w:r><w:r><w:rPr><w:rFonts w:ascii="Consolas" w:hAnsi="Consolas" w:eastAsia="Consolas"/><w:color w:val="1F3A5F"/><w:sz w:val="18"/></w:rPr><w:br/><w:t>做极薄 approval_policies 治理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修改现有 policy</w:t></w:r><w:r><w:rPr><w:rFonts w:ascii="Consolas" w:hAnsi="Consolas" w:eastAsia="Consolas"/><w:color w:val="1F3A5F"/><w:sz w:val="18"/></w:rPr><w:br/><w:t>+</w:t></w:r><w:r><w:rPr><w:rFonts w:ascii="Consolas" w:hAnsi="Consolas" w:eastAsia="Consolas"/><w:color w:val="1F3A5F"/><w:sz w:val="18"/></w:rPr><w:br/><w:t>审计日志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Kestra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定时跑 72 checks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DingTalk</w:t></w:r></w:p><w:p><w:pPr><w:spacing w:after="160"/></w:pPr><w:r><w:t>我当时考虑过把 RBAC 提到第一步。理由是"权限是地基，越早做越省事"。这个理由听起来很对，但我否掉了它，因为它是</w:t></w:r><w:r><w:rPr><w:b/></w:rPr><w:t>工程建设逻辑，不是数据治理逻辑</w:t></w:r><w:r><w:t>。在数据治理里，你先要有一份</w:t></w:r><w:r><w:rPr><w:b/></w:rPr><w:t>值得保护的数据</w:t></w:r><w:r><w:t xml:space="preserve">，权限才有意义。如果我先花力气做了 RBAC，结果保护的是一批 </w:t></w:r><w:r><w:rPr><w:rFonts w:ascii="Consolas" w:hAnsi="Consolas" w:eastAsia="Consolas"/><w:sz w:val="20"/></w:rPr><w:t>manual_entry_flag</w:t></w:r><w:r><w:t xml:space="preserve"> 永远为 0 的假数据，那我等于给一个空保险柜装了三把锁。</w:t></w:r></w:p><w:p><w:pPr><w:spacing w:after="160"/></w:pPr><w:r><w:t>反过来先补 v2：数据先变真 → Contract 的检查先变得有意义 → 这时候再上 RBAC，保护的是真实数据，而且能说清楚"我保护的这个操作，一旦被滥用会污染 Contract 的哪一条规则"。</w:t></w:r></w:p><w:p><w:pPr><w:spacing w:after="160"/></w:pPr><w:r><w:rPr><w:b/></w:rPr><w:t>具体操作</w:t></w:r></w:p><w:p><w:pPr><w:spacing w:after="160"/></w:pPr><w:r><w:t>我把 5 步路线落成一张</w:t></w:r><w:r><w:rPr><w:b/></w:rPr><w:t>Contract 覆盖矩阵</w:t></w:r><w:r><w:t>（实录 24133–24193 行）。这张表我原样保留，它是这一阶段唯一真正重要的交付物：</w:t></w:r></w:p><w:tbl><w:tblPr><w:tblStyle w:val="LightGrid-Accent1"/><w:tblW w:type="auto" w:w="0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字段/规则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数据来源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前端是否产生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是否能正常 PASS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是否有异常 FAIL 场景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journal_entries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系统固定值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登账时间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超限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业务录入方式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🔧补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财务事实生成逻辑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 / approval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派生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派生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异常注入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requester / approver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support_document_flag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🔧补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 / policy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/ policy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 + time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🔧补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/w:tbl><w:p/><w:p><w:pPr><w:spacing w:after="160"/></w:pPr><w:r><w:t xml:space="preserve">注意 </w:t></w:r><w:r><w:rPr><w:rFonts w:ascii="Consolas" w:hAnsi="Consolas" w:eastAsia="Consolas"/><w:sz w:val="20"/></w:rPr><w:t>🔧补</w:t></w:r><w:r><w:t xml:space="preserve"> 这一列只有三个字段：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manual_after_hours_flag</w:t></w:r><w:r><w:t>。这三个就是我这次审计抓出来的"有值但没有真实来源"的字段。</w:t></w:r></w:p><w:p><w:pPr><w:spacing w:after="160"/></w:pPr><w:r><w:rPr><w:b/></w:rPr><w:t>输出</w:t></w:r></w:p><w:p><w:pPr><w:spacing w:after="160"/></w:pPr><w:r><w:t>矩阵做完以后的效果是：以后每做一件事，都能在这张表里找到位置。</w:t></w:r></w:p><w:p><w:pPr><w:spacing w:after="160"/></w:pPr><w:r><w:rPr><w:b/></w:rPr><w:t>诊断</w:t></w:r></w:p><w:p><w:pPr><w:spacing w:after="160"/></w:pPr><w:r><w:t xml:space="preserve">助理在给完矩阵之后，主动做了一次修正（实录 24311–24363 行）：之前提议的 </w:t></w:r><w:r><w:rPr><w:rFonts w:ascii="Consolas" w:hAnsi="Consolas" w:eastAsia="Consolas"/><w:sz w:val="20"/></w:rPr><w:t>employee_change_requests / employee_change_items / employee_change_approvals / employee_change_audit_log / employee_change_workflow_rules</w:t></w:r><w:r><w:t xml:space="preserve"> 五张表，"对于你现在这个项目来说，确实做重了。它解决的是企业 HR/OA 流程完整性，而不是你的核心问题。现在收回来。"</w:t></w:r></w:p><w:p><w:pPr><w:spacing w:after="160"/></w:pPr><w:r><w:rPr><w:b/></w:rPr><w:t>结论</w:t></w:r></w:p><w:p><w:pPr><w:spacing w:after="160"/></w:pPr><w:r><w:t>下一次从"72 项 Contract 覆盖矩阵"开始，而不是先建新表。</w:t></w:r></w:p><w:p><w:pPr><w:spacing w:after="160"/></w:pPr><w:r><w:rPr><w:b/></w:rPr><w:t>闭环小结</w:t></w:r><w:r><w:t>：这一节把"五步顺序"和"一张矩阵"定死了。矩阵的意义不在于它有多复杂，而在于它把"这个功能跟 Contract 有什么关系"从一个需要辩论的问题，变成了一个可以查表的问题。财务上这叫</w:t></w:r><w:r><w:rPr><w:b/></w:rPr><w:t>科目对照表</w:t></w:r><w:r><w:t>——业务发生时不争论它该进哪个科目，查表即可，口径就统一了。</w:t></w:r></w:p><w:p><w:pPr><w:pStyle w:val="Heading4"/></w:pPr><w:r><w:rPr><w:rFonts w:ascii="Microsoft YaHei" w:hAnsi="Microsoft YaHei" w:eastAsia="Microsoft YaHei"/></w:rPr><w:t>总原则是怎么立起来的：三个问题，三个都否就不做</w:t></w:r></w:p><w:p><w:pPr><w:spacing w:after="160"/></w:pPr><w:r><w:rPr><w:b/></w:rPr><w:t>思路讨论</w:t></w:r></w:p><w:p><w:pPr><w:spacing w:after="160"/></w:pPr><w:r><w:t>前面所有的收缩、排序、砍表，最后都需要一句话来兜底，否则下次讨论新功能的时候我还会摇摆。这句话是在定最终路线的时候立下来的（实录 25543–25571 行，并在后面被再次引用，实录 45857 行）。</w:t></w:r></w:p><w:p><w:pPr><w:spacing w:after="160"/></w:pPr><w:r><w:t>先说背景。我保留了 Contract 变更治理和 LLM 接入这两个方向，所以最终路线不是"做完一个薄 ERP 就结束"，而是"业务数据入口 → 数据契约 → 自动化治理 → 契约治理 → LLM 辅助治理"的完整闭环。路线越长，越需要一条总原则，不然走到后面必然膨胀。</w:t></w:r></w:p><w:p><w:pPr><w:spacing w:after="160"/></w:pPr><w:r><w:t>我考虑过几种表述方式。一种是正面清单（"只许做 A、B、C"），好处是明确，坏处是清单永远列不全，新想法一出来就要改清单。一种是负面清单（"不许做 X、Y、Z"），好处是能挡住我已经想到的坑，坏处是挡不住我没想到的坑。第三种是</w:t></w:r><w:r><w:rPr><w:b/></w:rPr><w:t>问句式的判断标准</w:t></w:r><w:r><w:t>——不列举具体功能，而是给一个问题，让每一个新想法自己过这道闸。</w:t></w:r></w:p><w:p><w:pPr><w:spacing w:after="160"/></w:pPr><w:r><w:t>我选了第三种，也就是这句总原则：</w:t></w:r></w:p><w:p><w:pPr><w:ind w:left="360"/></w:pPr><w:r><w:rPr><w:b/><w:i/></w:rPr><w:t>所有新增开发都必须服务现有 Contract。</w:t></w:r></w:p><w:p><w:pPr><w:spacing w:after="160"/></w:pPr><w:r><w:t>配套的是三个追问（实录 25547–25571 行）：</w:t></w:r></w:p><w:p><w:pPr><w:spacing w:after="120" w:before="80"/><w:ind w:left="240"/></w:pPr><w:r><w:rPr><w:rFonts w:ascii="Consolas" w:hAnsi="Consolas" w:eastAsia="Consolas"/><w:color w:val="1F3A5F"/><w:sz w:val="18"/></w:rPr><w:t>这个东西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是否直接服务现有 Contract？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是否让某条已有规则获得真实数据？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是否能证明 PASS / FAIL？</w:t></w:r></w:p><w:p><w:pPr><w:spacing w:after="160"/></w:pPr><w:r><w:t>三个答案都是否，</w:t></w:r><w:r><w:rPr><w:b/></w:rPr><w:t>不做</w:t></w:r><w:r><w:t>。</w:t></w:r></w:p><w:p><w:pPr><w:spacing w:after="160"/></w:pPr><w:r><w:rPr><w:b/></w:rPr><w:t>具体操作</w:t></w:r></w:p><w:p><w:pPr><w:spacing w:after="160"/></w:pPr><w:r><w:t>这条原则不是孤立写出来的，它是三步推演的结果。第一步，我在 23033 行定下了"契约里没有的就不要做，契约里有的我要覆盖全"。第二步，在 24277–24471 行把它扩展成长期路线：第一阶段跑通现有链、第二阶段把 72 项接回业务、第三阶段才做极薄 RBAC + 主数据变更治理 + 审批政策变更治理。第三步，在 25543 行把它提炼成上面那个三问句式，并在 45857 行被再次引用为"你之前定下的总原则"。</w:t></w:r></w:p><w:p><w:pPr><w:spacing w:after="160"/></w:pPr><w:r><w:rPr><w:b/></w:rPr><w:t>输出</w:t></w:r></w:p><w:p><w:pPr><w:spacing w:after="160"/></w:pPr><w:r><w:t xml:space="preserve">这条原则立刻产生了实际约束力。最典型的例子是"调级别"这个功能。按原则问一遍：调完级别，未来这个人审批的交易会进入 </w:t></w:r><w:r><w:rPr><w:rFonts w:ascii="Consolas" w:hAnsi="Consolas" w:eastAsia="Consolas"/><w:sz w:val="20"/></w:rPr><w:t>journal_entries</w:t></w:r><w:r><w:t>，被 Contract 检查——所以</w:t></w:r><w:r><w:rPr><w:b/></w:rPr><w:t>该做</w:t></w:r><w:r><w:t>。如果调完级别就完了、什么都不影响——那这个功能对项目没意义，不做。</w:t></w:r></w:p><w:p><w:pPr><w:spacing w:after="160"/></w:pPr><w:r><w:rPr><w:b/></w:rPr><w:t>诊断</w:t></w:r></w:p><w:p><w:pPr><w:spacing w:after="160"/></w:pPr><w:r><w:t>我需要解释一下，为什么"是否直接服务现有 Contract"这一问是三个问题里最狠的。因为"服务数据质量"是个很虚的说法，任何功能都能往上靠——做个考勤系统也能说"保证员工数据准确"。但"服务</w:t></w:r><w:r><w:rPr><w:b/></w:rPr><w:t>现有</w:t></w:r><w:r><w:t xml:space="preserve"> Contract"是一个可以证伪的陈述：Contract 是一份具体的 YAML，里面有 18 个字段和 72 条规则，你说你服务它，那就指出来服务的是哪一条。指不出来，就是不做。</w:t></w:r></w:p><w:p><w:pPr><w:spacing w:after="160"/></w:pPr><w:r><w:rPr><w:b/></w:rPr><w:t>结论</w:t></w:r></w:p><w:p><w:pPr><w:spacing w:after="160"/></w:pPr><w:r><w:t>三个问题都是否，就不做。这条原则后面一路用到 LLM 阶段——LLM 只能产草稿，不能直接修改或上线生产 Contract，因为它也必须回答这三个问题，而它的答案显然是否。</w:t></w:r></w:p><w:p><w:pPr><w:spacing w:after="160"/></w:pPr><w:r><w:rPr><w:b/></w:rPr><w:t>闭环小结</w:t></w:r><w:r><w:t>：总原则不是一句口号，是一张筛子。它的价值不在"我想做的都被批准了"，而在"我想做的有一大半被它挡回去了"。财务上这就是</w:t></w:r><w:r><w:rPr><w:b/></w:rPr><w:t>预算委员会</w:t></w:r><w:r><w:t>的作用——不是每个花钱的申请都有道理，必须有个人拿着"这笔支出服务于哪个收入科目"这个问题去问，问不出来的就砍掉。</w:t></w:r></w:p><w:p><w:pPr><w:pStyle w:val="Heading4"/></w:pPr><w:r><w:rPr><w:rFonts w:ascii="Microsoft YaHei" w:hAnsi="Microsoft YaHei" w:eastAsia="Microsoft YaHei"/></w:rPr><w:t>规划方案第四版：七阶段顺序与 manual_entry_flag 的方案反复</w:t></w:r></w:p><w:p><w:pPr><w:spacing w:after="160"/></w:pPr><w:r><w:rPr><w:b/></w:rPr><w:t>思路讨论</w:t></w:r></w:p><w:p><w:pPr><w:spacing w:after="160"/></w:pPr><w:r><w:t>路线定完以后，我让它压缩成一条"以现有 Contract 为绝对核心"的清单，一共七个阶段（实录 25005–25539 行）。我把顺序原样保留：</w:t></w:r></w:p><w:p><w:pPr><w:spacing w:after="120" w:before="80"/><w:ind w:left="240"/></w:pPr><w:r><w:rPr><w:rFonts w:ascii="Consolas" w:hAnsi="Consolas" w:eastAsia="Consolas"/><w:color w:val="1F3A5F"/><w:sz w:val="18"/></w:rPr><w:t>① 72 项 Contract 全覆盖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② 补 v2 真实数据来源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③ 极薄 RBAC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④ 最小主数据变更治理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⑤ 最小审批政策变更治理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⑥ Contract Change Governance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⑦ LLM Contract Copilot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⑧ LLM Incident / SQL Copilot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⑨ 工程化收口</w:t></w:r></w:p><w:p><w:pPr><w:spacing w:after="160"/></w:pPr><w:r><w:t xml:space="preserve">这里最值得讲的是 </w:t></w:r><w:r><w:rPr><w:rFonts w:ascii="Consolas" w:hAnsi="Consolas" w:eastAsia="Consolas"/><w:sz w:val="20"/></w:rPr><w:t>manual_entry_flag</w:t></w:r><w:r><w:t>，因为它集中体现了"我考虑过哪几种方案、最后为什么选这个"。</w:t></w:r></w:p><w:p><w:pPr><w:spacing w:after="160"/></w:pPr><w:r><w:t>先解释这个字段。</w:t></w:r><w:r><w:rPr><w:rFonts w:ascii="Consolas" w:hAnsi="Consolas" w:eastAsia="Consolas"/><w:sz w:val="20"/></w:rPr><w:t>manual_entry_flag</w:t></w:r><w:r><w:t>（手工录入标志）在 Contract 里的规则是"只能 0 / 1"，也就是说它是一条</w:t></w:r><w:r><w:rPr><w:b/></w:rPr><w:t>取值域约束</w:t></w:r><w:r><w:t>，不是一条"必须等于 0"的阻断规则。这时候我有三个方案。</w:t></w:r></w:p><w:p><w:pPr><w:spacing w:after="160"/></w:pPr><w:r><w:rPr><w:b/></w:rPr><w:t>第一个方案：什么都不做。</w:t></w:r><w:r><w:t xml:space="preserve"> 理由是反正规则只要求 0 或 1，而我现在写死 0 也满足规则。这个方案的优点是零成本、立刻收工；缺点是它把一条内控字段变成了永远不变的常量，Contract 里那条"只能 0/1"的检查实质上退化成了"检查一个常量是不是 0/1"——</w:t></w:r><w:r><w:rPr><w:b/></w:rPr><w:t>这条规则从此永远不可能 FAIL，也就永远不可能证明自己有效</w:t></w:r><w:r><w:t>。财务上这叫</w:t></w:r><w:r><w:rPr><w:b/></w:rPr><w:t>永不触发的控制点</w:t></w:r><w:r><w:t>：制度写着"超过 10 万的支出需双人签字"，但公司从来没有超过 10 万的支出，那这条制度就是一张废纸，内控审计一问就露馅。</w:t></w:r></w:p><w:p><w:pPr><w:spacing w:after="160"/></w:pPr><w:r><w:rPr><w:b/></w:rPr><w:t>第二个方案：做一个"手工录入"的独立功能页面。</w:t></w:r><w:r><w:t xml:space="preserve"> 比如一个"会计手工补录凭证"的入口，进去以后可以手填金额、科目、时间。优点是它能真实产生 </w:t></w:r><w:r><w:rPr><w:rFonts w:ascii="Consolas" w:hAnsi="Consolas" w:eastAsia="Consolas"/><w:sz w:val="20"/></w:rPr><w:t>manual_entry_flag = 1</w:t></w:r><w:r><w:t xml:space="preserve">，甚至能顺带产生 </w:t></w:r><w:r><w:rPr><w:rFonts w:ascii="Consolas" w:hAnsi="Consolas" w:eastAsia="Consolas"/><w:sz w:val="20"/></w:rPr><w:t>manual_after_hours_flag = 1</w:t></w:r><w:r><w:t>；缺点很致命——它是在</w:t></w:r><w:r><w:rPr><w:b/></w:rPr><w:t>给系统增加一个可以绕过上游单据直接造财务事实的口子</w:t></w:r><w:r><w:t xml:space="preserve">。这正是内控设计里最忌讳的东西：为了让审计师有事可做，先给员工发一把可以避开审批的钥匙。而且这个页面的数据没有 </w:t></w:r><w:r><w:rPr><w:rFonts w:ascii="Consolas" w:hAnsi="Consolas" w:eastAsia="Consolas"/><w:sz w:val="20"/></w:rPr><w:t>business_requests</w:t></w:r><w:r><w:t xml:space="preserve"> 支撑，会让我的数据血缘断掉一截。</w:t></w:r></w:p><w:p><w:pPr><w:spacing w:after="160"/></w:pPr><w:r><w:rPr><w:b/></w:rPr><w:t>第三个方案：在现有的"新建业务"页面里加一个极薄的"录入方式"选项</w:t></w:r><w:r><w:t xml:space="preserve">（系统录入 / 手工录入），让它落到 </w:t></w:r><w:r><w:rPr><w:rFonts w:ascii="Consolas" w:hAnsi="Consolas" w:eastAsia="Consolas"/><w:sz w:val="20"/></w:rPr><w:t>business_requests</w:t></w:r><w:r><w:t xml:space="preserve">，再传导到 </w:t></w:r><w:r><w:rPr><w:rFonts w:ascii="Consolas" w:hAnsi="Consolas" w:eastAsia="Consolas"/><w:sz w:val="20"/></w:rPr><w:t>journal_entries.manual_entry_flag</w:t></w:r><w:r><w:t xml:space="preserve">，最后 </w:t></w:r><w:r><w:rPr><w:rFonts w:ascii="Consolas" w:hAnsi="Consolas" w:eastAsia="Consolas"/><w:sz w:val="20"/></w:rPr><w:t>manual_after_hours_flag</w:t></w:r><w:r><w:t xml:space="preserve"> 由 </w:t></w:r><w:r><w:rPr><w:rFonts w:ascii="Consolas" w:hAnsi="Consolas" w:eastAsia="Consolas"/><w:sz w:val="20"/></w:rPr><w:t>manual_entry_flag</w:t></w:r><w:r><w:t xml:space="preserve"> 和 </w:t></w:r><w:r><w:rPr><w:rFonts w:ascii="Consolas" w:hAnsi="Consolas" w:eastAsia="Consolas"/><w:sz w:val="20"/></w:rPr><w:t>posting_hour</w:t></w:r><w:r><w:t xml:space="preserve"> 共同派生。优点是零新页面、血缘完整、两个字段同时获得真实来源；缺点是它要求我承认"手工录入"是一种业务属性而不是一种系统特权，需要接受一笔页面申请也可能是手工录入的业务现实。</w:t></w:r></w:p><w:p><w:pPr><w:spacing w:after="160"/></w:pPr><w:r><w:t>我选了第三个。理由写在实录里（实录 26563–26671 行的整节"为什么我现在反而不让你做 RBAC"）：</w:t></w:r></w:p><w:p><w:pPr><w:ind w:left="360"/></w:pPr><w:r><w:rPr><w:i/></w:rPr><w:t xml:space="preserve">假设 </w:t></w:r><w:r><w:rPr><w:rFonts w:ascii="Consolas" w:hAnsi="Consolas" w:eastAsia="Consolas"/><w:i/><w:sz w:val="20"/></w:rPr><w:t>manual_entry_flag</w:t></w:r><w:r><w:rPr><w:i/></w:rPr><w:t xml:space="preserve"> 真正的问题只是"v2 没有让用户选择'这笔业务是否属于手工录入'"，那最小解决方案根本不是 RBAC + 权限表 + 角色管理，而可能只是 v2 新增一个"录入方式：○ 系统录入 ○ 手工录入"。</w:t></w:r></w:p><w:p><w:pPr><w:spacing w:after="160"/></w:pPr><w:r><w:rPr><w:b/></w:rPr><w:t>一两个字段就解决了。</w:t></w:r><w:r><w:t xml:space="preserve"> 而 RBAC 解决不了这个问题——权限系统管的是"谁可以点"，管不了"点了之后这个字段的值该是什么"。这是两种完全不同性质的问题，把它们混在一起是我差一点犯的错误。</w:t></w:r></w:p><w:p><w:pPr><w:spacing w:after="160"/></w:pPr><w:r><w:rPr><w:b/></w:rPr><w:t>具体操作</w:t></w:r></w:p><w:p><w:pPr><w:spacing w:after="160"/></w:pPr><w:r><w:t>配合这个选择，我把"看到 Contract 字段该怎么想"的方式也改了（实录 26929–27065 行）。以后看到 Contract 检查某个字段，我们</w:t></w:r><w:r><w:rPr><w:b/></w:rPr><w:t>不再问</w:t></w:r><w:r><w:t>"我要不要增加一个功能"，而是问：</w:t></w:r></w:p><w:p><w:pPr><w:ind w:left="360"/></w:pPr><w:r><w:rPr><w:b/><w:i/></w:rPr><w:t>"这个字段在现实业务里是谁产生的？"</w:t></w:r></w:p><w:p><w:pPr><w:spacing w:after="160"/></w:pPr><w:r><w:t>逐个过一遍：</w:t></w:r><w:r><w:rPr><w:rFonts w:ascii="Consolas" w:hAnsi="Consolas" w:eastAsia="Consolas"/><w:sz w:val="20"/></w:rPr><w:t>amount</w:t></w:r><w:r><w:t xml:space="preserve"> 的现实来源是员工申请，所以已经有；</w:t></w:r><w:r><w:rPr><w:rFonts w:ascii="Consolas" w:hAnsi="Consolas" w:eastAsia="Consolas"/><w:sz w:val="20"/></w:rPr><w:t>approval_level</w:t></w:r><w:r><w:t xml:space="preserve"> 的现实来源是审批规则 + 实际审批，所以已经有；</w:t></w:r><w:r><w:rPr><w:rFonts w:ascii="Consolas" w:hAnsi="Consolas" w:eastAsia="Consolas"/><w:sz w:val="20"/></w:rPr><w:t>posting_hour</w:t></w:r><w:r><w:t xml:space="preserve"> 的现实来源是 </w:t></w:r><w:r><w:rPr><w:rFonts w:ascii="Consolas" w:hAnsi="Consolas" w:eastAsia="Consolas"/><w:sz w:val="20"/></w:rPr><w:t>posting_datetime</w:t></w:r><w:r><w:t>，所以不用增加任何页面；</w:t></w:r><w:r><w:rPr><w:rFonts w:ascii="Consolas" w:hAnsi="Consolas" w:eastAsia="Consolas"/><w:sz w:val="20"/></w:rPr><w:t>is_round_amount</w:t></w:r><w:r><w:t xml:space="preserve"> 的现实来源是 </w:t></w:r><w:r><w:rPr><w:rFonts w:ascii="Consolas" w:hAnsi="Consolas" w:eastAsia="Consolas"/><w:sz w:val="20"/></w:rPr><w:t>amount</w:t></w:r><w:r><w:t>，也不用增加页面。</w:t></w:r></w:p><w:p><w:pPr><w:spacing w:after="160"/></w:pPr><w:r><w:rPr><w:b/></w:rPr><w:t>输出</w:t></w:r></w:p><w:p><w:pPr><w:spacing w:after="160"/></w:pPr><w:r><w:t>这个问法得出的结论很重要：</w:t></w:r></w:p><w:p><w:pPr><w:ind w:left="360"/></w:pPr><w:r><w:rPr><w:b/><w:i/></w:rPr><w:t>很多 Contract 规则根本不需要前端功能，只需要正确的后端派生逻辑。</w:t></w:r></w:p><w:p><w:pPr><w:spacing w:after="160"/></w:pPr><w:r><w:rPr><w:b/></w:rPr><w:t>诊断</w:t></w:r></w:p><w:p><w:pPr><w:spacing w:after="160"/></w:pPr><w:r><w:t>派生字段的定义与逐字段来源见 §2.4 v4（权威位置）。本轮只依赖其中一点：</w:t></w:r><w:r><w:rPr><w:rFonts w:ascii="Consolas" w:hAnsi="Consolas" w:eastAsia="Consolas"/><w:sz w:val="20"/></w:rPr><w:t>posting_hour</w:t></w:r><w:r><w:t>、</w:t></w:r><w:r><w:rPr><w:rFonts w:ascii="Consolas" w:hAnsi="Consolas" w:eastAsia="Consolas"/><w:sz w:val="20"/></w:rPr><w:t>is_round_amount</w:t></w:r><w:r><w:t xml:space="preserve"> 这类字段的值完全由其他字段算出，前端不应给它们输入框，否则会引入手填值与派生值不一致的风险，如同凭证合计额必须等于明细之和。</w:t></w:r></w:p><w:p><w:pPr><w:spacing w:after="160"/></w:pPr><w:r><w:rPr><w:b/></w:rPr><w:t>结论</w:t></w:r></w:p><w:p><w:pPr><w:spacing w:after="160"/></w:pPr><w:r><w:t>需要新增的真实入口只有"录入方式"一个；其余的要么已经有来源，要么靠派生。这一轮的验收标准也定死了（实录 27073–27107 行）：</w:t></w:r></w:p><w:p><w:pPr><w:spacing w:after="120" w:before="80"/><w:ind w:left="240"/></w:pPr><w:r><w:rPr><w:rFonts w:ascii="Consolas" w:hAnsi="Consolas" w:eastAsia="Consolas"/><w:color w:val="1F3A5F"/><w:sz w:val="18"/></w:rPr><w:t>18 个 Contract 字段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全部有明确来源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72 项检查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每一项都有：</w:t></w:r><w:r><w:rPr><w:rFonts w:ascii="Consolas" w:hAnsi="Consolas" w:eastAsia="Consolas"/><w:color w:val="1F3A5F"/><w:sz w:val="18"/></w:rPr><w:br/><w:t xml:space="preserve">   正常数据来源</w:t></w:r><w:r><w:rPr><w:rFonts w:ascii="Consolas" w:hAnsi="Consolas" w:eastAsia="Consolas"/><w:color w:val="1F3A5F"/><w:sz w:val="18"/></w:rPr><w:br/><w:t xml:space="preserve">   +</w:t></w:r><w:r><w:rPr><w:rFonts w:ascii="Consolas" w:hAnsi="Consolas" w:eastAsia="Consolas"/><w:color w:val="1F3A5F"/><w:sz w:val="18"/></w:rPr><w:br/><w:t xml:space="preserve">   异常验证方式</w:t></w:r></w:p><w:p><w:pPr><w:spacing w:after="160"/></w:pPr><w:r><w:rPr><w:b/></w:rPr><w:t>闭环小结</w:t></w:r><w:r><w:t>：</w:t></w:r><w:r><w:rPr><w:rFonts w:ascii="Consolas" w:hAnsi="Consolas" w:eastAsia="Consolas"/><w:sz w:val="20"/></w:rPr><w:t>manual_entry_flag</w:t></w:r><w:r><w:t xml:space="preserve"> 这个字段从"写死 0"到"加一个单选框"，跨度小得可笑，但它背后是三种完全不同世界观的取舍——躺平、扩权、还是补源。我选了补源，因为只有补源能让 Contract 的那条规则重新具备"可能 FAIL"的能力，而</w:t></w:r><w:r><w:rPr><w:b/></w:rPr><w:t>一条永远不可能 FAIL 的规则，等于没有规则</w:t></w:r><w:r><w:t>。</w:t></w:r></w:p><w:p><w:pPr><w:pStyle w:val="Heading4"/></w:pPr><w:r><w:rPr><w:rFonts w:ascii="Microsoft YaHei" w:hAnsi="Microsoft YaHei" w:eastAsia="Microsoft YaHei"/></w:rPr><w:t>72 项检查的结构拆解：54 + 1 + 17</w:t></w:r></w:p><w:p><w:pPr><w:spacing w:after="160"/></w:pPr><w:r><w:rPr><w:b/></w:rPr><w:t>思路讨论</w:t></w:r></w:p><w:p><w:pPr><w:spacing w:after="160"/></w:pPr><w:r><w:t>要逐条核对 72 项，我得先知道这 72 项到底是什么。我原本以为它们是 72 条各自独立的业务规则，拆开才发现不是（实录 26321–26377 行）。</w:t></w:r></w:p><w:p><w:pPr><w:spacing w:after="160"/></w:pPr><w:r><w:rPr><w:b/></w:rPr><w:t>具体操作</w:t></w:r></w:p><w:p><w:pPr><w:spacing w:after="160"/></w:pPr><w:r><w:t>拆解结果：</w:t></w:r></w:p><w:p><w:pPr><w:spacing w:after="120" w:before="80"/><w:ind w:left="240"/></w:pPr><w:r><w:rPr><w:rFonts w:ascii="Consolas" w:hAnsi="Consolas" w:eastAsia="Consolas"/><w:color w:val="1F3A5F"/><w:sz w:val="18"/></w:rPr><w:t>18 个字段</w:t></w:r><w:r><w:rPr><w:rFonts w:ascii="Consolas" w:hAnsi="Consolas" w:eastAsia="Consolas"/><w:color w:val="1F3A5F"/><w:sz w:val="18"/></w:rPr><w:br/><w:t>×</w:t></w:r><w:r><w:rPr><w:rFonts w:ascii="Consolas" w:hAnsi="Consolas" w:eastAsia="Consolas"/><w:color w:val="1F3A5F"/><w:sz w:val="18"/></w:rPr><w:br/><w:t>字段存在性 + 类型 + 非空</w:t></w:r><w:r><w:rPr><w:rFonts w:ascii="Consolas" w:hAnsi="Consolas" w:eastAsia="Consolas"/><w:color w:val="1F3A5F"/><w:sz w:val="18"/></w:rPr><w:br/><w:t>=</w:t></w:r><w:r><w:rPr><w:rFonts w:ascii="Consolas" w:hAnsi="Consolas" w:eastAsia="Consolas"/><w:color w:val="1F3A5F"/><w:sz w:val="18"/></w:rPr><w:br/><w:t>54 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transaction_id 唯一性</w:t></w:r><w:r><w:rPr><w:rFonts w:ascii="Consolas" w:hAnsi="Consolas" w:eastAsia="Consolas"/><w:color w:val="1F3A5F"/><w:sz w:val="18"/></w:rPr><w:br/><w:t>=</w:t></w:r><w:r><w:rPr><w:rFonts w:ascii="Consolas" w:hAnsi="Consolas" w:eastAsia="Consolas"/><w:color w:val="1F3A5F"/><w:sz w:val="18"/></w:rPr><w:br/><w:t>1 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额外质量/业务规则</w:t></w:r><w:r><w:rPr><w:rFonts w:ascii="Consolas" w:hAnsi="Consolas" w:eastAsia="Consolas"/><w:color w:val="1F3A5F"/><w:sz w:val="18"/></w:rPr><w:br/><w:t>=</w:t></w:r><w:r><w:rPr><w:rFonts w:ascii="Consolas" w:hAnsi="Consolas" w:eastAsia="Consolas"/><w:color w:val="1F3A5F"/><w:sz w:val="18"/></w:rPr><w:br/><w:t>17 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总计</w:t></w:r><w:r><w:rPr><w:rFonts w:ascii="Consolas" w:hAnsi="Consolas" w:eastAsia="Consolas"/><w:color w:val="1F3A5F"/><w:sz w:val="18"/></w:rPr><w:br/><w:t>=</w:t></w:r><w:r><w:rPr><w:rFonts w:ascii="Consolas" w:hAnsi="Consolas" w:eastAsia="Consolas"/><w:color w:val="1F3A5F"/><w:sz w:val="18"/></w:rPr><w:br/><w:t>72 项</w:t></w:r></w:p><w:p><w:pPr><w:spacing w:after="160"/></w:pPr><w:r><w:t>也就是：</w:t></w:r></w:p><w:p><w:pPr><w:spacing w:after="120" w:before="80"/><w:ind w:left="240"/></w:pPr><w:r><w:rPr><w:rFonts w:ascii="Consolas" w:hAnsi="Consolas" w:eastAsia="Consolas"/><w:color w:val="1F3A5F"/><w:sz w:val="18"/></w:rPr><w:t>54 + 1 + 17 = 72</w:t></w:r></w:p><w:p><w:pPr><w:spacing w:after="160"/></w:pPr><w:r><w:rPr><w:b/></w:rPr><w:t>输出</w:t></w:r></w:p><w:p><w:pPr><w:spacing w:after="160"/></w:pPr><w:r><w:t>54 项是 18 × 3 来的——每个字段三条：字段存在（Schema 里有这一列吗）、类型对不对、是不是非空。这 54 项是"结构性检查"，说白了是</w:t></w:r><w:r><w:rPr><w:b/></w:rPr><w:t>保证接口的形状没变</w:t></w:r><w:r><w:t>。财务上这相当于检查一张凭证的</w:t></w:r><w:r><w:rPr><w:b/></w:rPr><w:t>格式</w:t></w:r><w:r><w:t>：有没有这一栏、填的是不是数字、是不是空的。格式错了，后面的内容检查根本没法做。</w:t></w:r></w:p><w:p><w:pPr><w:spacing w:after="160"/></w:pPr><w:r><w:t xml:space="preserve">1 项是 </w:t></w:r><w:r><w:rPr><w:rFonts w:ascii="Consolas" w:hAnsi="Consolas" w:eastAsia="Consolas"/><w:sz w:val="20"/></w:rPr><w:t>transaction_id</w:t></w:r><w:r><w:t xml:space="preserve"> 唯一性。这一条单独拎出来，因为它防的是</w:t></w:r><w:r><w:rPr><w:b/></w:rPr><w:t>重复入账</w:t></w:r><w:r><w:t>——同一笔业务记两次，金额翻倍。这是财务最经典的差错之一。</w:t></w:r></w:p><w:p><w:pPr><w:spacing w:after="160"/></w:pPr><w:r><w:t>真正带业务语义的是最后 17 项，它又能拆成两小类。</w:t></w:r></w:p><w:p><w:pPr><w:spacing w:after="160"/></w:pPr><w:r><w:rPr><w:b/></w:rPr><w:t>5 项长度检查</w:t></w:r><w:r><w:t>：</w:t></w:r></w:p><w:p><w:pPr><w:spacing w:after="120" w:before="80"/><w:ind w:left="240"/></w:pPr><w:r><w:rPr><w:rFonts w:ascii="Consolas" w:hAnsi="Consolas" w:eastAsia="Consolas"/><w:color w:val="1F3A5F"/><w:sz w:val="18"/></w:rPr><w:t>transaction_id  maxLength = 30</w:t></w:r><w:r><w:rPr><w:rFonts w:ascii="Consolas" w:hAnsi="Consolas" w:eastAsia="Consolas"/><w:color w:val="1F3A5F"/><w:sz w:val="18"/></w:rPr><w:br/><w:t>erp_system      maxLength = 30</w:t></w:r><w:r><w:rPr><w:rFonts w:ascii="Consolas" w:hAnsi="Consolas" w:eastAsia="Consolas"/><w:color w:val="1F3A5F"/><w:sz w:val="18"/></w:rPr><w:br/><w:t>currency        maxLength = 10</w:t></w:r><w:r><w:rPr><w:rFonts w:ascii="Consolas" w:hAnsi="Consolas" w:eastAsia="Consolas"/><w:color w:val="1F3A5F"/><w:sz w:val="18"/></w:rPr><w:br/><w:t>gl_account      maxLength = 30</w:t></w:r><w:r><w:rPr><w:rFonts w:ascii="Consolas" w:hAnsi="Consolas" w:eastAsia="Consolas"/><w:color w:val="1F3A5F"/><w:sz w:val="18"/></w:rPr><w:br/><w:t>risk_class      maxLength = 30</w:t></w:r></w:p><w:p><w:pPr><w:spacing w:after="160"/></w:pPr><w:r><w:rPr><w:b/></w:rPr><w:t>12 项业务/质量检查</w:t></w:r><w:r><w:t>：</w:t></w:r></w:p><w:p><w:pPr><w:spacing w:after="120" w:before="80"/><w:ind w:left="240"/></w:pPr><w:r><w:rPr><w:rFonts w:ascii="Consolas" w:hAnsi="Consolas" w:eastAsia="Consolas"/><w:color w:val="1F3A5F"/><w:sz w:val="18"/></w:rPr><w:t>1  amount                      ABS(amount) &lt;= 5,000,000</w:t></w:r><w:r><w:rPr><w:rFonts w:ascii="Consolas" w:hAnsi="Consolas" w:eastAsia="Consolas"/><w:color w:val="1F3A5F"/><w:sz w:val="18"/></w:rPr><w:br/><w:t>2  manual_entry_flag           只能 0 / 1</w:t></w:r><w:r><w:rPr><w:rFonts w:ascii="Consolas" w:hAnsi="Consolas" w:eastAsia="Consolas"/><w:color w:val="1F3A5F"/><w:sz w:val="18"/></w:rPr><w:br/><w:t>3  approval_level              只能 1 / 2 / 3 / 4</w:t></w:r><w:r><w:rPr><w:rFonts w:ascii="Consolas" w:hAnsi="Consolas" w:eastAsia="Consolas"/><w:color w:val="1F3A5F"/><w:sz w:val="18"/></w:rPr><w:br/><w:t>4  is_round_amount             只能 0 / 1</w:t></w:r><w:r><w:rPr><w:rFonts w:ascii="Consolas" w:hAnsi="Consolas" w:eastAsia="Consolas"/><w:color w:val="1F3A5F"/><w:sz w:val="18"/></w:rPr><w:br/><w:t>5  high_value_flag             只能 0 / 1</w:t></w:r><w:r><w:rPr><w:rFonts w:ascii="Consolas" w:hAnsi="Consolas" w:eastAsia="Consolas"/><w:color w:val="1F3A5F"/><w:sz w:val="18"/></w:rPr><w:br/><w:t>6  posting_hour                0 ~ 23</w:t></w:r><w:r><w:rPr><w:rFonts w:ascii="Consolas" w:hAnsi="Consolas" w:eastAsia="Consolas"/><w:color w:val="1F3A5F"/><w:sz w:val="18"/></w:rPr><w:br/><w:t>7  posting_dayofweek           0 ~ 6</w:t></w:r><w:r><w:rPr><w:rFonts w:ascii="Consolas" w:hAnsi="Consolas" w:eastAsia="Consolas"/><w:color w:val="1F3A5F"/><w:sz w:val="18"/></w:rPr><w:br/><w:t>8  same_preparer_approver_flag 必须 = 0</w:t></w:r><w:r><w:rPr><w:rFonts w:ascii="Consolas" w:hAnsi="Consolas" w:eastAsia="Consolas"/><w:color w:val="1F3A5F"/><w:sz w:val="18"/></w:rPr><w:br/><w:t>9  missing_support_flag        必须 = 0</w:t></w:r><w:r><w:rPr><w:rFonts w:ascii="Consolas" w:hAnsi="Consolas" w:eastAsia="Consolas"/><w:color w:val="1F3A5F"/><w:sz w:val="18"/></w:rPr><w:br/><w:t>10 approval_below_expected_flag 必须 = 0</w:t></w:r><w:r><w:rPr><w:rFonts w:ascii="Consolas" w:hAnsi="Consolas" w:eastAsia="Consolas"/><w:color w:val="1F3A5F"/><w:sz w:val="18"/></w:rPr><w:br/><w:t>11 near_approval_threshold_flag 必须 = 0</w:t></w:r><w:r><w:rPr><w:rFonts w:ascii="Consolas" w:hAnsi="Consolas" w:eastAsia="Consolas"/><w:color w:val="1F3A5F"/><w:sz w:val="18"/></w:rPr><w:br/><w:t>12 manual_after_hours_flag     只能 0 / 1</w:t></w:r></w:p><w:p><w:pPr><w:spacing w:after="160"/></w:pPr><w:r><w:rPr><w:b/></w:rPr><w:t>诊断</w:t></w:r></w:p><w:p><w:pPr><w:spacing w:after="160"/></w:pPr><w:r><w:t>这 12 项里有一个关键区分，我必须讲清楚，因为它是后面所有判断的基础。第 1、2、4、5、12 项是</w:t></w:r><w:r><w:rPr><w:b/></w:rPr><w:t>取值域约束</w:t></w:r><w:r><w:t>（"只能 0/1"、"只能 1~4"、"0~23"），它们检查的是"这个值是不是一个合法的可能值"，</w:t></w:r><w:r><w:rPr><w:rFonts w:ascii="Consolas" w:hAnsi="Consolas" w:eastAsia="Consolas"/><w:sz w:val="20"/></w:rPr><w:t>manual_entry_flag = 0</w:t></w:r><w:r><w:t xml:space="preserve"> 和 </w:t></w:r><w:r><w:rPr><w:rFonts w:ascii="Consolas" w:hAnsi="Consolas" w:eastAsia="Consolas"/><w:sz w:val="20"/></w:rPr><w:t>manual_entry_flag = 1</w:t></w:r><w:r><w:t xml:space="preserve"> 都能通过。第 8、9、10、11 项是</w:t></w:r><w:r><w:rPr><w:b/></w:rPr><w:t>阻断式约束</w:t></w:r><w:r><w:t>（"必须 = 0"），它们检查的是"有没有出现这种风险"，只要出现 1 就 FAIL。</w:t></w:r></w:p><w:p><w:pPr><w:spacing w:after="160"/></w:pPr><w:r><w:t>财务上，前者是</w:t></w:r><w:r><w:rPr><w:b/></w:rPr><w:t>格式校验</w:t></w:r><w:r><w:t>——金额栏不能填汉字；后者是</w:t></w:r><w:r><w:rPr><w:b/></w:rPr><w:t>内控红线</w:t></w:r><w:r><w:t>——制单人和审批人不能是同一个人。这两类错误的处理方式完全不同：格式错了，退回重填；内控红线碰了，要进风险清单、要上报。</w:t></w:r></w:p><w:p><w:pPr><w:spacing w:after="160"/></w:pPr><w:r><w:rPr><w:b/></w:rPr><w:t>结论</w:t></w:r></w:p><w:p><w:pPr><w:spacing w:after="160"/></w:pPr><w:r><w:t>所以"18 个字段全覆盖"这件事，真正难的不是 54 项格式检查（那些只要字段在就有解），也不是 1 项唯一性（自增编号天然满足），而是</w:t></w:r><w:r><w:rPr><w:b/></w:rPr><w:t>让 12 项业务规则里的每一条都有真实数据能触发它、并且能被证明会 FAIL</w:t></w:r><w:r><w:t>。</w:t></w:r></w:p><w:p><w:pPr><w:spacing w:after="160"/></w:pPr><w:r><w:rPr><w:b/></w:rPr><w:t>闭环小结</w:t></w:r><w:r><w:t>：拆完 72 项我反而松了一口气——它没有我想的那么庞大，但它的难点被暴露得很清楚：真正需要我花力气的是那 12 条业务规则，尤其是其中 4 条"必须 = 0"的红线，这 4 条必须既有 PASS 场景（正常业务不触发），也要有 FAIL 场景（异常注入能触发）。</w:t></w:r></w:p><w:p><w:pPr><w:pStyle w:val="Heading4"/></w:pPr><w:r><w:rPr><w:rFonts w:ascii="Microsoft YaHei" w:hAnsi="Microsoft YaHei" w:eastAsia="Microsoft YaHei"/></w:rPr><w:t>第二次、第三次论证"为什么不急着做 RBAC"</w:t></w:r></w:p><w:p><w:pPr><w:spacing w:after="160"/></w:pPr><w:r><w:rPr><w:b/></w:rPr><w:t>思路讨论</w:t></w:r></w:p><w:p><w:pPr><w:spacing w:after="160"/></w:pPr><w:r><w:t>"先别做 RBAC"这个结论，我在这一段里其实论证了三轮，而且三轮的理由不一样。把它放在一起看，才能看清我到底在犹豫什么。</w:t></w:r></w:p><w:p><w:pPr><w:spacing w:after="160"/></w:pPr><w:r><w:rPr><w:b/></w:rPr><w:t>第一轮（实录 23063–23121 行）</w:t></w:r><w:r><w:t xml:space="preserve"> 是定位论证：RBAC 是控制面不是项目主体，做大权限系统会把我拖进"权限系统"这个大坑，我的核心能力是把财务内控翻译成数据契约，不是做权限矩阵。这一轮解决的是"RBAC 该做多大"——答案是极薄。</w:t></w:r></w:p><w:p><w:pPr><w:spacing w:after="160"/></w:pPr><w:r><w:rPr><w:b/></w:rPr><w:t>第二轮（实录 23449–23541 行）</w:t></w:r><w:r><w:t xml:space="preserve"> 是优先级论证：我们已经发现 v2 有几个地方没有真正喂全 Contract，"</w:t></w:r><w:r><w:rPr><w:b/></w:rPr><w:t>这个比加 RBAC 更重要</w:t></w:r><w:r><w:t>"。这一轮解决的是"RBAC 该排第几"——答案是排在补完 v2 之后。</w:t></w:r></w:p><w:p><w:pPr><w:spacing w:after="160"/></w:pPr><w:r><w:rPr><w:b/></w:rPr><w:t>第三轮（实录 26563–26671 行）</w:t></w:r><w:r><w:t xml:space="preserve"> 是最锋利的一轮，标题直接就叫"为什么我现在反而不让你做 RBAC"。理由是：</w:t></w:r></w:p><w:p><w:pPr><w:ind w:left="360"/></w:pPr><w:r><w:rPr><w:b/><w:i/></w:rPr><w:t>因为我们现在还没有理由。</w:t></w:r></w:p><w:p><w:pPr><w:spacing w:after="160"/></w:pPr><w:r><w:t>这句话要展开讲。它的意思不是"RBAC 不重要"，而是"</w:t></w:r><w:r><w:rPr><w:b/></w:rPr><w:t>我还没有找到一个由 RBAC 缺失导致的真实问题</w:t></w:r><w:r><w:t>"。我手里有的证据是：</w:t></w:r><w:r><w:rPr><w:rFonts w:ascii="Consolas" w:hAnsi="Consolas" w:eastAsia="Consolas"/><w:sz w:val="20"/></w:rPr><w:t>manual_entry_flag</w:t></w:r><w:r><w:t xml:space="preserve"> 是写死的、</w:t></w:r><w:r><w:rPr><w:rFonts w:ascii="Consolas" w:hAnsi="Consolas" w:eastAsia="Consolas"/><w:sz w:val="20"/></w:rPr><w:t>manual_after_hours_flag</w:t></w:r><w:r><w:t xml:space="preserve"> 恒为 0。这两个问题，用 RBAC 一个都解决不了。如果我这时候去建 </w:t></w:r><w:r><w:rPr><w:rFonts w:ascii="Consolas" w:hAnsi="Consolas" w:eastAsia="Consolas"/><w:sz w:val="20"/></w:rPr><w:t>employee_roles</w:t></w:r><w:r><w:t xml:space="preserve"> 表、写角色判断、给按钮加权限校验，做完之后这两个字段依然是 0——</w:t></w:r><w:r><w:rPr><w:b/></w:rPr><w:t>我花了大力气，问题一个没少</w:t></w:r><w:r><w:t>。</w:t></w:r></w:p><w:p><w:pPr><w:spacing w:after="160"/></w:pPr><w:r><w:t>这就是"还没有理由"的含义。财务上这叫</w:t></w:r><w:r><w:rPr><w:b/></w:rPr><w:t>无依据计提</w:t></w:r><w:r><w:t>——没有任何原始凭证，会计凭感觉计提了一笔预计负债。数字是平的，但审计一查凭证就穿帮。工程上，为了一个尚未证实的问题提前做一套解决方案，是最常见的浪费。</w:t></w:r></w:p><w:p><w:pPr><w:spacing w:after="160"/></w:pPr><w:r><w:rPr><w:b/></w:rPr><w:t>具体操作</w:t></w:r></w:p><w:p><w:pPr><w:spacing w:after="160"/></w:pPr><w:r><w:t>为了把这个论证做实，我设计了三个业务实验，而且明确"今天先不要做'大功能'，只做三个业务实验"（实录 26747–26921 行）。</w:t></w:r></w:p><w:p><w:pPr><w:spacing w:after="160"/></w:pPr><w:r><w:rPr><w:b/></w:rPr><w:t>实验 1：正常业务。</w:t></w:r></w:p><w:p><w:pPr><w:spacing w:after="120" w:before="80"/><w:ind w:left="240"/></w:pPr><w:r><w:rPr><w:rFonts w:ascii="Consolas" w:hAnsi="Consolas" w:eastAsia="Consolas"/><w:color w:val="1F3A5F"/><w:sz w:val="18"/></w:rPr><w:t>E018 彭博</w:t></w:r><w:r><w:rPr><w:rFonts w:ascii="Consolas" w:hAnsi="Consolas" w:eastAsia="Consolas"/><w:color w:val="1F3A5F"/><w:sz w:val="18"/></w:rPr><w:br/><w:t>采购</w:t></w:r><w:r><w:rPr><w:rFonts w:ascii="Consolas" w:hAnsi="Consolas" w:eastAsia="Consolas"/><w:color w:val="1F3A5F"/><w:sz w:val="18"/></w:rPr><w:br/><w:t>设备采购</w:t></w:r><w:r><w:rPr><w:rFonts w:ascii="Consolas" w:hAnsi="Consolas" w:eastAsia="Consolas"/><w:color w:val="1F3A5F"/><w:sz w:val="18"/></w:rPr><w:br/><w:t>40,000</w:t></w:r><w:r><w:rPr><w:rFonts w:ascii="Consolas" w:hAnsi="Consolas" w:eastAsia="Consolas"/><w:color w:val="1F3A5F"/><w:sz w:val="18"/></w:rPr><w:br/><w:t>有支持文件</w:t></w:r></w:p><w:p><w:pPr><w:spacing w:after="160"/></w:pPr><w:r><w:t>预期：</w:t></w:r><w:r><w:rPr><w:rFonts w:ascii="Consolas" w:hAnsi="Consolas" w:eastAsia="Consolas"/><w:sz w:val="20"/></w:rPr><w:t>REQ → APR → TRX → 18 个 Contract 字段都有值 → 正常 PASS</w:t></w:r><w:r><w:t>。</w:t></w:r></w:p><w:p><w:pPr><w:spacing w:after="160"/></w:pPr><w:r><w:rPr><w:b/></w:rPr><w:t>实验 2：接近阈值。</w:t></w:r><w:r><w:t xml:space="preserve"> 采购金额 180,000，对应 </w:t></w:r><w:r><w:rPr><w:rFonts w:ascii="Consolas" w:hAnsi="Consolas" w:eastAsia="Consolas"/><w:sz w:val="20"/></w:rPr><w:t>POL002</w:t></w:r><w:r><w:t xml:space="preserve"> 的 </w:t></w:r><w:r><w:rPr><w:rFonts w:ascii="Consolas" w:hAnsi="Consolas" w:eastAsia="Consolas"/><w:sz w:val="20"/></w:rPr><w:t>near_threshold_amount = 180,000</w:t></w:r><w:r><w:t xml:space="preserve">，要确认最终 </w:t></w:r><w:r><w:rPr><w:rFonts w:ascii="Consolas" w:hAnsi="Consolas" w:eastAsia="Consolas"/><w:sz w:val="20"/></w:rPr><w:t>near_approval_threshold_flag = 1</w:t></w:r><w:r><w:t>。这里我特意记了一句（实录 26853 行）：</w:t></w:r></w:p><w:p><w:pPr><w:ind w:left="360"/></w:pPr><w:r><w:rPr><w:i/></w:rPr><w:t>注意：这项规则本身就是要求 0，所以它很可能导致 Contract FAIL。</w:t></w:r></w:p><w:p><w:pPr><w:spacing w:after="160"/></w:pPr><w:r><w:t>这句话点出的是：</w:t></w:r><w:r><w:rPr><w:b/></w:rPr><w:t>有些数据业务上合法地产生，在数据治理层面却属于风险数据。</w:t></w:r><w:r><w:t xml:space="preserve"> 一笔 18 万的采购走完审批、手续齐全，业务上完全合法；但它卡在审批阈值上，治理上就是需要被标记出来的信号，财务上叫"合法但不合理"。业务系统和治理系统看同一笔数据，结论可以不同，而且应该不同。</w:t></w:r></w:p><w:p><w:pPr><w:spacing w:after="160"/></w:pPr><w:r><w:rPr><w:b/></w:rPr><w:t>实验 3：手工录入 + 非工作时间。</w:t></w:r><w:r><w:t xml:space="preserve"> 这是最重要的一个，要确认 </w:t></w:r><w:r><w:rPr><w:rFonts w:ascii="Consolas" w:hAnsi="Consolas" w:eastAsia="Consolas"/><w:sz w:val="20"/></w:rPr><w:t>manual_entry_flag</w:t></w:r><w:r><w:t xml:space="preserve"> 和 </w:t></w:r><w:r><w:rPr><w:rFonts w:ascii="Consolas" w:hAnsi="Consolas" w:eastAsia="Consolas"/><w:sz w:val="20"/></w:rPr><w:t>manual_after_hours_flag</w:t></w:r><w:r><w:t xml:space="preserve"> 是不是由真实业务动作产生，而不是 Python 直接写 0。如果现在没有真实入口，只给 v2 增加最少的一个业务输入，然后自动计算两个字段。</w:t></w:r></w:p><w:p><w:pPr><w:spacing w:after="160"/></w:pPr><w:r><w:rPr><w:b/></w:rPr><w:t>输出</w:t></w:r></w:p><w:p><w:pPr><w:spacing w:after="160"/></w:pPr><w:r><w:rPr><w:b/></w:rPr><w:t>诊断</w:t></w:r></w:p><w:p><w:pPr><w:spacing w:after="160"/></w:pPr><w:r><w:t>当天我还钉了一条验收标准（实录 27073–27147 行）：今天不是看页面漂不漂亮，而是必须得到"18 个字段全部有明确来源 + 72 项检查每项都有正常数据来源和异常验证方式"。达到之后才能进入下一阶段的极薄 RBAC 和主数据变更治理，再往后才是 Contract Change Governance 和 LLM Copilot。</w:t></w:r></w:p><w:p><w:pPr><w:spacing w:after="160"/></w:pPr><w:r><w:rPr><w:b/></w:rPr><w:t>结论</w:t></w:r></w:p><w:p><w:pPr><w:spacing w:after="160"/></w:pPr><w:r><w:t>当天最重要的结论只有一句：</w:t></w:r><w:r><w:rPr><w:b/></w:rPr><w:t>先别建新表。</w:t></w:r></w:p><w:p><w:pPr><w:spacing w:after="160"/></w:pPr><w:r><w:rPr><w:b/></w:rPr><w:t>闭环小结</w:t></w:r><w:r><w:t>：三轮论证下来，"不做 RBAC"从一个直觉变成了一个有证据支撑的决策：第一轮说它不该做大，第二轮说它不该排在前面，第三轮说它现在根本没有被需要的理由。三轮都不否定 RBAC 本身的价值——它依然在路线图的第 ③ 位——但它们共同否定了"现在就做"。</w:t></w:r></w:p><w:p><w:pPr><w:pStyle w:val="Heading4"/></w:pPr><w:r><w:rPr><w:rFonts w:ascii="Microsoft YaHei" w:hAnsi="Microsoft YaHei" w:eastAsia="Microsoft YaHei"/></w:rPr><w:t>实验一的执行：具体操作 → 输出 → 诊断 → 结论</w:t></w:r></w:p><w:p><w:pPr><w:spacing w:after="160"/></w:pPr><w:r><w:rPr><w:b/></w:rPr><w:t>思路讨论</w:t></w:r></w:p><w:p><w:pPr><w:spacing w:after="160"/></w:pPr><w:r><w:t xml:space="preserve">实验一我不造新数据，直接拿已经真实跑通的 </w:t></w:r><w:r><w:rPr><w:rFonts w:ascii="Consolas" w:hAnsi="Consolas" w:eastAsia="Consolas"/><w:sz w:val="20"/></w:rPr><w:t>REQ10024 → APR10024 → TRX10024</w:t></w:r><w:r><w:t xml:space="preserve"> 来做（实录 27193–27219 行）。理由很简单：造新数据的话，如果链路不通，我分不清是"链路本来就不通"还是"我新造的数据有问题"；用已有的成功案例，链路一旦不通就一定是真问题。</w:t></w:r></w:p><w:p><w:pPr><w:spacing w:after="160"/></w:pPr><w:r><w:t>目标也很明确：不是证明"页面能存数据"（那个 v2 已经证明了），而是</w:t></w:r><w:r><w:rPr><w:b/></w:rPr><w:t>给 18 个字段找出生证明</w:t></w:r><w:r><w:t>。</w:t></w:r></w:p><w:p><w:pPr><w:spacing w:after="160"/></w:pPr><w:r><w:rPr><w:b/></w:rPr><w:t>具体操作</w:t></w:r></w:p><w:p><w:pPr><w:spacing w:after="160"/></w:pPr><w:r><w:t>第一步，进入 PostgreSQL（实录 27231–27247 行）：</w:t></w:r></w:p><w:p><w:pPr><w:spacing w:after="120" w:before="80"/><w:ind w:left="240"/></w:pPr><w:r><w:rPr><w:rFonts w:ascii="Consolas" w:hAnsi="Consolas" w:eastAsia="Consolas"/><w:color w:val="1F3A5F"/><w:sz w:val="18"/></w:rPr><w:t>docker exec -it kestra-postgres-1 psql -U kestra -d erp_demo</w:t></w:r></w:p><w:p><w:pPr><w:spacing w:after="160"/></w:pPr><w:r><w:t>第二步，看这笔交易进入 Contract 接口后的 18 个字段（实录 27263–27307 行）：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transaction_id,</w:t></w:r><w:r><w:rPr><w:rFonts w:ascii="Consolas" w:hAnsi="Consolas" w:eastAsia="Consolas"/><w:color w:val="1F3A5F"/><w:sz w:val="18"/></w:rPr><w:br/><w:t xml:space="preserve">   erp_system,</w:t></w:r><w:r><w:rPr><w:rFonts w:ascii="Consolas" w:hAnsi="Consolas" w:eastAsia="Consolas"/><w:color w:val="1F3A5F"/><w:sz w:val="18"/></w:rPr><w:br/><w:t xml:space="preserve">   posting_datetime,</w:t></w:r><w:r><w:rPr><w:rFonts w:ascii="Consolas" w:hAnsi="Consolas" w:eastAsia="Consolas"/><w:color w:val="1F3A5F"/><w:sz w:val="18"/></w:rPr><w:br/><w:t xml:space="preserve">   amount,</w:t></w:r><w:r><w:rPr><w:rFonts w:ascii="Consolas" w:hAnsi="Consolas" w:eastAsia="Consolas"/><w:color w:val="1F3A5F"/><w:sz w:val="18"/></w:rPr><w:br/><w:t xml:space="preserve">   currency,</w:t></w:r><w:r><w:rPr><w:rFonts w:ascii="Consolas" w:hAnsi="Consolas" w:eastAsia="Consolas"/><w:color w:val="1F3A5F"/><w:sz w:val="18"/></w:rPr><w:br/><w:t xml:space="preserve">   gl_account,</w:t></w:r><w:r><w:rPr><w:rFonts w:ascii="Consolas" w:hAnsi="Consolas" w:eastAsia="Consolas"/><w:color w:val="1F3A5F"/><w:sz w:val="18"/></w:rPr><w:br/><w:t xml:space="preserve">   manual_entry_flag,</w:t></w:r><w:r><w:rPr><w:rFonts w:ascii="Consolas" w:hAnsi="Consolas" w:eastAsia="Consolas"/><w:color w:val="1F3A5F"/><w:sz w:val="18"/></w:rPr><w:br/><w:t xml:space="preserve">   risk_class,</w:t></w:r><w:r><w:rPr><w:rFonts w:ascii="Consolas" w:hAnsi="Consolas" w:eastAsia="Consolas"/><w:color w:val="1F3A5F"/><w:sz w:val="18"/></w:rPr><w:br/><w:t xml:space="preserve">   approval_level,</w:t></w:r><w:r><w:rPr><w:rFonts w:ascii="Consolas" w:hAnsi="Consolas" w:eastAsia="Consolas"/><w:color w:val="1F3A5F"/><w:sz w:val="18"/></w:rPr><w:br/><w:t xml:space="preserve">   is_round_amount,</w:t></w:r><w:r><w:rPr><w:rFonts w:ascii="Consolas" w:hAnsi="Consolas" w:eastAsia="Consolas"/><w:color w:val="1F3A5F"/><w:sz w:val="18"/></w:rPr><w:br/><w:t xml:space="preserve">   high_value_flag,</w:t></w:r><w:r><w:rPr><w:rFonts w:ascii="Consolas" w:hAnsi="Consolas" w:eastAsia="Consolas"/><w:color w:val="1F3A5F"/><w:sz w:val="18"/></w:rPr><w:br/><w:t xml:space="preserve">   posting_hour,</w:t></w:r><w:r><w:rPr><w:rFonts w:ascii="Consolas" w:hAnsi="Consolas" w:eastAsia="Consolas"/><w:color w:val="1F3A5F"/><w:sz w:val="18"/></w:rPr><w:br/><w:t xml:space="preserve">   posting_dayofweek,</w:t></w:r><w:r><w:rPr><w:rFonts w:ascii="Consolas" w:hAnsi="Consolas" w:eastAsia="Consolas"/><w:color w:val="1F3A5F"/><w:sz w:val="18"/></w:rPr><w:br/><w:t xml:space="preserve">   same_preparer_approver_flag,</w:t></w:r><w:r><w:rPr><w:rFonts w:ascii="Consolas" w:hAnsi="Consolas" w:eastAsia="Consolas"/><w:color w:val="1F3A5F"/><w:sz w:val="18"/></w:rPr><w:br/><w:t xml:space="preserve">   missing_support_flag,</w:t></w:r><w:r><w:rPr><w:rFonts w:ascii="Consolas" w:hAnsi="Consolas" w:eastAsia="Consolas"/><w:color w:val="1F3A5F"/><w:sz w:val="18"/></w:rPr><w:br/><w:t xml:space="preserve">   approval_below_expected_flag,</w:t></w:r><w:r><w:rPr><w:rFonts w:ascii="Consolas" w:hAnsi="Consolas" w:eastAsia="Consolas"/><w:color w:val="1F3A5F"/><w:sz w:val="18"/></w:rPr><w:br/><w:t xml:space="preserve">   near_approval_threshold_flag,</w:t></w:r><w:r><w:rPr><w:rFonts w:ascii="Consolas" w:hAnsi="Consolas" w:eastAsia="Consolas"/><w:color w:val="1F3A5F"/><w:sz w:val="18"/></w:rPr><w:br/><w:t xml:space="preserve">   manual_after_hours_flag</w:t></w:r><w:r><w:rPr><w:rFonts w:ascii="Consolas" w:hAnsi="Consolas" w:eastAsia="Consolas"/><w:color w:val="1F3A5F"/><w:sz w:val="18"/></w:rPr><w:br/><w:t>FROM erp_transactions</w:t></w:r><w:r><w:rPr><w:rFonts w:ascii="Consolas" w:hAnsi="Consolas" w:eastAsia="Consolas"/><w:color w:val="1F3A5F"/><w:sz w:val="18"/></w:rPr><w:br/><w:t>WHERE transaction_id = 'TRX10024';</w:t></w:r></w:p><w:p><w:pPr><w:spacing w:after="160"/></w:pPr><w:r><w:t xml:space="preserve">第三步，验证这 18 个字段不是凭空来的，回查 </w:t></w:r><w:r><w:rPr><w:rFonts w:ascii="Consolas" w:hAnsi="Consolas" w:eastAsia="Consolas"/><w:sz w:val="20"/></w:rPr><w:t>journal_entries</w:t></w:r><w:r><w:t>（实录 27373–27427 行）：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j.request_id,</w:t></w:r><w:r><w:rPr><w:rFonts w:ascii="Consolas" w:hAnsi="Consolas" w:eastAsia="Consolas"/><w:color w:val="1F3A5F"/><w:sz w:val="18"/></w:rPr><w:br/><w:t xml:space="preserve">   j.project_id,</w:t></w:r><w:r><w:rPr><w:rFonts w:ascii="Consolas" w:hAnsi="Consolas" w:eastAsia="Consolas"/><w:color w:val="1F3A5F"/><w:sz w:val="18"/></w:rPr><w:br/><w:t xml:space="preserve">   j.preparer_id,</w:t></w:r><w:r><w:rPr><w:rFonts w:ascii="Consolas" w:hAnsi="Consolas" w:eastAsia="Consolas"/><w:color w:val="1F3A5F"/><w:sz w:val="18"/></w:rPr><w:br/><w:t xml:space="preserve">   j.approver_id,</w:t></w:r><w:r><w:rPr><w:rFonts w:ascii="Consolas" w:hAnsi="Consolas" w:eastAsia="Consolas"/><w:color w:val="1F3A5F"/><w:sz w:val="18"/></w:rPr><w:br/><w:t xml:space="preserve">   j.workflow_status,</w:t></w:r><w:r><w:rPr><w:rFonts w:ascii="Consolas" w:hAnsi="Consolas" w:eastAsia="Consolas"/><w:color w:val="1F3A5F"/><w:sz w:val="18"/></w:rPr><w:br/><w:t xml:space="preserve">   j.amount,</w:t></w:r><w:r><w:rPr><w:rFonts w:ascii="Consolas" w:hAnsi="Consolas" w:eastAsia="Consolas"/><w:color w:val="1F3A5F"/><w:sz w:val="18"/></w:rPr><w:br/><w:t xml:space="preserve">   j.currency,</w:t></w:r><w:r><w:rPr><w:rFonts w:ascii="Consolas" w:hAnsi="Consolas" w:eastAsia="Consolas"/><w:color w:val="1F3A5F"/><w:sz w:val="18"/></w:rPr><w:br/><w:t xml:space="preserve">   j.gl_account,</w:t></w:r><w:r><w:rPr><w:rFonts w:ascii="Consolas" w:hAnsi="Consolas" w:eastAsia="Consolas"/><w:color w:val="1F3A5F"/><w:sz w:val="18"/></w:rPr><w:br/><w:t xml:space="preserve">   j.approval_level,</w:t></w:r><w:r><w:rPr><w:rFonts w:ascii="Consolas" w:hAnsi="Consolas" w:eastAsia="Consolas"/><w:color w:val="1F3A5F"/><w:sz w:val="18"/></w:rPr><w:br/><w:t xml:space="preserve">   j.manual_entry_flag,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j.risk_class,</w:t></w:r><w:r><w:rPr><w:rFonts w:ascii="Consolas" w:hAnsi="Consolas" w:eastAsia="Consolas"/><w:color w:val="1F3A5F"/><w:sz w:val="18"/></w:rPr><w:br/><w:t xml:space="preserve">   j.posting_datetime,</w:t></w:r><w:r><w:rPr><w:rFonts w:ascii="Consolas" w:hAnsi="Consolas" w:eastAsia="Consolas"/><w:color w:val="1F3A5F"/><w:sz w:val="18"/></w:rPr><w:br/><w:t xml:space="preserve">   j.posting_hour,</w:t></w:r><w:r><w:rPr><w:rFonts w:ascii="Consolas" w:hAnsi="Consolas" w:eastAsia="Consolas"/><w:color w:val="1F3A5F"/><w:sz w:val="18"/></w:rPr><w:br/><w:t xml:space="preserve">   j.posting_dayofweek,</w:t></w:r><w:r><w:rPr><w:rFonts w:ascii="Consolas" w:hAnsi="Consolas" w:eastAsia="Consolas"/><w:color w:val="1F3A5F"/><w:sz w:val="18"/></w:rPr><w:br/><w:t xml:space="preserve">   j.same_preparer_approver_flag,</w:t></w:r><w:r><w:rPr><w:rFonts w:ascii="Consolas" w:hAnsi="Consolas" w:eastAsia="Consolas"/><w:color w:val="1F3A5F"/><w:sz w:val="18"/></w:rPr><w:br/><w:t xml:space="preserve">   j.missing_support_flag,</w:t></w:r><w:r><w:rPr><w:rFonts w:ascii="Consolas" w:hAnsi="Consolas" w:eastAsia="Consolas"/><w:color w:val="1F3A5F"/><w:sz w:val="18"/></w:rPr><w:br/><w:t xml:space="preserve">   j.approval_below_expected_flag,</w:t></w:r><w:r><w:rPr><w:rFonts w:ascii="Consolas" w:hAnsi="Consolas" w:eastAsia="Consolas"/><w:color w:val="1F3A5F"/><w:sz w:val="18"/></w:rPr><w:br/><w:t xml:space="preserve">   j.near_approval_threshold_flag,</w:t></w:r><w:r><w:rPr><w:rFonts w:ascii="Consolas" w:hAnsi="Consolas" w:eastAsia="Consolas"/><w:color w:val="1F3A5F"/><w:sz w:val="18"/></w:rPr><w:br/><w:t xml:space="preserve">   j.is_round_amount,</w:t></w:r><w:r><w:rPr><w:rFonts w:ascii="Consolas" w:hAnsi="Consolas" w:eastAsia="Consolas"/><w:color w:val="1F3A5F"/><w:sz w:val="18"/></w:rPr><w:br/><w:t xml:space="preserve">   j.high_value_flag,</w:t></w:r><w:r><w:rPr><w:rFonts w:ascii="Consolas" w:hAnsi="Consolas" w:eastAsia="Consolas"/><w:color w:val="1F3A5F"/><w:sz w:val="18"/></w:rPr><w:br/><w:t xml:space="preserve">   j.manual_after_hours_flag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WHERE j.transaction_id = 'TRX10024';</w:t></w:r></w:p><w:p><w:pPr><w:spacing w:after="160"/></w:pPr><w:r><w:t>第四步，把申请、审批、财务事实一次串起来（实录 27471–27545 行）：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r.request_id,</w:t></w:r><w:r><w:rPr><w:rFonts w:ascii="Consolas" w:hAnsi="Consolas" w:eastAsia="Consolas"/><w:color w:val="1F3A5F"/><w:sz w:val="18"/></w:rPr><w:br/><w:t xml:space="preserve">   r.business_type,</w:t></w:r><w:r><w:rPr><w:rFonts w:ascii="Consolas" w:hAnsi="Consolas" w:eastAsia="Consolas"/><w:color w:val="1F3A5F"/><w:sz w:val="18"/></w:rPr><w:br/><w:t xml:space="preserve">   r.category,</w:t></w:r><w:r><w:rPr><w:rFonts w:ascii="Consolas" w:hAnsi="Consolas" w:eastAsia="Consolas"/><w:color w:val="1F3A5F"/><w:sz w:val="18"/></w:rPr><w:br/><w:t xml:space="preserve">   r.requester_id,</w:t></w:r><w:r><w:rPr><w:rFonts w:ascii="Consolas" w:hAnsi="Consolas" w:eastAsia="Consolas"/><w:color w:val="1F3A5F"/><w:sz w:val="18"/></w:rPr><w:br/><w:t xml:space="preserve">   r.amount AS request_amount,</w:t></w:r><w:r><w:rPr><w:rFonts w:ascii="Consolas" w:hAnsi="Consolas" w:eastAsia="Consolas"/><w:color w:val="1F3A5F"/><w:sz w:val="18"/></w:rPr><w:br/><w:t xml:space="preserve">   r.currency,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r.request_status,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a.approval_id,</w:t></w:r><w:r><w:rPr><w:rFonts w:ascii="Consolas" w:hAnsi="Consolas" w:eastAsia="Consolas"/><w:color w:val="1F3A5F"/><w:sz w:val="18"/></w:rPr><w:br/><w:t xml:space="preserve">   a.policy_id,</w:t></w:r><w:r><w:rPr><w:rFonts w:ascii="Consolas" w:hAnsi="Consolas" w:eastAsia="Consolas"/><w:color w:val="1F3A5F"/><w:sz w:val="18"/></w:rPr><w:br/><w:t xml:space="preserve">   a.approver_id,</w:t></w:r><w:r><w:rPr><w:rFonts w:ascii="Consolas" w:hAnsi="Consolas" w:eastAsia="Consolas"/><w:color w:val="1F3A5F"/><w:sz w:val="18"/></w:rPr><w:br/><w:t xml:space="preserve">   a.approver_level_snapshot,</w:t></w:r><w:r><w:rPr><w:rFonts w:ascii="Consolas" w:hAnsi="Consolas" w:eastAsia="Consolas"/><w:color w:val="1F3A5F"/><w:sz w:val="18"/></w:rPr><w:br/><w:t xml:space="preserve">   a.required_level,</w:t></w:r><w:r><w:rPr><w:rFonts w:ascii="Consolas" w:hAnsi="Consolas" w:eastAsia="Consolas"/><w:color w:val="1F3A5F"/><w:sz w:val="18"/></w:rPr><w:br/><w:t xml:space="preserve">   a.approval_status,</w:t></w:r><w:r><w:rPr><w:rFonts w:ascii="Consolas" w:hAnsi="Consolas" w:eastAsia="Consolas"/><w:color w:val="1F3A5F"/><w:sz w:val="18"/></w:rPr><w:br/><w:t xml:space="preserve">   a.same_preparer_approver_flag,</w:t></w:r><w:r><w:rPr><w:rFonts w:ascii="Consolas" w:hAnsi="Consolas" w:eastAsia="Consolas"/><w:color w:val="1F3A5F"/><w:sz w:val="18"/></w:rPr><w:br/><w:t xml:space="preserve">   a.approval_below_expected_flag,</w:t></w:r><w:r><w:rPr><w:rFonts w:ascii="Consolas" w:hAnsi="Consolas" w:eastAsia="Consolas"/><w:color w:val="1F3A5F"/><w:sz w:val="18"/></w:rPr><w:br/><w:t xml:space="preserve">   a.near_approval_threshold_flag,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j.gl_account,</w:t></w:r><w:r><w:rPr><w:rFonts w:ascii="Consolas" w:hAnsi="Consolas" w:eastAsia="Consolas"/><w:color w:val="1F3A5F"/><w:sz w:val="18"/></w:rPr><w:br/><w:t xml:space="preserve">   j.approval_level,</w:t></w:r><w:r><w:rPr><w:rFonts w:ascii="Consolas" w:hAnsi="Consolas" w:eastAsia="Consolas"/><w:color w:val="1F3A5F"/><w:sz w:val="18"/></w:rPr><w:br/><w:t xml:space="preserve">   j.risk_class,</w:t></w:r><w:r><w:rPr><w:rFonts w:ascii="Consolas" w:hAnsi="Consolas" w:eastAsia="Consolas"/><w:color w:val="1F3A5F"/><w:sz w:val="18"/></w:rPr><w:br/><w:t xml:space="preserve">   j.manual_entry_flag,</w:t></w:r><w:r><w:rPr><w:rFonts w:ascii="Consolas" w:hAnsi="Consolas" w:eastAsia="Consolas"/><w:color w:val="1F3A5F"/><w:sz w:val="18"/></w:rPr><w:br/><w:t xml:space="preserve">   j.missing_support_flag,</w:t></w:r><w:r><w:rPr><w:rFonts w:ascii="Consolas" w:hAnsi="Consolas" w:eastAsia="Consolas"/><w:color w:val="1F3A5F"/><w:sz w:val="18"/></w:rPr><w:br/><w:t xml:space="preserve">   j.is_round_amount,</w:t></w:r><w:r><w:rPr><w:rFonts w:ascii="Consolas" w:hAnsi="Consolas" w:eastAsia="Consolas"/><w:color w:val="1F3A5F"/><w:sz w:val="18"/></w:rPr><w:br/><w:t xml:space="preserve">   j.high_value_flag,</w:t></w:r><w:r><w:rPr><w:rFonts w:ascii="Consolas" w:hAnsi="Consolas" w:eastAsia="Consolas"/><w:color w:val="1F3A5F"/><w:sz w:val="18"/></w:rPr><w:br/><w:t xml:space="preserve">   j.manual_after_hours_flag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FROM business_requests r</w:t></w:r><w:r><w:rPr><w:rFonts w:ascii="Consolas" w:hAnsi="Consolas" w:eastAsia="Consolas"/><w:color w:val="1F3A5F"/><w:sz w:val="18"/></w:rPr><w:br/><w:t>JOIN approval_records a</w:t></w:r><w:r><w:rPr><w:rFonts w:ascii="Consolas" w:hAnsi="Consolas" w:eastAsia="Consolas"/><w:color w:val="1F3A5F"/><w:sz w:val="18"/></w:rPr><w:br/><w:t xml:space="preserve">   ON r.request_id = a.request_id</w:t></w:r><w:r><w:rPr><w:rFonts w:ascii="Consolas" w:hAnsi="Consolas" w:eastAsia="Consolas"/><w:color w:val="1F3A5F"/><w:sz w:val="18"/></w:rPr><w:br/><w:t>JOIN journal_entries j</w:t></w:r><w:r><w:rPr><w:rFonts w:ascii="Consolas" w:hAnsi="Consolas" w:eastAsia="Consolas"/><w:color w:val="1F3A5F"/><w:sz w:val="18"/></w:rPr><w:br/><w:t xml:space="preserve">   ON r.request_id = j.request_id</w:t></w:r><w:r><w:rPr><w:rFonts w:ascii="Consolas" w:hAnsi="Consolas" w:eastAsia="Consolas"/><w:color w:val="1F3A5F"/><w:sz w:val="18"/></w:rPr><w:br/><w:t>WHERE r.request_id = 'REQ10024';</w:t></w:r></w:p><w:p><w:pPr><w:spacing w:after="160"/></w:pPr><w:r><w:t>第五步，先不急着跑 72 checks，先数行数（实录 27617–27639 行）：</w:t></w:r></w:p><w:p><w:pPr><w:spacing w:after="120" w:before="80"/><w:ind w:left="240"/></w:pPr><w:r><w:rPr><w:rFonts w:ascii="Consolas" w:hAnsi="Consolas" w:eastAsia="Consolas"/><w:color w:val="1F3A5F"/><w:sz w:val="18"/></w:rPr><w:t>SELECT COUNT(*) AS contract_rows</w:t></w:r><w:r><w:rPr><w:rFonts w:ascii="Consolas" w:hAnsi="Consolas" w:eastAsia="Consolas"/><w:color w:val="1F3A5F"/><w:sz w:val="18"/></w:rPr><w:br/><w:t>FROM erp_transactions;</w:t></w:r></w:p><w:p><w:pPr><w:spacing w:after="120" w:before="80"/><w:ind w:left="240"/></w:pPr><w:r><w:rPr><w:rFonts w:ascii="Consolas" w:hAnsi="Consolas" w:eastAsia="Consolas"/><w:color w:val="1F3A5F"/><w:sz w:val="18"/></w:rPr><w:t>SELECT COUNT(*) AS target_rows</w:t></w:r><w:r><w:rPr><w:rFonts w:ascii="Consolas" w:hAnsi="Consolas" w:eastAsia="Consolas"/><w:color w:val="1F3A5F"/><w:sz w:val="18"/></w:rPr><w:br/><w:t>FROM erp_transactions</w:t></w:r><w:r><w:rPr><w:rFonts w:ascii="Consolas" w:hAnsi="Consolas" w:eastAsia="Consolas"/><w:color w:val="1F3A5F"/><w:sz w:val="18"/></w:rPr><w:br/><w:t>WHERE transaction_id = 'TRX10024';</w:t></w:r></w:p><w:p><w:pPr><w:spacing w:after="160"/></w:pPr><w:r><w:rPr><w:b/></w:rPr><w:t>输出</w:t></w:r></w:p><w:p><w:pPr><w:spacing w:after="160"/></w:pPr><w:r><w:t>第二步的实际输出（实录 27705–27710 行）：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erp_system |      posting_datetime      |  amount  | currency | gl_account | manual_entry_flag | risk_class | approval_level | is_round_amount | high_value_flag | posting_hour | posting_dayofweek | same_preparer_approver_flag | missing_support_flag | approval_below_expected_flag | near_approval_threshold_flag | manual_after_hours_flag</w:t></w:r><w:r><w:rPr><w:rFonts w:ascii="Consolas" w:hAnsi="Consolas" w:eastAsia="Consolas"/><w:color w:val="1F3A5F"/><w:sz w:val="18"/></w:rPr><w:br/><w:t>----------------+------------+----------------------------+----------+----------+------------+-------------------+------------+----------------+-----------------+-----------------+--------------+-------------------+-----------------------------+----------------------+------------------------------+------------------------------+-------------------------</w:t></w:r><w:r><w:rPr><w:rFonts w:ascii="Consolas" w:hAnsi="Consolas" w:eastAsia="Consolas"/><w:color w:val="1F3A5F"/><w:sz w:val="18"/></w:rPr><w:br/><w:t xml:space="preserve"> TRX10024       | ERP_DEMO   | 2026-09-25 09:32:38.737965 | 40000.00 | CNY      | 1601       |                 0 | 普通       |              2 |               0 |               0 |            9 |                 5 |                           0 |                    0 |                            0 |                            0 |                       0</w:t></w:r><w:r><w:rPr><w:rFonts w:ascii="Consolas" w:hAnsi="Consolas" w:eastAsia="Consolas"/><w:color w:val="1F3A5F"/><w:sz w:val="18"/></w:rPr><w:br/><w:t>(1 row)</w:t></w:r></w:p><w:p><w:pPr><w:spacing w:after="160"/></w:pPr><w:r><w:t>第三步的实际输出（实录 27711–27716 行）：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project_id | preparer_id | approver_id | workflow_status |  amount  | currency | gl_account | approval_level | manual_entry_flag | supporting_document_flag | risk_class |      posting_datetime      | posting_hour | posting_dayofweek | same_preparer_approver_flag | missing_support_flag | approval_below_expected_flag | near_approval_threshold_flag | is_round_amount | high_value_flag | manual_after_hours_flag</w:t></w:r><w:r><w:rPr><w:rFonts w:ascii="Consolas" w:hAnsi="Consolas" w:eastAsia="Consolas"/><w:color w:val="1F3A5F"/><w:sz w:val="18"/></w:rPr><w:br/><w:t>----------------+------------+------------+-------------+-------------+-----------------+----------+----------+------------+----------------+-------------------+--------------------------+------------+----------------------------+--------------+-------------------+-----------------------------+----------------------+------------------------------+------------------------------+-----------------+-----------------+-------------------------</w:t></w:r><w:r><w:rPr><w:rFonts w:ascii="Consolas" w:hAnsi="Consolas" w:eastAsia="Consolas"/><w:color w:val="1F3A5F"/><w:sz w:val="18"/></w:rPr><w:br/><w:t xml:space="preserve"> TRX10024       | REQ10024   | P001       | E018        | E004        | 已通过          | 40000.00 | CNY      | 1601       |              2 |                 0 |                        0 | 普通       | 2026-09-25 09:32:38.737965 |            9 |                 5 |                           0 |                    0 |                            0 |                            0 |               0 |               0 |                       0</w:t></w:r><w:r><w:rPr><w:rFonts w:ascii="Consolas" w:hAnsi="Consolas" w:eastAsia="Consolas"/><w:color w:val="1F3A5F"/><w:sz w:val="18"/></w:rPr><w:br/><w:t>(1 row)</w:t></w:r></w:p><w:p><w:pPr><w:spacing w:after="160"/></w:pPr><w:r><w:t>第四步的实际输出（实录 27717–27722 行）：</w:t></w:r></w:p><w:p><w:pPr><w:spacing w:after="120" w:before="80"/><w:ind w:left="240"/></w:pPr><w:r><w:rPr><w:rFonts w:ascii="Consolas" w:hAnsi="Consolas" w:eastAsia="Consolas"/><w:color w:val="1F3A5F"/><w:sz w:val="18"/></w:rPr><w:t xml:space="preserve"> request_id | business_type | category | requester_id | request_amount | currency | support_document_flag | request_status | approval_id | policy_id | approver_id | approver_level_snapshot | required_level | approval_status | same_preparer_approver_flag | approval_below_expected_flag | near_approval_threshold_flag | transaction_id | gl_account | approval_level | risk_class | manual_entry_flag | missing_support_flag | is_round_amount | high_value_flag | manual_after_hours_flag</w:t></w:r><w:r><w:rPr><w:rFonts w:ascii="Consolas" w:hAnsi="Consolas" w:eastAsia="Consolas"/><w:color w:val="1F3A5F"/><w:sz w:val="18"/></w:rPr><w:br/><w:t>------------+---------------+----------+--------------+----------------+----------+-----------------------+----------------+-------------+-----------+-------------+-------------------------+----------------+-----------------+-----------------------------+------------------------------+------------------------------+----------------+------------+----------------+------------+-------------------+----------------------+-----------------+-----------------+-------------------------</w:t></w:r><w:r><w:rPr><w:rFonts w:ascii="Consolas" w:hAnsi="Consolas" w:eastAsia="Consolas"/><w:color w:val="1F3A5F"/><w:sz w:val="18"/></w:rPr><w:br/><w:t xml:space="preserve"> REQ10024   | 采购          | 设备采购 | E018         |       40000.00 | CNY      | f                     | 已通过         | APR10024    | POL001    | E004        |                       2 |              2 | 已通过          | f                           | f                            | f                            | TRX10024       | 1601       |              2 | 普通       |                 0 |                    0 |               0 |               0 |                       0</w:t></w:r><w:r><w:rPr><w:rFonts w:ascii="Consolas" w:hAnsi="Consolas" w:eastAsia="Consolas"/><w:color w:val="1F3A5F"/><w:sz w:val="18"/></w:rPr><w:br/><w:t>(1 row)</w:t></w:r></w:p><w:p><w:pPr><w:spacing w:after="160"/></w:pPr><w:r><w:t>第五步的实际输出（实录 27723–27745 行）：</w:t></w:r></w:p><w:p><w:pPr><w:spacing w:after="120" w:before="80"/><w:ind w:left="240"/></w:pPr><w:r><w:rPr><w:rFonts w:ascii="Consolas" w:hAnsi="Consolas" w:eastAsia="Consolas"/><w:color w:val="1F3A5F"/><w:sz w:val="18"/></w:rPr><w:t>erp_demo=# SELECT COUNT(*) AS contract_rows</w:t></w:r><w:r><w:rPr><w:rFonts w:ascii="Consolas" w:hAnsi="Consolas" w:eastAsia="Consolas"/><w:color w:val="1F3A5F"/><w:sz w:val="18"/></w:rPr><w:br/><w:t>FROM erp_transactions;</w:t></w:r><w:r><w:rPr><w:rFonts w:ascii="Consolas" w:hAnsi="Consolas" w:eastAsia="Consolas"/><w:color w:val="1F3A5F"/><w:sz w:val="18"/></w:rPr><w:br/><w:t xml:space="preserve"> contract_rows</w:t></w:r><w:r><w:rPr><w:rFonts w:ascii="Consolas" w:hAnsi="Consolas" w:eastAsia="Consolas"/><w:color w:val="1F3A5F"/><w:sz w:val="18"/></w:rPr><w:br/><w:t>---------------</w:t></w:r><w:r><w:rPr><w:rFonts w:ascii="Consolas" w:hAnsi="Consolas" w:eastAsia="Consolas"/><w:color w:val="1F3A5F"/><w:sz w:val="18"/></w:rPr><w:br/><w:t xml:space="preserve">        10023</w:t></w:r><w:r><w:rPr><w:rFonts w:ascii="Consolas" w:hAnsi="Consolas" w:eastAsia="Consolas"/><w:color w:val="1F3A5F"/><w:sz w:val="18"/></w:rPr><w:br/><w:t>(1 row)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erp_demo=# SELECT COUNT(*) AS target_rows</w:t></w:r><w:r><w:rPr><w:rFonts w:ascii="Consolas" w:hAnsi="Consolas" w:eastAsia="Consolas"/><w:color w:val="1F3A5F"/><w:sz w:val="18"/></w:rPr><w:br/><w:t>FROM erp_transactions</w:t></w:r><w:r><w:rPr><w:rFonts w:ascii="Consolas" w:hAnsi="Consolas" w:eastAsia="Consolas"/><w:color w:val="1F3A5F"/><w:sz w:val="18"/></w:rPr><w:br/><w:t>WHERE transaction_id = 'TRX10024';</w:t></w:r><w:r><w:rPr><w:rFonts w:ascii="Consolas" w:hAnsi="Consolas" w:eastAsia="Consolas"/><w:color w:val="1F3A5F"/><w:sz w:val="18"/></w:rPr><w:br/><w:t xml:space="preserve"> target_rows</w:t></w:r><w:r><w:rPr><w:rFonts w:ascii="Consolas" w:hAnsi="Consolas" w:eastAsia="Consolas"/><w:color w:val="1F3A5F"/><w:sz w:val="18"/></w:rPr><w:br/><w:t>-------------</w:t></w:r><w:r><w:rPr><w:rFonts w:ascii="Consolas" w:hAnsi="Consolas" w:eastAsia="Consolas"/><w:color w:val="1F3A5F"/><w:sz w:val="18"/></w:rPr><w:br/><w:t xml:space="preserve">          1</w:t></w:r><w:r><w:rPr><w:rFonts w:ascii="Consolas" w:hAnsi="Consolas" w:eastAsia="Consolas"/><w:color w:val="1F3A5F"/><w:sz w:val="18"/></w:rPr><w:br/><w:t>(1 row)</w:t></w:r></w:p><w:p><w:pPr><w:spacing w:after="160"/></w:pPr><w:r><w:rPr><w:b/></w:rPr><w:t>诊断</w:t></w:r></w:p><w:p><w:pPr><w:spacing w:after="160"/></w:pPr><w:r><w:t>三件好事，一个坏消息。</w:t></w:r></w:p><w:p><w:pPr><w:spacing w:after="160"/></w:pPr><w:r><w:t>好事一：血缘成立。</w:t></w:r><w:r><w:rPr><w:rFonts w:ascii="Consolas" w:hAnsi="Consolas" w:eastAsia="Consolas"/><w:sz w:val="20"/></w:rPr><w:t>REQ10024</w:t></w:r><w:r><w:t xml:space="preserve"> 在 </w:t></w:r><w:r><w:rPr><w:rFonts w:ascii="Consolas" w:hAnsi="Consolas" w:eastAsia="Consolas"/><w:sz w:val="20"/></w:rPr><w:t>business_requests</w:t></w:r><w:r><w:t xml:space="preserve"> 里，</w:t></w:r><w:r><w:rPr><w:rFonts w:ascii="Consolas" w:hAnsi="Consolas" w:eastAsia="Consolas"/><w:sz w:val="20"/></w:rPr><w:t>APR10024</w:t></w:r><w:r><w:t xml:space="preserve"> 在 </w:t></w:r><w:r><w:rPr><w:rFonts w:ascii="Consolas" w:hAnsi="Consolas" w:eastAsia="Consolas"/><w:sz w:val="20"/></w:rPr><w:t>approval_records</w:t></w:r><w:r><w:t xml:space="preserve"> 里，</w:t></w:r><w:r><w:rPr><w:rFonts w:ascii="Consolas" w:hAnsi="Consolas" w:eastAsia="Consolas"/><w:sz w:val="20"/></w:rPr><w:t>TRX10024</w:t></w:r><w:r><w:t xml:space="preserve"> 在 </w:t></w:r><w:r><w:rPr><w:rFonts w:ascii="Consolas" w:hAnsi="Consolas" w:eastAsia="Consolas"/><w:sz w:val="20"/></w:rPr><w:t>journal_entries</w:t></w:r><w:r><w:t xml:space="preserve"> 里，四张表一条链全对得上（实录 27755–27851 行）。</w:t></w:r></w:p><w:p><w:pPr><w:spacing w:after="160"/></w:pPr><w:r><w:t>好事二：</w:t></w:r><w:r><w:rPr><w:rFonts w:ascii="Consolas" w:hAnsi="Consolas" w:eastAsia="Consolas"/><w:sz w:val="20"/></w:rPr><w:t>erp_transactions</w:t></w:r><w:r><w:t xml:space="preserve"> 确实拿到了这笔真实业务。</w:t></w:r><w:r><w:rPr><w:rFonts w:ascii="Consolas" w:hAnsi="Consolas" w:eastAsia="Consolas"/><w:sz w:val="20"/></w:rPr><w:t>contract_rows = 10023</w:t></w:r><w:r><w:t>，</w:t></w:r><w:r><w:rPr><w:rFonts w:ascii="Consolas" w:hAnsi="Consolas" w:eastAsia="Consolas"/><w:sz w:val="20"/></w:rPr><w:t>target_rows = 1</w:t></w:r><w:r><w:t>。之前是 10022 笔，现在新增一笔以后变成 10023。这里要解释一下为什么这个数字这么重要：</w:t></w:r><w:r><w:rPr><w:rFonts w:ascii="Consolas" w:hAnsi="Consolas" w:eastAsia="Consolas"/><w:sz w:val="20"/></w:rPr><w:t>erp_transactions</w:t></w:r><w:r><w:t xml:space="preserve"> 是一个 </w:t></w:r><w:r><w:rPr><w:b/></w:rPr><w:t>View（视图）</w:t></w:r><w:r><w:t xml:space="preserve">，它本身不存数据，只是一句 SELECT 语句的封装，每次查询时实时去读 </w:t></w:r><w:r><w:rPr><w:rFonts w:ascii="Consolas" w:hAnsi="Consolas" w:eastAsia="Consolas"/><w:sz w:val="20"/></w:rPr><w:t>journal_entries</w:t></w:r><w:r><w:t xml:space="preserve">。所以它自动看到了最新的 </w:t></w:r><w:r><w:rPr><w:rFonts w:ascii="Consolas" w:hAnsi="Consolas" w:eastAsia="Consolas"/><w:sz w:val="20"/></w:rPr><w:t>journal_entries</w:t></w:r><w:r><w:t>——</w:t></w:r><w:r><w:rPr><w:b/></w:rPr><w:t>页面新增的业务确实改变了 PostgreSQL 中的真实数据，而且治理层是实时看到这个变化的</w:t></w:r><w:r><w:t>（实录 27863–27913 行）。财务上这就像总账和明细账的关系：明细账记了一笔，总账立刻就能看到，因为它们本来就是同一套数据的两个视角，不是两份需要同步的副本。</w:t></w:r></w:p><w:p><w:pPr><w:spacing w:after="160"/></w:pPr><w:r><w:t>好事三：从 Schema 角度看，18 个字段全部存在、全部非空。</w:t></w:r></w:p><w:p><w:pPr><w:spacing w:after="160"/></w:pPr><w:r><w:t>坏消息在这里（实录 27991–28093 行）：</w:t></w:r></w:p><w:p><w:pPr><w:spacing w:after="120" w:before="80"/><w:ind w:left="240"/></w:pPr><w:r><w:rPr><w:rFonts w:ascii="Consolas" w:hAnsi="Consolas" w:eastAsia="Consolas"/><w:color w:val="1F3A5F"/><w:sz w:val="18"/></w:rPr><w:t>support_document_flag = f</w:t></w:r><w:r><w:rPr><w:rFonts w:ascii="Consolas" w:hAnsi="Consolas" w:eastAsia="Consolas"/><w:color w:val="1F3A5F"/><w:sz w:val="18"/></w:rPr><w:br/><w:t>missing_support_flag   = 0</w:t></w:r></w:p><w:p><w:pPr><w:spacing w:after="160"/></w:pPr><w:r><w:rPr><w:b/></w:rPr><w:t>没有支持性文件，`missing_support_flag` 却是 0。</w:t></w:r><w:r><w:t xml:space="preserve"> 这在我们当前项目定义下是</w:t></w:r><w:r><w:rPr><w:b/></w:rPr><w:t>不一致的</w:t></w:r><w:r><w:t>。</w:t></w:r></w:p><w:p><w:pPr><w:spacing w:after="160"/></w:pPr><w:r><w:t>因为财务事实生成逻辑明确设计的是：</w:t></w:r></w:p><w:p><w:pPr><w:spacing w:after="120" w:before="80"/><w:ind w:left="240"/></w:pPr><w:r><w:rPr><w:rFonts w:ascii="Consolas" w:hAnsi="Consolas" w:eastAsia="Consolas"/><w:color w:val="1F3A5F"/><w:sz w:val="18"/></w:rPr><w:t>missing_support_flag = NOT support_document_flag</w:t></w:r></w:p><w:p><w:pPr><w:spacing w:after="160"/></w:pPr><w:r><w:t>也就是：</w:t></w:r></w:p><w:p><w:pPr><w:spacing w:after="120" w:before="80"/><w:ind w:left="240"/></w:pPr><w:r><w:rPr><w:rFonts w:ascii="Consolas" w:hAnsi="Consolas" w:eastAsia="Consolas"/><w:color w:val="1F3A5F"/><w:sz w:val="18"/></w:rPr><w:t>support_document_flag = TRUE   →   missing_support_flag = 0</w:t></w:r><w:r><w:rPr><w:rFonts w:ascii="Consolas" w:hAnsi="Consolas" w:eastAsia="Consolas"/><w:color w:val="1F3A5F"/><w:sz w:val="18"/></w:rPr><w:br/><w:t>support_document_flag = FALSE  →   missing_support_flag = 1</w:t></w:r></w:p><w:p><w:pPr><w:spacing w:after="160"/></w:pPr><w:r><w:t>历史 SQL 生成逻辑也是这么定义的：</w:t></w:r></w:p><w:p><w:pPr><w:spacing w:after="120" w:before="80"/><w:ind w:left="240"/></w:pPr><w:r><w:rPr><w:rFonts w:ascii="Consolas" w:hAnsi="Consolas" w:eastAsia="Consolas"/><w:color w:val="1F3A5F"/><w:sz w:val="18"/></w:rPr><w:t>(NOT support_document_flag)::INTEGER</w:t></w:r></w:p><w:p><w:pPr><w:spacing w:after="160"/></w:pPr><w:r><w:t xml:space="preserve">断掉的这一截恰好是 Contract 唯一能看见的部分——Contract 只看 </w:t></w:r><w:r><w:rPr><w:rFonts w:ascii="Consolas" w:hAnsi="Consolas" w:eastAsia="Consolas"/><w:sz w:val="20"/></w:rPr><w:t>erp_transactions</w:t></w:r><w:r><w:t xml:space="preserve">，不看 </w:t></w:r><w:r><w:rPr><w:rFonts w:ascii="Consolas" w:hAnsi="Consolas" w:eastAsia="Consolas"/><w:sz w:val="20"/></w:rPr><w:t>business_requests</w:t></w:r><w:r><w:t>。单据层（</w:t></w:r><w:r><w:rPr><w:rFonts w:ascii="Consolas" w:hAnsi="Consolas" w:eastAsia="Consolas"/><w:sz w:val="20"/></w:rPr><w:t>business_requests</w:t></w:r><w:r><w:t>）明明写着"没有支持性文件"，到了财务事实层（</w:t></w:r><w:r><w:rPr><w:rFonts w:ascii="Consolas" w:hAnsi="Consolas" w:eastAsia="Consolas"/><w:sz w:val="20"/></w:rPr><w:t>journal_entries</w:t></w:r><w:r><w:t>）却变成"不缺支持性文件"。</w:t></w:r></w:p><w:p><w:pPr><w:spacing w:after="160"/></w:pPr><w:r><w:t xml:space="preserve">更要命的是后果：Contract 里 </w:t></w:r><w:r><w:rPr><w:rFonts w:ascii="Consolas" w:hAnsi="Consolas" w:eastAsia="Consolas"/><w:sz w:val="20"/></w:rPr><w:t>missing_support_flag</w:t></w:r><w:r><w:t xml:space="preserve"> 是</w:t></w:r><w:r><w:rPr><w:b/></w:rPr><w:t>阻断式检查（必须 = 0）</w:t></w:r><w:r><w:t>。现在它永远是 0，所以这条红线永远不响。审计师手里拿着一条"缺少支持性文件要报警"的规则，但系统从来不给他送缺文件的单子——这不是规则失灵，是</w:t></w:r><w:r><w:rPr><w:b/></w:rPr><w:t>喂给规则的数据在说谎</w:t></w:r><w:r><w:t>。</w:t></w:r></w:p><w:p><w:pPr><w:spacing w:after="160"/></w:pPr><w:r><w:t>为了确认这不是我读错了，我跑了一次反向验证，直接按正确语义更新这一行再看（实录 28977–28993 行）：</w:t></w:r></w:p><w:p><w:pPr><w:spacing w:after="120" w:before="80"/><w:ind w:left="240"/></w:pPr><w:r><w:rPr><w:rFonts w:ascii="Consolas" w:hAnsi="Consolas" w:eastAsia="Consolas"/><w:color w:val="1F3A5F"/><w:sz w:val="18"/></w:rPr><w:t>UPDATE journal_entries j</w:t></w:r><w:r><w:rPr><w:rFonts w:ascii="Consolas" w:hAnsi="Consolas" w:eastAsia="Consolas"/><w:color w:val="1F3A5F"/><w:sz w:val="18"/></w:rPr><w:br/><w:t>SET</w:t></w:r><w:r><w:rPr><w:rFonts w:ascii="Consolas" w:hAnsi="Consolas" w:eastAsia="Consolas"/><w:color w:val="1F3A5F"/><w:sz w:val="18"/></w:rPr><w:br/><w:t xml:space="preserve">   supporting_document_flag = r.support_document_flag::INTEGER,</w:t></w:r><w:r><w:rPr><w:rFonts w:ascii="Consolas" w:hAnsi="Consolas" w:eastAsia="Consolas"/><w:color w:val="1F3A5F"/><w:sz w:val="18"/></w:rPr><w:br/><w:t xml:space="preserve">   missing_support_flag = (NOT r.support_document_flag)::INTEGER</w:t></w:r><w:r><w:rPr><w:rFonts w:ascii="Consolas" w:hAnsi="Consolas" w:eastAsia="Consolas"/><w:color w:val="1F3A5F"/><w:sz w:val="18"/></w:rPr><w:br/><w:t>FROM business_requests r</w:t></w:r><w:r><w:rPr><w:rFonts w:ascii="Consolas" w:hAnsi="Consolas" w:eastAsia="Consolas"/><w:color w:val="1F3A5F"/><w:sz w:val="18"/></w:rPr><w:br/><w:t>WHERE j.request_id = r.request_id</w:t></w:r><w:r><w:rPr><w:rFonts w:ascii="Consolas" w:hAnsi="Consolas" w:eastAsia="Consolas"/><w:color w:val="1F3A5F"/><w:sz w:val="18"/></w:rPr><w:br/><w:t xml:space="preserve">  AND j.transaction_id = 'TRX10024';</w:t></w:r></w:p><w:p><w:pPr><w:spacing w:after="160"/></w:pPr><w:r><w:t>查询确认（实录 28999–29023 行）：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support_document_flag | supporting_document_flag | missing_support_flag</w:t></w:r><w:r><w:rPr><w:rFonts w:ascii="Consolas" w:hAnsi="Consolas" w:eastAsia="Consolas"/><w:color w:val="1F3A5F"/><w:sz w:val="18"/></w:rPr><w:br/><w:t>----------------+-----------------------+--------------------------+----------------------</w:t></w:r><w:r><w:rPr><w:rFonts w:ascii="Consolas" w:hAnsi="Consolas" w:eastAsia="Consolas"/><w:color w:val="1F3A5F"/><w:sz w:val="18"/></w:rPr><w:br/><w:t xml:space="preserve"> TRX10024       | f                     |                        0 |                    1</w:t></w:r><w:r><w:rPr><w:rFonts w:ascii="Consolas" w:hAnsi="Consolas" w:eastAsia="Consolas"/><w:color w:val="1F3A5F"/><w:sz w:val="18"/></w:rPr><w:br/><w:t>(1 row)</w:t></w:r></w:p><w:p><w:pPr><w:spacing w:after="160"/></w:pPr><w:r><w:t>结果正中预期：</w:t></w:r><w:r><w:rPr><w:rFonts w:ascii="Consolas" w:hAnsi="Consolas" w:eastAsia="Consolas"/><w:sz w:val="20"/></w:rPr><w:t>support_document_flag = f</w:t></w:r><w:r><w:t xml:space="preserve"> 时，正确语义下 </w:t></w:r><w:r><w:rPr><w:rFonts w:ascii="Consolas" w:hAnsi="Consolas" w:eastAsia="Consolas"/><w:sz w:val="20"/></w:rPr><w:t>missing_support_flag</w:t></w:r><w:r><w:t xml:space="preserve"> 应该是 </w:t></w:r><w:r><w:rPr><w:b/></w:rPr><w:t>1</w:t></w:r><w:r><w:t>，而库里原来是 0。诊断成立。</w:t></w:r></w:p><w:p><w:pPr><w:spacing w:after="160"/></w:pPr><w:r><w:rPr><w:b/></w:rPr><w:t>结论</w:t></w:r></w:p><w:p><w:pPr><w:spacing w:after="160"/></w:pPr><w:r><w:t>实验一的结论写成了一张状态表（实录 28105–28153 行）：</w:t></w:r></w:p><w:p><w:pPr><w:spacing w:after="120" w:before="80"/><w:ind w:left="240"/></w:pPr><w:r><w:rPr><w:rFonts w:ascii="Consolas" w:hAnsi="Consolas" w:eastAsia="Consolas"/><w:color w:val="1F3A5F"/><w:sz w:val="18"/></w:rPr><w:t>页面             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PostgreSQL       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business_requests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approval_records 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journal_entries  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erp_transactions   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18 个 Contract 字段         ✅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字段语义完全正确            ⚠️</w:t></w:r></w:p><w:p><w:pPr><w:spacing w:after="160"/></w:pPr><w:r><w:t>前七项全绿，最后一项黄色。</w:t></w:r><w:r><w:rPr><w:b/></w:rPr><w:t>真正需要修的是最后这个：`support_document_flag → missing_support_flag`。</w:t></w:r></w:p><w:p><w:pPr><w:spacing w:after="160"/></w:pPr><w:r><w:t xml:space="preserve">同时也再次印证了那条总原则——不是去修改 YAML，而是把业务数据生产链修到真正满足现有 YAML。Contract 对 </w:t></w:r><w:r><w:rPr><w:rFonts w:ascii="Consolas" w:hAnsi="Consolas" w:eastAsia="Consolas"/><w:sz w:val="20"/></w:rPr><w:t>missing_support_flag &lt;&gt; 0</w:t></w:r><w:r><w:t xml:space="preserve"> 是阻断式检查，因此这个字段必须真实反映上游业务情况。</w:t></w:r></w:p><w:p><w:pPr><w:spacing w:after="160"/></w:pPr><w:r><w:t>而修的顺序我也一次定死了（实录 28929–28961 行）：</w:t></w:r></w:p><w:p><w:pPr><w:spacing w:after="120" w:before="80"/><w:ind w:left="240"/></w:pPr><w:r><w:rPr><w:rFonts w:ascii="Consolas" w:hAnsi="Consolas" w:eastAsia="Consolas"/><w:color w:val="1F3A5F"/><w:sz w:val="18"/></w:rPr><w:t>① missing_support_flag       ← 现在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② manual_entry_flag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③ manual_after_hours_flag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④ 其他派生字段逐项核对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⑤ 跑完整 72 checks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⑥ 做 PASS / FAIL 全覆盖验收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⑦ 才进入 RBAC</w:t></w:r></w:p><w:p><w:pPr><w:spacing w:after="160"/></w:pPr><w:r><w:t>注意最后一项——</w:t></w:r><w:r><w:rPr><w:b/></w:rPr><w:t>⑦ 才进入 RBAC</w:t></w:r><w:r><w:t>。这是"先补 v2 再谈 RBAC"这句话第一次变成一个带编号的、不可跳过的步骤。</w:t></w:r></w:p><w:p><w:pPr><w:spacing w:after="160"/></w:pPr><w:r><w:rPr><w:b/></w:rPr><w:t>闭环小结</w:t></w:r><w:r><w:t xml:space="preserve">：实验一用四个 SQL 证明了"18 个字段都有值"与"18 个字段都有真实来源"是两件事，挖出 </w:t></w:r><w:r><w:rPr><w:rFonts w:ascii="Consolas" w:hAnsi="Consolas" w:eastAsia="Consolas"/><w:sz w:val="20"/></w:rPr><w:t>missing_support_flag</w:t></w:r><w:r><w:t xml:space="preserve"> 的传导断链。审计上这是顺查与逆查的区别：凭证追到账本为顺查，账本追回凭证为逆查，只做顺查查不出"凭证上根本没写"的账。</w:t></w:r></w:p><w:p><w:pPr><w:pStyle w:val="Heading4"/></w:pPr><w:r><w:rPr><w:rFonts w:ascii="Microsoft YaHei" w:hAnsi="Microsoft YaHei" w:eastAsia="Microsoft YaHei"/></w:rPr><w:t>关于"我的 10023 笔"的另一层含义</w:t></w:r></w:p><w:p><w:pPr><w:spacing w:after="160"/></w:pPr><w:r><w:rPr><w:b/></w:rPr><w:t>思路讨论</w:t></w:r></w:p><w:p><w:pPr><w:spacing w:after="160"/></w:pPr><w:r><w:t>实验一还有一个容易被忽略的收获，我想单独说一句（实录 28271–28303 行）。</w:t></w:r></w:p><w:p><w:pPr><w:spacing w:after="160"/></w:pPr><w:r><w:rPr><w:rFonts w:ascii="Consolas" w:hAnsi="Consolas" w:eastAsia="Consolas"/><w:sz w:val="20"/></w:rPr><w:t>contract_rows</w:t></w:r><w:r><w:t xml:space="preserve"> 从 10022 变成 10023，看上去只是一个数字加一。但它说明的事情是：</w:t></w:r></w:p><w:p><w:pPr><w:spacing w:after="120" w:before="80"/><w:ind w:left="240"/></w:pPr><w:r><w:rPr><w:rFonts w:ascii="Consolas" w:hAnsi="Consolas" w:eastAsia="Consolas"/><w:color w:val="1F3A5F"/><w:sz w:val="18"/></w:rPr><w:t>原来的 10022 笔模拟数据</w:t></w:r><w:r><w:rPr><w:rFonts w:ascii="Consolas" w:hAnsi="Consolas" w:eastAsia="Consolas"/><w:color w:val="1F3A5F"/><w:sz w:val="18"/></w:rPr><w:br/><w:t>+</w:t></w:r><w:r><w:rPr><w:rFonts w:ascii="Consolas" w:hAnsi="Consolas" w:eastAsia="Consolas"/><w:color w:val="1F3A5F"/><w:sz w:val="18"/></w:rPr><w:br/><w:t>页面真实产生的 1 笔交易</w:t></w:r><w:r><w:rPr><w:rFonts w:ascii="Consolas" w:hAnsi="Consolas" w:eastAsia="Consolas"/><w:color w:val="1F3A5F"/><w:sz w:val="18"/></w:rPr><w:br/><w:t>=</w:t></w:r><w:r><w:rPr><w:rFonts w:ascii="Consolas" w:hAnsi="Consolas" w:eastAsia="Consolas"/><w:color w:val="1F3A5F"/><w:sz w:val="18"/></w:rPr><w:br/><w:t>10023 笔</w:t></w:r></w:p><w:p><w:pPr><w:spacing w:after="160"/></w:pPr><w:r><w:rPr><w:b/></w:rPr><w:t>具体操作</w:t></w:r></w:p><w:p><w:pPr><w:spacing w:after="160"/></w:pPr><w:r><w:t>这一步没有新操作，它是对第五步 COUNT 结果的再解读。</w:t></w:r></w:p><w:p><w:pPr><w:spacing w:after="160"/></w:pPr><w:r><w:rPr><w:b/></w:rPr><w:t>输出</w:t></w:r></w:p><w:p><w:pPr><w:spacing w:after="160"/></w:pPr><w:r><w:t>10023 这个数字，是"模拟数据"和"真实业务数据"第一次混在同一个 Contract 接口里被检查。</w:t></w:r></w:p><w:p><w:pPr><w:spacing w:after="160"/></w:pPr><w:r><w:rPr><w:b/></w:rPr><w:t>诊断</w:t></w:r></w:p><w:p><w:pPr><w:spacing w:after="160"/></w:pPr><w:r><w:t>这个混在一起的动作是有风险的，我得承认：如果页面产生的数据结构上和原来的模拟数据不一致，Contract 会立刻炸。反过来，如果它没炸，说明我的页面生成逻辑和历史生成逻辑在 Schema 层面是自洽的。</w:t></w:r></w:p><w:p><w:pPr><w:spacing w:after="160"/></w:pPr><w:r><w:rPr><w:b/></w:rPr><w:t>结论</w:t></w:r></w:p><w:p><w:pPr><w:spacing w:after="160"/></w:pPr><w:r><w:t>自洽。这给了我把后续字段继续补下去的信心——我不需要重建任何东西，只需要在已有链上做最小的修补。</w:t></w:r></w:p><w:p><w:pPr><w:spacing w:after="160"/></w:pPr><w:r><w:rPr><w:b/></w:rPr><w:t>闭环小结</w:t></w:r><w:r><w:t>：10023 这个数字后来在简历里被写成了"10,022 笔模拟 ERP 业务/交易数据"，但它真正的意义不是规模，而是</w:t></w:r><w:r><w:rPr><w:b/></w:rPr><w:t>这条链上第一次混入了非脚本产生的数据</w:t></w:r><w:r><w:t>。从这一笔开始，我的 Contract 检查的不再全是我自己造的数据——它开始检查一个"人"的操作结果。</w:t></w:r></w:p><w:p><w:pPr><w:pStyle w:val="Heading4"/></w:pPr><w:r><w:rPr><w:rFonts w:ascii="Microsoft YaHei" w:hAnsi="Microsoft YaHei" w:eastAsia="Microsoft YaHei"/></w:rPr><w:t>本段总闭环小结</w:t></w:r></w:p><w:p><w:pPr><w:spacing w:after="160"/></w:pPr><w:r><w:t>回头看这一整段，我做的事情可以概括成一句话：</w:t></w:r><w:r><w:rPr><w:b/></w:rPr><w:t>我把 v3 从一个"功能版本"改造成了一个"对齐版本"。</w:t></w:r></w:p><w:p><w:pPr><w:spacing w:after="160"/></w:pPr><w:r><w:t>一开始我以为 v3 是接 Data Contract、是做员工主数据变更治理、是做 RBAC，每往深想一层就发现都不是（各自的推翻理由见前面四轮规划与三轮 RBAC 论证）。真正挡在前面的，是一个极其朴素的事实——</w:t></w:r><w:r><w:rPr><w:b/></w:rPr><w:t>我的 v2 里有字段在说谎</w:t></w:r><w:r><w:t>：它们有值，值还合规，但这些值不是任何真实业务动作产生的，而是我写代码时顺手给的默认值。</w:t></w:r></w:p><w:p><w:pPr><w:spacing w:after="160"/></w:pPr><w:r><w:t xml:space="preserve">这个发现带来的三连锁反应，前文各节已分别展开：依赖方向倒过来（"Contract 需要什么输入，我去生产什么输入"，即那条总原则与三个追问）；18 个字段做了一次出生证明审计，圈出 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manual_after_hours_flag</w:t></w:r><w:r><w:t xml:space="preserve"> 三个"有值但没有真实来源"的字段，并定下"录入方式"这个极薄入口；实验一用四个 SQL 坐实了这个判断——</w:t></w:r><w:r><w:rPr><w:rFonts w:ascii="Consolas" w:hAnsi="Consolas" w:eastAsia="Consolas"/><w:sz w:val="20"/></w:rPr><w:t>REQ10024</w:t></w:r><w:r><w:t xml:space="preserve"> 血缘全通、18 个字段全在、</w:t></w:r><w:r><w:rPr><w:rFonts w:ascii="Consolas" w:hAnsi="Consolas" w:eastAsia="Consolas"/><w:sz w:val="20"/></w:rPr><w:t>contract_rows</w:t></w:r><w:r><w:t xml:space="preserve"> 从 10022 涨到 10023，唯独 </w:t></w:r><w:r><w:rPr><w:rFonts w:ascii="Consolas" w:hAnsi="Consolas" w:eastAsia="Consolas"/><w:sz w:val="20"/></w:rPr><w:t>support_document_flag = f</w:t></w:r><w:r><w:t xml:space="preserve"> 时 </w:t></w:r><w:r><w:rPr><w:rFonts w:ascii="Consolas" w:hAnsi="Consolas" w:eastAsia="Consolas"/><w:sz w:val="20"/></w:rPr><w:t>missing_support_flag</w:t></w:r><w:r><w:t xml:space="preserve"> 仍是 0。</w:t></w:r></w:p><w:p><w:pPr><w:spacing w:after="160"/></w:pPr><w:r><w:t xml:space="preserve">这三件事的共同点是：数据工程里最贵的错误从来不是写错代码，是把力气花在错误的地方。做 RBAC、做主数据治理都能填满一章报告，但它们填出来的章节回答不了"你的 Contract 到底管住了什么"；而把 </w:t></w:r><w:r><w:rPr><w:rFonts w:ascii="Consolas" w:hAnsi="Consolas" w:eastAsia="Consolas"/><w:sz w:val="20"/></w:rPr><w:t>support_document_flag</w:t></w:r><w:r><w:t xml:space="preserve"> 到 </w:t></w:r><w:r><w:rPr><w:rFonts w:ascii="Consolas" w:hAnsi="Consolas" w:eastAsia="Consolas"/><w:sz w:val="20"/></w:rPr><w:t>missing_support_flag</w:t></w:r><w:r><w:t xml:space="preserve"> 这半截血缘接上，只改几个字段，却能让一条真实的内控红线重新具备报警的能力。</w:t></w:r></w:p><w:p><w:pPr><w:spacing w:after="160"/></w:pPr><w:r><w:t>用财务的话收个尾：这一整段做的是一次</w:t></w:r><w:r><w:rPr><w:b/></w:rPr><w:t>穿行测试</w:t></w:r><w:r><w:t xml:space="preserve">——随机挑一笔业务，从它发生起一路跟到记账入账，看每一步凭证是否真实、能否对上。我跟着 </w:t></w:r><w:r><w:rPr><w:rFonts w:ascii="Consolas" w:hAnsi="Consolas" w:eastAsia="Consolas"/><w:sz w:val="20"/></w:rPr><w:t>REQ10024</w:t></w:r><w:r><w:t xml:space="preserve"> 走了七步全绿，在第八步"字段语义"处发现断了，而断掉的那一截恰好是 Contract 唯一能看见的地方。</w:t></w:r></w:p><w:p><w:pPr><w:spacing w:after="160"/></w:pPr><w:r><w:t>后续顺序即按前面七步推进，不可调换；</w:t></w:r><w:r><w:rPr><w:rFonts w:ascii="Consolas" w:hAnsi="Consolas" w:eastAsia="Consolas"/><w:sz w:val="20"/></w:rPr><w:t>RBAC</w:t></w:r><w:r><w:t xml:space="preserve"> 排在最后一项 ⑦ 之后才进入。</w:t></w:r></w:p><w:p><w:pPr><w:pStyle w:val="Heading3"/></w:pPr><w:r><w:rPr><w:rFonts w:ascii="Microsoft YaHei" w:hAnsi="Microsoft YaHei" w:eastAsia="Microsoft YaHei"/></w:rPr><w:t>2.3.2 主键冲突的爆发与七次修复</w:t></w:r></w:p><w:p><w:pPr><w:pStyle w:val="Heading4"/></w:pPr><w:r><w:rPr><w:rFonts w:ascii="Microsoft YaHei" w:hAnsi="Microsoft YaHei" w:eastAsia="Microsoft YaHei"/></w:rPr><w:t>思路讨论（动手之前，我先把这件事想透）</w:t></w:r></w:p><w:p><w:pPr><w:spacing w:after="160"/></w:pPr><w:r><w:t>到这一步为止，我手上这条链已经从"员工在页面上点了几下"长成了一条真正的数据链，它长这样：</w:t></w:r></w:p><w:p><w:pPr><w:spacing w:after="120" w:before="80"/><w:ind w:left="240"/></w:pPr><w:r><w:rPr><w:rFonts w:ascii="Consolas" w:hAnsi="Consolas" w:eastAsia="Consolas"/><w:color w:val="1F3A5F"/><w:sz w:val="18"/></w:rPr><w:t>员工业务动作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support_document_flag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financial_data_contract.yaml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72 checks</w:t></w:r><w:r><w:rPr><w:rFonts w:ascii="Consolas" w:hAnsi="Consolas" w:eastAsia="Consolas"/><w:color w:val="1F3A5F"/><w:sz w:val="18"/></w:rPr><w:br/><w:t xml:space="preserve">     ↓</w:t></w:r><w:r><w:rPr><w:rFonts w:ascii="Consolas" w:hAnsi="Consolas" w:eastAsia="Consolas"/><w:color w:val="1F3A5F"/><w:sz w:val="18"/></w:rPr><w:br/><w:t>PASS / FAIL</w:t></w:r></w:p><w:p><w:pPr><w:spacing w:after="160"/></w:pPr><w:r><w:t>我们一直强调的那句话在这里第一次变得有重量：</w:t></w:r><w:r><w:rPr><w:b/></w:rPr><w:t>前端不是为了"做 ERP"，而是在给 Contract 提供真实、可追溯、带业务语义的数据源。</w:t></w:r><w:r><w:t xml:space="preserve"> 可就在我准备做第一个正式验证——测试 A：勾选"有支持性凭证"，走完提交、审批、生成流水、看 </w:t></w:r><w:r><w:rPr><w:rFonts w:ascii="Consolas" w:hAnsi="Consolas" w:eastAsia="Consolas"/><w:sz w:val="20"/></w:rPr><w:t>missing_support_flag</w:t></w:r><w:r><w:t xml:space="preserve"> 是不是 0——的时候，页面直接甩给我一个 </w:t></w:r><w:r><w:rPr><w:rFonts w:ascii="Consolas" w:hAnsi="Consolas" w:eastAsia="Consolas"/><w:sz w:val="20"/></w:rPr><w:t>UniqueViolation</w:t></w:r><w:r><w:t>。</w:t></w:r></w:p><w:p><w:pPr><w:spacing w:after="160"/></w:pPr><w:r><w:t>先回答第一个问题：为什么会出现主键冲突。</w:t></w:r></w:p><w:p><w:pPr><w:spacing w:after="160"/></w:pPr><w:r><w:rPr><w:rFonts w:ascii="Consolas" w:hAnsi="Consolas" w:eastAsia="Consolas"/><w:sz w:val="20"/></w:rPr><w:t>journal_entries.transaction_id</w:t></w:r><w:r><w:t xml:space="preserve"> 是这张表的主键，而它的值不是数据库序列发出来的，是代码拼出来的：</w:t></w:r><w:r><w:rPr><w:rFonts w:ascii="Consolas" w:hAnsi="Consolas" w:eastAsia="Consolas"/><w:sz w:val="20"/></w:rPr><w:t>transaction_id = "TRX" + approval_id[3:]</w:t></w:r><w:r><w:t xml:space="preserve">，也就是 </w:t></w:r><w:r><w:rPr><w:rFonts w:ascii="Consolas" w:hAnsi="Consolas" w:eastAsia="Consolas"/><w:sz w:val="20"/></w:rPr><w:t>APR10025</w:t></w:r><w:r><w:t xml:space="preserve"> 推出 </w:t></w:r><w:r><w:rPr><w:rFonts w:ascii="Consolas" w:hAnsi="Consolas" w:eastAsia="Consolas"/><w:sz w:val="20"/></w:rPr><w:t>TRX10025</w:t></w:r><w:r><w:t>。这个设计有个非常明确的业务含义——</w:t></w:r><w:r><w:rPr><w:b/></w:rPr><w:t>一笔审批，只能对应一条财务流水</w:t></w:r><w:r><w:t xml:space="preserve">。审批编号是唯一的，那由它推导出来的交易编号自然也是唯一的。所以只要同一个 </w:t></w:r><w:r><w:rPr><w:rFonts w:ascii="Consolas" w:hAnsi="Consolas" w:eastAsia="Consolas"/><w:sz w:val="20"/></w:rPr><w:t>APR10025</w:t></w:r><w:r><w:t xml:space="preserve"> 被入账两次，第二次写进去的那个 </w:t></w:r><w:r><w:rPr><w:rFonts w:ascii="Consolas" w:hAnsi="Consolas" w:eastAsia="Consolas"/><w:sz w:val="20"/></w:rPr><w:t>TRX10025</w:t></w:r><w:r><w:t xml:space="preserve"> 必然撞上第一次留下的那一行，PostgreSQL 只会说一句话：</w:t></w:r><w:r><w:rPr><w:rFonts w:ascii="Consolas" w:hAnsi="Consolas" w:eastAsia="Consolas"/><w:sz w:val="20"/></w:rPr><w:t>Key (transaction_id)=(TRX10025) already exists.</w:t></w:r></w:p><w:p><w:pPr><w:spacing w:after="160"/></w:pPr><w:r><w:t xml:space="preserve">这里还有一层更具体的原因，是后面才看清的：v2 的 </w:t></w:r><w:r><w:rPr><w:rFonts w:ascii="Consolas" w:hAnsi="Consolas" w:eastAsia="Consolas"/><w:sz w:val="20"/></w:rPr><w:t>create_journal_entry()</w:t></w:r><w:r><w:t xml:space="preserve"> 函数体里其实塞了</w:t></w:r><w:r><w:rPr><w:b/></w:rPr><w:t>两套 INSERT</w:t></w:r><w:r><w:t xml:space="preserve">，第一套是新版（带 </w:t></w:r><w:r><w:rPr><w:rFonts w:ascii="Consolas" w:hAnsi="Consolas" w:eastAsia="Consolas"/><w:sz w:val="20"/></w:rPr><w:t>ON CONFLICT</w:t></w:r><w:r><w:t xml:space="preserve">），第二套是旧版（不带）。同一次调用里，第一套把 </w:t></w:r><w:r><w:rPr><w:rFonts w:ascii="Consolas" w:hAnsi="Consolas" w:eastAsia="Consolas"/><w:sz w:val="20"/></w:rPr><w:t>TRX10025</w:t></w:r><w:r><w:t xml:space="preserve"> 插进去了，第二套紧接着又插一次同号的，于是</w:t></w:r><w:r><w:rPr><w:b/></w:rPr><w:t>同一个事务自己撞了自己</w:t></w:r><w:r><w:t>。</w:t></w:r></w:p><w:p><w:pPr><w:spacing w:after="160"/></w:pPr><w:r><w:t>翻译成财务场景：凭证号是从报销单号推出来的，一张报销单只能出一张凭证。会计把这张凭证写完、装订好放进凭证箱，转头又照着同一张报销单抄了一遍、贴了同一个凭证号往箱子里塞——箱子上贴着"凭证号唯一"的规矩，第二次就塞不进去了。</w:t></w:r></w:p><w:p><w:pPr><w:spacing w:after="160"/></w:pPr><w:r><w:t>第二个问题，也是这一节最核心的概念：</w:t></w:r><w:r><w:rPr><w:b/></w:rPr><w:t>什么是幂等</w:t></w:r><w:r><w:t>。</w:t></w:r></w:p><w:p><w:pPr><w:spacing w:after="160"/></w:pPr><w:r><w:t xml:space="preserve">幂等这个词听着唬人，意思极其朴素：同一个动作，执行一次和执行很多次，产生的结果应该完全一样。数学上的写法是 f(f(x)) = f(x)，套到我们这条链上就是——"审批通过 + 生成财务流水"这个动作，点一次和连点十次，数据库里最后应该只有一条 </w:t></w:r><w:r><w:rPr><w:rFonts w:ascii="Consolas" w:hAnsi="Consolas" w:eastAsia="Consolas"/><w:sz w:val="20"/></w:rPr><w:t>TRX10025</w:t></w:r><w:r><w:t>，账上只有一笔钱。</w:t></w:r></w:p><w:p><w:pPr><w:spacing w:after="160"/></w:pPr><w:r><w:t>财务类比必须摆出来：同一笔报销单被重复提交两次会怎样。小王出差花了 8000 块，填了报销单，提交的时候网页卡了一下，他不知道有没有交上去，于是又点了一次提交。如果系统不幂等，财务会看到两张一模一样的报销单，走两遍审批，付两次钱——小王银行卡里多收 8000，公司账上多一笔 8000 的差旅费，凭证号重复，月末银行流水和账面差 8000，对账对不平，年底审计直接给你记一条"重复入账"。而如果系统是幂等的，第二次提交会被认出来"这笔已经处理过了"，直接归档，账上还是 8000。这就是幂等。</w:t></w:r></w:p><w:p><w:pPr><w:spacing w:after="160"/></w:pPr><w:r><w:t>那</w:t></w:r><w:r><w:rPr><w:b/></w:rPr><w:t>为什么审批和记账必须幂等</w:t></w:r><w:r><w:t>？因为页面上别的操作做错了可以刷新重来，审批和记账不行。这两个动作有一个共同特征：它们一旦执行，产出的不是"一条提示"，而是</w:t></w:r><w:r><w:rPr><w:b/></w:rPr><w:t>一条财务事实</w:t></w:r><w:r><w:t xml:space="preserve">。审批会把 </w:t></w:r><w:r><w:rPr><w:rFonts w:ascii="Consolas" w:hAnsi="Consolas" w:eastAsia="Consolas"/><w:sz w:val="20"/></w:rPr><w:t>approval_status</w:t></w:r><w:r><w:t xml:space="preserve"> 从"待审批"改成"已通过"、会盖上审批时间；记账会往 </w:t></w:r><w:r><w:rPr><w:rFonts w:ascii="Consolas" w:hAnsi="Consolas" w:eastAsia="Consolas"/><w:sz w:val="20"/></w:rPr><w:t>journal_entries</w:t></w:r><w:r><w:t xml:space="preserve"> 里写一行，而这一行会顺着视图进到 </w:t></w:r><w:r><w:rPr><w:rFonts w:ascii="Consolas" w:hAnsi="Consolas" w:eastAsia="Consolas"/><w:sz w:val="20"/></w:rPr><w:t>erp_transactions</w:t></w:r><w:r><w:t>，最后被 Data Contract 拿去跑 72 条规则。也就是说，重复执行一次，污染的不是页面，是</w:t></w:r><w:r><w:rPr><w:b/></w:rPr><w:t>会被审计、会被质量门禁检查的财务数据</w:t></w:r><w:r><w:t>。而且这种污染没法靠"删掉重来"收场——删掉的那条流水在审计眼里就是"账上少了一笔"，比重复入账更难解释。所以财务系统里有一句老话：宁可拦住一次不该发生的重复，也不能事后去擦一次已经发生的重复。</w:t></w:r></w:p><w:p><w:pPr><w:spacing w:after="160"/></w:pPr><w:r><w:t>第三个问题：我考虑过哪几种修复方案。</w:t></w:r></w:p><w:p><w:pPr><w:spacing w:after="160"/></w:pPr><w:r><w:t>我脑子里其实过了五条路。</w:t></w:r></w:p><w:p><w:pPr><w:spacing w:after="160"/></w:pPr><w:r><w:t>第一条是</w:t></w:r><w:r><w:rPr><w:b/></w:rPr><w:t>改数据</w:t></w:r><w:r><w:t xml:space="preserve">——把已有的 </w:t></w:r><w:r><w:rPr><w:rFonts w:ascii="Consolas" w:hAnsi="Consolas" w:eastAsia="Consolas"/><w:sz w:val="20"/></w:rPr><w:t>TRX10025</w:t></w:r><w:r><w:t xml:space="preserve"> 删掉，或者把编号重新排一遍，让冲突不再出现。这条路最快，敲一条 DELETE 就安静了。但它有个致命问题：它消掉的是证据，不是原因。而且我们是"对着一笔真实业务链在做验证"，把流水删了，</w:t></w:r><w:r><w:rPr><w:rFonts w:ascii="Consolas" w:hAnsi="Consolas" w:eastAsia="Consolas"/><w:sz w:val="20"/></w:rPr><w:t>REQ10025 → APR10025 → TRX10025</w:t></w:r><w:r><w:t xml:space="preserve"> 这条链就断了，我连"测试 A 到底成没成功"都回答不了。更要命的是，就算我这次删了，下次谁再点一次"通过"，同样的报错会原样再来一遍。所以这条路我第一时间否掉了——我在给自己的指令里写得明明白白：</w:t></w:r><w:r><w:rPr><w:b/></w:rPr><w:t>先不要删数据，先确认现状</w:t></w:r><w:r><w:t>。</w:t></w:r></w:p><w:p><w:pPr><w:spacing w:after="160"/></w:pPr><w:r><w:t>第二条是</w:t></w:r><w:r><w:rPr><w:b/></w:rPr><w:t>在代码里 try/except 把 `UniqueViolation` 吞掉</w:t></w:r><w:r><w:t>，撞主键就算了，页面照常提示"审批通过"。这也很省事，异常不会再冒到页面上。但吞异常等于把"我刚才差点重复入账"这件事掩盖成"一切正常"，用户以为审批成功了，数据库里其实那条流水是上一次的、审批时间也没更新。财务类比：报销单重复提交，财务不退回也不说明，默默把第二张塞进碎纸机，报销人以为自己交了两张、能拿两份钱，月底才发现只到账一份，中间谁都说不清。这种"静默失败"在财务系统里比报错危险得多。</w:t></w:r></w:p><w:p><w:pPr><w:spacing w:after="160"/></w:pPr><w:r><w:t>第三条是</w:t></w:r><w:r><w:rPr><w:b/></w:rPr><w:t>在前端把"通过"按钮点一次就置灰</w:t></w:r><w:r><w:t>，让用户点不了第二次。这个想法很自然，也确实该做，但它只能防住"手滑"，防不住真正会出事的场景：网络慢的时候用户会连点，浏览器会重放请求，两个审批人可能在两台电脑上同时打开同一条待办，接口也可能被别的系统调用。按钮灰了，请求照样能发两次。</w:t></w:r><w:r><w:rPr><w:b/></w:rPr><w:t>前端的防抖是礼貌，不是防线。</w:t></w:r></w:p><w:p><w:pPr><w:spacing w:after="160"/></w:pPr><w:r><w:t>第四条是</w:t></w:r><w:r><w:rPr><w:b/></w:rPr><w:t>只加 `ON CONFLICT (transaction_id) DO NOTHING`</w:t></w:r><w:r><w:t>，让数据库在撞主键的时候不报错、不写入。这是我们后面真正用了的技术，但单独用它是不够的：它只能保证"数据库不炸、不重复写流水"，可审批动作本身还是会被执行第二次——</w:t></w:r><w:r><w:rPr><w:rFonts w:ascii="Consolas" w:hAnsi="Consolas" w:eastAsia="Consolas"/><w:sz w:val="20"/></w:rPr><w:t>approval_status</w:t></w:r><w:r><w:t xml:space="preserve"> 会被再刷一遍"已通过"，</w:t></w:r><w:r><w:rPr><w:rFonts w:ascii="Consolas" w:hAnsi="Consolas" w:eastAsia="Consolas"/><w:sz w:val="20"/></w:rPr><w:t>approved_at</w:t></w:r><w:r><w:t xml:space="preserve"> 被刷成第二次的时间，审批意见被覆盖，审计日志里出现两条"审批通过"。账面上看，这笔业务被审批了两次。原话我后面会引用：</w:t></w:r><w:r><w:rPr><w:b/></w:rPr><w:t>仅仅 `ON CONFLICT DO NOTHING` 能防止数据库报错，但还没有完全解决"审批按钮被重复执行"的问题。</w:t></w:r></w:p><w:p><w:pPr><w:spacing w:after="160"/></w:pPr><w:r><w:t>第五条是</w:t></w:r><w:r><w:rPr><w:b/></w:rPr><w:t>只在应用层加状态检查</w:t></w:r><w:r><w:t xml:space="preserve">：进 </w:t></w:r><w:r><w:rPr><w:rFonts w:ascii="Consolas" w:hAnsi="Consolas" w:eastAsia="Consolas"/><w:sz w:val="20"/></w:rPr><w:t>approve_request()</w:t></w:r><w:r><w:t xml:space="preserve"> 先 </w:t></w:r><w:r><w:rPr><w:rFonts w:ascii="Consolas" w:hAnsi="Consolas" w:eastAsia="Consolas"/><w:sz w:val="20"/></w:rPr><w:t>SELECT approval_status</w:t></w:r><w:r><w:t>，不是"待审批"就抛异常。这比第四条进了一步，语义上对。但它在并发下有个洞：两个请求可能同一瞬间都读到"待审批"（PostgreSQL 默认的 READ COMMITTED 隔离级别下，它们各自读到的都是对方提交前的旧值），于是两个都认为自己有资格审批，两条都往下走。状态检查解决的是"顺序重复"，解决不了"同时重复"。</w:t></w:r></w:p><w:p><w:pPr><w:spacing w:after="160"/></w:pPr><w:r><w:t>想清楚这五条之后，我最后选的是一套组合：</w:t></w:r><w:r><w:rPr><w:b/></w:rPr><w:t>只保留一套 INSERT + `ON CONFLICT (transaction_id) DO NOTHING` + 审批行锁 `FOR UPDATE` + 审批状态检查</w:t></w:r><w:r><w:t>。</w:t></w:r></w:p><w:p><w:pPr><w:spacing w:after="160"/></w:pPr><w:r><w:t>为什么是这套组合？因为这四个部件各自守的是一段不同的防线，缺一个就漏一种情况。</w:t></w:r></w:p><w:p><w:pPr><w:spacing w:after="160"/></w:pPr><w:r><w:rPr><w:b/></w:rPr><w:t>只保留一套 INSERT</w:t></w:r><w:r><w:t xml:space="preserve"> 守的是"同一次调用内部"：v2 的病根就是函数体被复制粘贴了两遍，同一次调用写两次。这是自己撞自己，任何并发保护都管不着，只能把重复的代码砍掉。</w:t></w:r></w:p><w:p><w:pPr><w:spacing w:after="160"/></w:pPr><w:r><w:rPr><w:b/></w:rPr><w:t>`ON CONFLICT (transaction_id) DO NOTHING`</w:t></w:r><w:r><w:t xml:space="preserve"> 守的是"数据库最后一道闸"：不管上游是谁、是重复点击还是并发还是将来某人又复制粘贴了一次，只要同一个 </w:t></w:r><w:r><w:rPr><w:rFonts w:ascii="Consolas" w:hAnsi="Consolas" w:eastAsia="Consolas"/><w:sz w:val="20"/></w:rPr><w:t>transaction_id</w:t></w:r><w:r><w:t xml:space="preserve"> 已经在里面，就不写第二次、也不报错。这是唯一一个"就算我前面的代码全写错了，账也不会记重"的兜底。</w:t></w:r></w:p><w:p><w:pPr><w:spacing w:after="160"/></w:pPr><w:r><w:rPr><w:b/></w:rPr><w:t>审批行锁 `FOR UPDATE`</w:t></w:r><w:r><w:t xml:space="preserve"> 守的是"并发"：它把"读状态 + 改状态 + 记账"这三步变成原子的，同一时刻只能有一个事务在处理 </w:t></w:r><w:r><w:rPr><w:rFonts w:ascii="Consolas" w:hAnsi="Consolas" w:eastAsia="Consolas"/><w:sz w:val="20"/></w:rPr><w:t>APR10025</w:t></w:r><w:r><w:t xml:space="preserve"> 这一行，第二个必须排队，等它拿到锁的时候，看到的是已经被改过的状态。</w:t></w:r></w:p><w:p><w:pPr><w:spacing w:after="160"/></w:pPr><w:r><w:rPr><w:b/></w:rPr><w:t>证据状态说明。</w:t></w:r><w:r><w:t xml:space="preserve"> 这一套四件组合里，证据强度并不一致，必须分开标注。"只保留一套 INSERT"和 </w:t></w:r><w:r><w:rPr><w:rFonts w:ascii="Consolas" w:hAnsi="Consolas" w:eastAsia="Consolas"/><w:sz w:val="20"/></w:rPr><w:t>ON CONFLICT (transaction_id) DO NOTHING</w:t></w:r><w:r><w:t xml:space="preserve"> 有真实的报错原文和修复后的成功输出，属于 ✅ 已验证。但"两个审批人同时点通过"这个并发场景，</w:t></w:r><w:r><w:rPr><w:b/></w:rPr><w:t>原始实录没有做过双会话实测</w:t></w:r><w:r><w:t>——上面那张并发时间线是根据 PostgreSQL 默认隔离级别（READ COMMITTED）和行锁语义推导出来的，属于 🟡 逻辑推导。它在代码和数据库语义上成立，但没有对应的实测输出，因此这里不写成"已经完成真实并发测试"。</w:t></w:r></w:p><w:p><w:pPr><w:spacing w:after="160"/></w:pPr><w:r><w:rPr><w:b/></w:rPr><w:t>审批状态检查</w:t></w:r><w:r><w:t xml:space="preserve"> 守的是"业务语义"：只有"待审批"才允许往下走，"已通过"、"已驳回"一律拒绝。它让系统说出的是"这笔已经处理过了"，而不是"数据库不让我写"。</w:t></w:r></w:p><w:p><w:pPr><w:spacing w:after="160"/></w:pPr><w:r><w:t>用财务场景打个整比方：一套 INSERT 是"同一张报销单只准填一张凭证"；</w:t></w:r><w:r><w:rPr><w:rFonts w:ascii="Consolas" w:hAnsi="Consolas" w:eastAsia="Consolas"/><w:sz w:val="20"/></w:rPr><w:t>ON CONFLICT</w:t></w:r><w:r><w:t xml:space="preserve"> 是凭证箱上的规矩"同号凭证拒收，但别把人打出去"；行锁是财务部房间桌上那个夹子，谁先拿到夹子谁先处理，第二个人必须等到夹子还回来；状态检查是夹子还回来之后要重新看一眼——单子上已经盖了"已付"章，那就退回去。</w:t></w:r><w:r><w:rPr><w:b/></w:rPr><w:t>规矩 + 锁 + 复核</w:t></w:r><w:r><w:t>，这三样是财务内控的老三样，搬到数据库里一个都不该少。</w:t></w:r></w:p><w:p><w:pPr><w:spacing w:after="160"/></w:pPr><w:r><w:t>预期效果也很清楚：正常情况下一笔审批生成一条流水，字段映射正确；重复点击不再报错，也不再重复入账；两个审批人同时点，只有一个成功，另一个收到"该审批已经处理"的提示；整个验证链路可以继续往下走到 Data Contract。</w:t></w:r></w:p><w:p><w:pPr><w:spacing w:after="160"/></w:pPr><w:r><w:t>下面我把 v3 的每一次修改按时间顺序逐一写清楚。这一节里 v3 前后改了很多次，每一次我都单独成版，不合并。</w:t></w:r></w:p><w:p><w:pPr><w:pStyle w:val="Heading4"/></w:pPr><w:r><w:rPr><w:rFonts w:ascii="Microsoft YaHei" w:hAnsi="Microsoft YaHei" w:eastAsia="Microsoft YaHei"/></w:rPr><w:t>版本 1：报错原文先一字不动地看完，然后查现状，不碰数据（实录 33400–34411 行）</w:t></w:r></w:p><w:p><w:pPr><w:spacing w:after="160"/></w:pPr><w:r><w:rPr><w:b/></w:rPr><w:t>思路讨论</w:t></w:r></w:p><w:p><w:pPr><w:spacing w:after="160"/></w:pPr><w:r><w:t>看到红字的第一个反应，一定是"是不是数据出问题了"。但我给自己下的第一道指令恰恰相反：</w:t></w:r><w:r><w:rPr><w:b/></w:rPr><w:t>先不要删数据，先确认现状</w:t></w:r><w:r><w:t>。</w:t></w:r></w:p><w:p><w:pPr><w:spacing w:after="160"/></w:pPr><w:r><w:t xml:space="preserve">为什么要先查？因为同一个报错，可能对应两个完全不同的故事。故事一是"第一次审批已经成功生成了 </w:t></w:r><w:r><w:rPr><w:rFonts w:ascii="Consolas" w:hAnsi="Consolas" w:eastAsia="Consolas"/><w:sz w:val="20"/></w:rPr><w:t>TRX10025</w:t></w:r><w:r><w:t xml:space="preserve">，你又点了一次通过，第二次撞主键"——这种情况下数据库里应该躺着 </w:t></w:r><w:r><w:rPr><w:rFonts w:ascii="Consolas" w:hAnsi="Consolas" w:eastAsia="Consolas"/><w:sz w:val="20"/></w:rPr><w:t>TRX10025</w:t></w:r><w:r><w:t>，</w:t></w:r><w:r><w:rPr><w:rFonts w:ascii="Consolas" w:hAnsi="Consolas" w:eastAsia="Consolas"/><w:sz w:val="20"/></w:rPr><w:t>REQ10025</w:t></w:r><w:r><w:t xml:space="preserve"> 和 </w:t></w:r><w:r><w:rPr><w:rFonts w:ascii="Consolas" w:hAnsi="Consolas" w:eastAsia="Consolas"/><w:sz w:val="20"/></w:rPr><w:t>APR10025</w:t></w:r><w:r><w:t xml:space="preserve"> 应该都是"已通过"。故事二是"第一次审批压根没成功，事务中途炸了并整体回滚"——这种情况下数据库里应该查不到 </w:t></w:r><w:r><w:rPr><w:rFonts w:ascii="Consolas" w:hAnsi="Consolas" w:eastAsia="Consolas"/><w:sz w:val="20"/></w:rPr><w:t>TRX10025</w:t></w:r><w:r><w:t>，</w:t></w:r><w:r><w:rPr><w:rFonts w:ascii="Consolas" w:hAnsi="Consolas" w:eastAsia="Consolas"/><w:sz w:val="20"/></w:rPr><w:t>REQ10025</w:t></w:r><w:r><w:t xml:space="preserve"> 和 </w:t></w:r><w:r><w:rPr><w:rFonts w:ascii="Consolas" w:hAnsi="Consolas" w:eastAsia="Consolas"/><w:sz w:val="20"/></w:rPr><w:t>APR10025</w:t></w:r><w:r><w:t xml:space="preserve"> 应该还是"待审批"。这两个故事的修法完全不同：前者说明功能其实通了，只是没有防重复；后者说明功能还没通，还得往代码里挖。</w:t></w:r></w:p><w:p><w:pPr><w:spacing w:after="160"/></w:pPr><w:r><w:t>区分它们的办法不是猜，是查三个状态位：流水在不在、申请什么状态、审批什么状态。三个位一组合，故事就自己浮出来了。</w:t></w:r></w:p><w:p><w:pPr><w:spacing w:after="160"/></w:pPr><w:r><w:t>财务类比：账本上发现一笔对不上的数，第一件事不是拿橡皮擦，而是去翻凭证存根——存根在，说明是登记环节出了问题；存根不在，说明是入账环节根本没走完。擦掉存根等于销毁证据。</w:t></w:r></w:p><w:p><w:pPr><w:spacing w:after="160"/></w:pPr><w:r><w:rPr><w:b/></w:rPr><w:t>具体操作</w:t></w:r></w:p><w:p><w:pPr><w:spacing w:after="160"/></w:pPr><w:r><w:t>第一步，把报错原文一字不落地读完（33461 行起）。</w:t></w:r></w:p><w:p><w:pPr><w:spacing w:after="160"/></w:pPr><w:r><w:t>第二步，在 PostgreSQL 里执行两组查询。第一组查这条流水到底存不存在：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transaction_id,</w:t></w:r><w:r><w:rPr><w:rFonts w:ascii="Consolas" w:hAnsi="Consolas" w:eastAsia="Consolas"/><w:color w:val="1F3A5F"/><w:sz w:val="18"/></w:rPr><w:br/><w:t xml:space="preserve">    request_id,</w:t></w:r><w:r><w:rPr><w:rFonts w:ascii="Consolas" w:hAnsi="Consolas" w:eastAsia="Consolas"/><w:color w:val="1F3A5F"/><w:sz w:val="18"/></w:rPr><w:br/><w:t xml:space="preserve">    project_id,</w:t></w:r><w:r><w:rPr><w:rFonts w:ascii="Consolas" w:hAnsi="Consolas" w:eastAsia="Consolas"/><w:color w:val="1F3A5F"/><w:sz w:val="18"/></w:rPr><w:br/><w:t xml:space="preserve">    preparer_id,</w:t></w:r><w:r><w:rPr><w:rFonts w:ascii="Consolas" w:hAnsi="Consolas" w:eastAsia="Consolas"/><w:color w:val="1F3A5F"/><w:sz w:val="18"/></w:rPr><w:br/><w:t xml:space="preserve">    approver_id,</w:t></w:r><w:r><w:rPr><w:rFonts w:ascii="Consolas" w:hAnsi="Consolas" w:eastAsia="Consolas"/><w:color w:val="1F3A5F"/><w:sz w:val="18"/></w:rPr><w:br/><w:t xml:space="preserve">    posting_datetime,</w:t></w:r><w:r><w:rPr><w:rFonts w:ascii="Consolas" w:hAnsi="Consolas" w:eastAsia="Consolas"/><w:color w:val="1F3A5F"/><w:sz w:val="18"/></w:rPr><w:br/><w:t xml:space="preserve">    amount,</w:t></w:r><w:r><w:rPr><w:rFonts w:ascii="Consolas" w:hAnsi="Consolas" w:eastAsia="Consolas"/><w:color w:val="1F3A5F"/><w:sz w:val="18"/></w:rPr><w:br/><w:t xml:space="preserve">    currency,</w:t></w:r><w:r><w:rPr><w:rFonts w:ascii="Consolas" w:hAnsi="Consolas" w:eastAsia="Consolas"/><w:color w:val="1F3A5F"/><w:sz w:val="18"/></w:rPr><w:br/><w:t xml:space="preserve">    gl_account,</w:t></w:r><w:r><w:rPr><w:rFonts w:ascii="Consolas" w:hAnsi="Consolas" w:eastAsia="Consolas"/><w:color w:val="1F3A5F"/><w:sz w:val="18"/></w:rPr><w:br/><w:t xml:space="preserve">    supporting_document_flag,</w:t></w:r><w:r><w:rPr><w:rFonts w:ascii="Consolas" w:hAnsi="Consolas" w:eastAsia="Consolas"/><w:color w:val="1F3A5F"/><w:sz w:val="18"/></w:rPr><w:br/><w:t xml:space="preserve">    missing_support_flag</w:t></w:r><w:r><w:rPr><w:rFonts w:ascii="Consolas" w:hAnsi="Consolas" w:eastAsia="Consolas"/><w:color w:val="1F3A5F"/><w:sz w:val="18"/></w:rPr><w:br/><w:t>FROM journal_entries</w:t></w:r><w:r><w:rPr><w:rFonts w:ascii="Consolas" w:hAnsi="Consolas" w:eastAsia="Consolas"/><w:color w:val="1F3A5F"/><w:sz w:val="18"/></w:rPr><w:br/><w:t>WHERE transaction_id = 'TRX10025';</w:t></w:r></w:p><w:p><w:pPr><w:spacing w:after="160"/></w:pPr><w:r><w:t>第二组查申请和审批现在是什么状态：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br.request_id,</w:t></w:r><w:r><w:rPr><w:rFonts w:ascii="Consolas" w:hAnsi="Consolas" w:eastAsia="Consolas"/><w:color w:val="1F3A5F"/><w:sz w:val="18"/></w:rPr><w:br/><w:t xml:space="preserve">    br.request_status,</w:t></w:r><w:r><w:rPr><w:rFonts w:ascii="Consolas" w:hAnsi="Consolas" w:eastAsia="Consolas"/><w:color w:val="1F3A5F"/><w:sz w:val="18"/></w:rPr><w:br/><w:t xml:space="preserve">    br.support_document_flag,</w:t></w:r><w:r><w:rPr><w:rFonts w:ascii="Consolas" w:hAnsi="Consolas" w:eastAsia="Consolas"/><w:color w:val="1F3A5F"/><w:sz w:val="18"/></w:rPr><w:br/><w:t xml:space="preserve">    ar.approval_id,</w:t></w:r><w:r><w:rPr><w:rFonts w:ascii="Consolas" w:hAnsi="Consolas" w:eastAsia="Consolas"/><w:color w:val="1F3A5F"/><w:sz w:val="18"/></w:rPr><w:br/><w:t xml:space="preserve">    ar.approval_status,</w:t></w:r><w:r><w:rPr><w:rFonts w:ascii="Consolas" w:hAnsi="Consolas" w:eastAsia="Consolas"/><w:color w:val="1F3A5F"/><w:sz w:val="18"/></w:rPr><w:br/><w:t xml:space="preserve">    ar.approver_id,</w:t></w:r><w:r><w:rPr><w:rFonts w:ascii="Consolas" w:hAnsi="Consolas" w:eastAsia="Consolas"/><w:color w:val="1F3A5F"/><w:sz w:val="18"/></w:rPr><w:br/><w:t xml:space="preserve">    ar.required_level</w:t></w:r><w:r><w:rPr><w:rFonts w:ascii="Consolas" w:hAnsi="Consolas" w:eastAsia="Consolas"/><w:color w:val="1F3A5F"/><w:sz w:val="18"/></w:rPr><w:br/><w:t>FROM business_requests br</w:t></w:r><w:r><w:rPr><w:rFonts w:ascii="Consolas" w:hAnsi="Consolas" w:eastAsia="Consolas"/><w:color w:val="1F3A5F"/><w:sz w:val="18"/></w:rPr><w:br/><w:t>JOIN approval_records ar</w:t></w:r><w:r><w:rPr><w:rFonts w:ascii="Consolas" w:hAnsi="Consolas" w:eastAsia="Consolas"/><w:color w:val="1F3A5F"/><w:sz w:val="18"/></w:rPr><w:br/><w:t xml:space="preserve">    ON br.request_id = ar.request_id</w:t></w:r><w:r><w:rPr><w:rFonts w:ascii="Consolas" w:hAnsi="Consolas" w:eastAsia="Consolas"/><w:color w:val="1F3A5F"/><w:sz w:val="18"/></w:rPr><w:br/><w:t>WHERE br.request_id = 'REQ10025';</w:t></w:r></w:p><w:p><w:pPr><w:spacing w:after="160"/></w:pPr><w:r><w:t xml:space="preserve">我当时还把"如果看到什么就说明什么"提前写死了，免得结果出来再临时编理由：如果看到 </w:t></w:r><w:r><w:rPr><w:rFonts w:ascii="Consolas" w:hAnsi="Consolas" w:eastAsia="Consolas"/><w:sz w:val="20"/></w:rPr><w:t>TRX10025 ... supporting_document_flag = 1 ... missing_support_flag = 0</w:t></w:r><w:r><w:t xml:space="preserve">，并且 </w:t></w:r><w:r><w:rPr><w:rFonts w:ascii="Consolas" w:hAnsi="Consolas" w:eastAsia="Consolas"/><w:sz w:val="20"/></w:rPr><w:t>REQ10025 ... 已通过</w:t></w:r><w:r><w:t>、</w:t></w:r><w:r><w:rPr><w:rFonts w:ascii="Consolas" w:hAnsi="Consolas" w:eastAsia="Consolas"/><w:sz w:val="20"/></w:rPr><w:t>APR10025 ... 已通过</w:t></w:r><w:r><w:t>，那就说明测试 A 实际上已经成功了，只是我又点了一次"通过"。</w:t></w:r></w:p><w:p><w:pPr><w:spacing w:after="160"/></w:pPr><w:r><w:rPr><w:b/></w:rPr><w:t>输出</w:t></w:r></w:p><w:p><w:pPr><w:spacing w:after="160"/></w:pPr><w:r><w:t>报错原文，完整如下：</w:t></w:r></w:p><w:p><w:pPr><w:spacing w:after="120" w:before="80"/><w:ind w:left="240"/></w:pPr><w:r><w:rPr><w:rFonts w:ascii="Consolas" w:hAnsi="Consolas" w:eastAsia="Consolas"/><w:color w:val="1F3A5F"/><w:sz w:val="18"/></w:rPr><w:t>psycopg2.errors.UniqueViolation: duplicate key value violates unique constraint "journal_entries_pkey" DETAIL: Key (transaction_id)=(TRX10025) already exists.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Traceback: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\erp_app_v2.py", line 1979, in &lt;module&gt;</w:t></w:r><w:r><w:rPr><w:rFonts w:ascii="Consolas" w:hAnsi="Consolas" w:eastAsia="Consolas"/><w:color w:val="1F3A5F"/><w:sz w:val="18"/></w:rPr><w:br/><w:t xml:space="preserve">   main()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\erp_app_v2.py", line 1968, in main     page_my_approval(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\erp_app_v2.py", line 1735, in page_my_approval     approve_request(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\erp_app_v2.py", line 712, in approve_request     create_journal_entry(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\erp_app_v2.py", line 535, in create_journal_entry     cur.execute(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File "<项目根目录>\venv\Lib\site-packages\psycopg2\extras.py", line 236, in execute     return super().execute(query, vars)            ^^^^^^^^^^^^^^^^^^^^^^^^^^^^</w:t></w:r></w:p><w:p><w:pPr><w:spacing w:after="160"/></w:pPr><w:r><w:t>两组 SQL 的执行结果（34391–34411 行，两个查询的输出在终端里粘在一起，原样保留）：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project_id | preparer_id | approver_id | posting_datetime | amount | currency | gl_account | supporting_document_flag | 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----------------+------------+------------+-------------+-------------+------------------+--------+----------+------------+--------------------------+----------------------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(0 rows) request_id | request_status | support_document_flag | approval_id | approval_status | approver_id | required_level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------------+----------------+-----------------------+-------------+-----------------+-------------+----------------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REQ10025   | 待审批         | t                     | APR10025    | 待审批          | E004        |              2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(1 row)</w:t></w:r></w:p><w:p><w:pPr><w:spacing w:after="160"/></w:pPr><w:r><w:rPr><w:b/></w:rPr><w:t>诊断</w:t></w:r></w:p><w:p><w:pPr><w:spacing w:after="160"/></w:pPr><w:r><w:t>我看到的是三件事同时成立：</w:t></w:r><w:r><w:rPr><w:rFonts w:ascii="Consolas" w:hAnsi="Consolas" w:eastAsia="Consolas"/><w:sz w:val="20"/></w:rPr><w:t>TRX10025</w:t></w:r><w:r><w:t xml:space="preserve"> 查出来 0 行；</w:t></w:r><w:r><w:rPr><w:rFonts w:ascii="Consolas" w:hAnsi="Consolas" w:eastAsia="Consolas"/><w:sz w:val="20"/></w:rPr><w:t>REQ10025</w:t></w:r><w:r><w:t xml:space="preserve"> 还是"待审批"；</w:t></w:r><w:r><w:rPr><w:rFonts w:ascii="Consolas" w:hAnsi="Consolas" w:eastAsia="Consolas"/><w:sz w:val="20"/></w:rPr><w:t>APR10025</w:t></w:r><w:r><w:t xml:space="preserve"> 还是"待审批"；可是刚才的报错偏偏说 </w:t></w:r><w:r><w:rPr><w:rFonts w:ascii="Consolas" w:hAnsi="Consolas" w:eastAsia="Consolas"/><w:sz w:val="20"/></w:rPr><w:t>TRX10025 already exists</w:t></w:r><w:r><w:t>。</w:t></w:r></w:p><w:p><w:pPr><w:spacing w:after="160"/></w:pPr><w:r><w:t>我怀疑的第一个故事——"第一次已经成功、第二次撞主键"——当场就被数据否掉了：如果第一次真成功了，流水应该在库里，两张表的状态也应该是"已通过"。可它们都还是"待审批"。</w:t></w:r></w:p><w:p><w:pPr><w:spacing w:after="160"/></w:pPr><w:r><w:t xml:space="preserve">那"已经存在"的 </w:t></w:r><w:r><w:rPr><w:rFonts w:ascii="Consolas" w:hAnsi="Consolas" w:eastAsia="Consolas"/><w:sz w:val="20"/></w:rPr><w:t>TRX10025</w:t></w:r><w:r><w:t xml:space="preserve"> 是从哪来的？我锁定的答案是：</w:t></w:r><w:r><w:rPr><w:b/></w:rPr><w:t>它存在于那个还没提交的事务里</w:t></w:r><w:r><w:t>。</w:t></w:r><w:r><w:rPr><w:rFonts w:ascii="Consolas" w:hAnsi="Consolas" w:eastAsia="Consolas"/><w:sz w:val="20"/></w:rPr><w:t>approve_request()</w:t></w:r><w:r><w:t xml:space="preserve"> 是用 </w:t></w:r><w:r><w:rPr><w:rFonts w:ascii="Consolas" w:hAnsi="Consolas" w:eastAsia="Consolas"/><w:sz w:val="20"/></w:rPr><w:t>with conn:</w:t></w:r><w:r><w:t xml:space="preserve"> 包着的，进入 </w:t></w:r><w:r><w:rPr><w:rFonts w:ascii="Consolas" w:hAnsi="Consolas" w:eastAsia="Consolas"/><w:sz w:val="20"/></w:rPr><w:t>with</w:t></w:r><w:r><w:t xml:space="preserve"> 就开事务，出来才提交。在这个事务里，代码依次做了三件事：更新 </w:t></w:r><w:r><w:rPr><w:rFonts w:ascii="Consolas" w:hAnsi="Consolas" w:eastAsia="Consolas"/><w:sz w:val="20"/></w:rPr><w:t>approval_records</w:t></w:r><w:r><w:t xml:space="preserve">、更新 </w:t></w:r><w:r><w:rPr><w:rFonts w:ascii="Consolas" w:hAnsi="Consolas" w:eastAsia="Consolas"/><w:sz w:val="20"/></w:rPr><w:t>business_requests</w:t></w:r><w:r><w:t xml:space="preserve">、调用 </w:t></w:r><w:r><w:rPr><w:rFonts w:ascii="Consolas" w:hAnsi="Consolas" w:eastAsia="Consolas"/><w:sz w:val="20"/></w:rPr><w:t>create_journal_entry()</w:t></w:r><w:r><w:t xml:space="preserve"> 写流水。前两步在事务内是"看得见的"，第三步的第一套 INSERT 把 </w:t></w:r><w:r><w:rPr><w:rFonts w:ascii="Consolas" w:hAnsi="Consolas" w:eastAsia="Consolas"/><w:sz w:val="20"/></w:rPr><w:t>TRX10025</w:t></w:r><w:r><w:t xml:space="preserve"> 写进去了——对事务自己可见，对外面任何连接都不可见。然后第二套旧版 INSERT 拿着同一个 </w:t></w:r><w:r><w:rPr><w:rFonts w:ascii="Consolas" w:hAnsi="Consolas" w:eastAsia="Consolas"/><w:sz w:val="20"/></w:rPr><w:t>TRX10025</w:t></w:r><w:r><w:t xml:space="preserve"> 又插一次，撞上了事务内部刚刚自己写的那一行，抛 </w:t></w:r><w:r><w:rPr><w:rFonts w:ascii="Consolas" w:hAnsi="Consolas" w:eastAsia="Consolas"/><w:sz w:val="20"/></w:rPr><w:t>UniqueViolation</w:t></w:r><w:r><w:t xml:space="preserve">。异常一路冒泡到 </w:t></w:r><w:r><w:rPr><w:rFonts w:ascii="Consolas" w:hAnsi="Consolas" w:eastAsia="Consolas"/><w:sz w:val="20"/></w:rPr><w:t>with conn:</w:t></w:r><w:r><w:t xml:space="preserve"> 出口，触发 </w:t></w:r><w:r><w:rPr><w:rFonts w:ascii="Consolas" w:hAnsi="Consolas" w:eastAsia="Consolas"/><w:sz w:val="20"/></w:rPr><w:t>conn.rollback()</w:t></w:r><w:r><w:t>，于是三步全部撤销：审批状态退回"待审批"，申请状态退回"待审批"，那条流水凭空消失。</w:t></w:r></w:p><w:p><w:pPr><w:spacing w:after="160"/></w:pPr><w:r><w:t>这也正好解释了那句看起来自相矛盾的话——报错说"已存在"，查询说"不存在"。报错是事务内部的视角，查询是事务外部的视角，两边都没撒谎。</w:t></w:r></w:p><w:p><w:pPr><w:spacing w:after="160"/></w:pPr><w:r><w:t xml:space="preserve">所以根因串起来是这样一串动作：点"通过" → </w:t></w:r><w:r><w:rPr><w:rFonts w:ascii="Consolas" w:hAnsi="Consolas" w:eastAsia="Consolas"/><w:sz w:val="20"/></w:rPr><w:t>approve_request()</w:t></w:r><w:r><w:t xml:space="preserve"> 开事务 → UPDATE 审批记录（未提交）→ UPDATE 业务申请（未提交）→ </w:t></w:r><w:r><w:rPr><w:rFonts w:ascii="Consolas" w:hAnsi="Consolas" w:eastAsia="Consolas"/><w:sz w:val="20"/></w:rPr><w:t>create_journal_entry()</w:t></w:r><w:r><w:t xml:space="preserve"> 第一次 INSERT 成功（未提交）→ 第二次 INSERT 撞上自己刚写的行 → </w:t></w:r><w:r><w:rPr><w:rFonts w:ascii="Consolas" w:hAnsi="Consolas" w:eastAsia="Consolas"/><w:sz w:val="20"/></w:rPr><w:t>UniqueViolation</w:t></w:r><w:r><w:t xml:space="preserve"> → 整个事务 ROLLBACK → 外面看起来"什么都没发生过"。</w:t></w:r></w:p><w:p><w:pPr><w:spacing w:after="160"/></w:pPr><w:r><w:t>财务类比一下：会计把报销单审完、在账本上记完、准备贴凭证号，发现这一页已经有一个相同的凭证号了（因为自己刚刚登记过一遍），于是按规定把这一整页撕掉重来。站在门外的人看到的是"财务室什么都没发生"，只有会计知道刚才差点把同一笔账记了两遍。</w:t></w:r><w:r><w:rPr><w:b/></w:rPr><w:t>事务回滚不是失败，它是数据库在替我们兜底</w:t></w:r><w:r><w:t>——正是因为有回滚，脏数据才没有留在库里。</w:t></w:r></w:p><w:p><w:pPr><w:spacing w:after="160"/></w:pPr><w:r><w:rPr><w:b/></w:rPr><w:t>结论</w:t></w:r></w:p><w:p><w:pPr><w:spacing w:after="160"/></w:pPr><w:r><w:t>这一版我一行代码都没改，但把两件事钉死了：第一，这是代码问题，不是数据问题，也不是 Data Contract 的问题，更不是 PostgreSQL 表结构的问题，"审批通过 → 生成财务流水"这一步没有做幂等保护；第二，</w:t></w:r><w:r><w:rPr><w:rFonts w:ascii="Consolas" w:hAnsi="Consolas" w:eastAsia="Consolas"/><w:sz w:val="20"/></w:rPr><w:t>REQ10025</w:t></w:r><w:r><w:t xml:space="preserve"> 不用回滚、不用删、不用重建，它状态干净、</w:t></w:r><w:r><w:rPr><w:rFonts w:ascii="Consolas" w:hAnsi="Consolas" w:eastAsia="Consolas"/><w:sz w:val="20"/></w:rPr><w:t>support_document_flag = t</w:t></w:r><w:r><w:t>、</w:t></w:r><w:r><w:rPr><w:rFonts w:ascii="Consolas" w:hAnsi="Consolas" w:eastAsia="Consolas"/><w:sz w:val="20"/></w:rPr><w:t>TRX10025</w:t></w:r><w:r><w:t xml:space="preserve"> 不存在，正好是一笔可以继续往下测的样本数据。</w:t></w:r></w:p><w:p><w:pPr><w:spacing w:after="160"/></w:pPr><w:r><w:rPr><w:b/></w:rPr><w:t>闭环小结</w:t></w:r><w:r><w:t xml:space="preserve">：报错原文看完、三个状态位查完、两种故事排除掉一种，我把"重复入账"的嫌疑锁在了 </w:t></w:r><w:r><w:rPr><w:rFonts w:ascii="Consolas" w:hAnsi="Consolas" w:eastAsia="Consolas"/><w:sz w:val="20"/></w:rPr><w:t>create_journal_entry()</w:t></w:r><w:r><w:t xml:space="preserve"> 内部，同时保住了唯一的现场证据。修数据库的手，我收回来了。</w:t></w:r></w:p><w:p><w:pPr><w:pStyle w:val="Heading4"/></w:pPr><w:r><w:rPr><w:rFonts w:ascii="Microsoft YaHei" w:hAnsi="Microsoft YaHei" w:eastAsia="Microsoft YaHei"/></w:rPr><w:t>版本 2：第一层修复——</w:t></w:r><w:r><w:rPr><w:rFonts w:ascii="Microsoft YaHei" w:hAnsi="Microsoft YaHei" w:eastAsia="Microsoft YaHei"/><w:sz w:val="20"/></w:rPr><w:t>ON CONFLICT (transaction_id) DO NOTHING</w:t></w:r><w:r><w:rPr><w:rFonts w:ascii="Microsoft YaHei" w:hAnsi="Microsoft YaHei" w:eastAsia="Microsoft YaHei"/></w:rPr><w:t>（实录 34433–34711 行）</w:t></w:r></w:p><w:p><w:pPr><w:spacing w:after="160"/></w:pPr><w:r><w:rPr><w:b/></w:rPr><w:t>思路讨论</w:t></w:r></w:p><w:p><w:pPr><w:spacing w:after="160"/></w:pPr><w:r><w:t>现状清楚了，可以动手了。我给自己定的原则是：</w:t></w:r><w:r><w:rPr><w:b/></w:rPr><w:t>先做一个最小、最重要的修复</w:t></w:r><w:r><w:t xml:space="preserve">——只改 </w:t></w:r><w:r><w:rPr><w:rFonts w:ascii="Consolas" w:hAnsi="Consolas" w:eastAsia="Consolas"/><w:sz w:val="20"/></w:rPr><w:t>create_journal_entry()</w:t></w:r><w:r><w:t xml:space="preserve"> 里最后那个 INSERT，函数其他部分"保留不动"。</w:t></w:r></w:p><w:p><w:pPr><w:spacing w:after="160"/></w:pPr><w:r><w:t>为什么是它？因为它是唯一一个"无论上游怎么错，账都不会记重"的位置。上游的审批逻辑我可以慢慢改，但数据库这一层必须先立规矩。</w:t></w:r></w:p><w:p><w:pPr><w:spacing w:after="160"/></w:pPr><w:r><w:t>这里要先把概念解释清楚。</w:t></w:r><w:r><w:rPr><w:rFonts w:ascii="Consolas" w:hAnsi="Consolas" w:eastAsia="Consolas"/><w:sz w:val="20"/></w:rPr><w:t>ON CONFLICT</w:t></w:r><w:r><w:t xml:space="preserve"> 是 PostgreSQL 的 UPSERT 语法，写在 INSERT 末尾，意思是"如果我这次插入撞上了某个唯一约束，就按我指定的方式处理，不要报错"。它有两种常见写法：</w:t></w:r><w:r><w:rPr><w:rFonts w:ascii="Consolas" w:hAnsi="Consolas" w:eastAsia="Consolas"/><w:sz w:val="20"/></w:rPr><w:t>DO NOTHING</w:t></w:r><w:r><w:t xml:space="preserve">（什么都不做，静默跳过）和 </w:t></w:r><w:r><w:rPr><w:rFonts w:ascii="Consolas" w:hAnsi="Consolas" w:eastAsia="Consolas"/><w:sz w:val="20"/></w:rPr><w:t>DO UPDATE SET ...</w:t></w:r><w:r><w:t>（改成更新已有那行）。</w:t></w:r></w:p><w:p><w:pPr><w:spacing w:after="160"/></w:pPr><w:r><w:rPr><w:b/></w:rPr><w:t>我选 `DO NOTHING`，坚决不选 `DO UPDATE`。</w:t></w:r><w:r><w:t xml:space="preserve"> 这个选择本身就是一条财务原则：财务流水一旦生成就是既成事实，不能被后来的动作覆盖。我们的 INSERT 里有一个字段是 </w:t></w:r><w:r><w:rPr><w:rFonts w:ascii="Consolas" w:hAnsi="Consolas" w:eastAsia="Consolas"/><w:sz w:val="20"/></w:rPr><w:t>posting_datetime = CURRENT_TIMESTAMP</w:t></w:r><w:r><w:t xml:space="preserve">（入账时间），如果写成 </w:t></w:r><w:r><w:rPr><w:rFonts w:ascii="Consolas" w:hAnsi="Consolas" w:eastAsia="Consolas"/><w:sz w:val="20"/></w:rPr><w:t>DO UPDATE</w:t></w:r><w:r><w:t>，第二次点击就会用新时间覆盖掉第一次的入账时间——等于有人默默把凭证的入账日期改了。这在审计上是不可接受的：</w:t></w:r><w:r><w:rPr><w:b/></w:rPr><w:t>凭证可以拒收，但不能篡改</w:t></w:r><w:r><w:t>。所以"撞号就跳过"是对的，"撞号就覆盖"是错的。</w:t></w:r></w:p><w:p><w:pPr><w:spacing w:after="160"/></w:pPr><w:r><w:t xml:space="preserve">还要注意 </w:t></w:r><w:r><w:rPr><w:rFonts w:ascii="Consolas" w:hAnsi="Consolas" w:eastAsia="Consolas"/><w:sz w:val="20"/></w:rPr><w:t>ON CONFLICT (transaction_id)</w:t></w:r><w:r><w:t xml:space="preserve"> 里这个列名：它告诉 PostgreSQL 只关心 </w:t></w:r><w:r><w:rPr><w:rFonts w:ascii="Consolas" w:hAnsi="Consolas" w:eastAsia="Consolas"/><w:sz w:val="20"/></w:rPr><w:t>transaction_id</w:t></w:r><w:r><w:t xml:space="preserve"> 上的唯一冲突。我们的主键就建在这一列上，所以这里推断的就是 </w:t></w:r><w:r><w:rPr><w:rFonts w:ascii="Consolas" w:hAnsi="Consolas" w:eastAsia="Consolas"/><w:sz w:val="20"/></w:rPr><w:t>journal_entries_pkey</w:t></w:r><w:r><w:t>。</w:t></w:r></w:p><w:p><w:pPr><w:spacing w:after="160"/></w:pPr><w:r><w:t xml:space="preserve">财务类比：凭证箱上写着"同号凭证拒收"。第二次交上来同一号的凭证，管理员不收、也不把箱子里原来那张换掉，只是说一句"这张已经有了"——这就是 </w:t></w:r><w:r><w:rPr><w:rFonts w:ascii="Consolas" w:hAnsi="Consolas" w:eastAsia="Consolas"/><w:sz w:val="20"/></w:rPr><w:t>DO NOTHING</w:t></w:r><w:r><w:t xml:space="preserve">。如果他偷偷把原来那张抽出来、换上新的那张（连日期一起换掉），那就是 </w:t></w:r><w:r><w:rPr><w:rFonts w:ascii="Consolas" w:hAnsi="Consolas" w:eastAsia="Consolas"/><w:sz w:val="20"/></w:rPr><w:t>DO UPDATE</w:t></w:r><w:r><w:t>，账就乱了。</w:t></w:r></w:p><w:p><w:pPr><w:spacing w:after="160"/></w:pPr><w:r><w:rPr><w:b/></w:rPr><w:t>具体操作</w:t></w:r></w:p><w:p><w:pPr><w:spacing w:after="160"/></w:pPr><w:r><w:t xml:space="preserve">在现有 </w:t></w:r><w:r><w:rPr><w:rFonts w:ascii="Consolas" w:hAnsi="Consolas" w:eastAsia="Consolas"/><w:sz w:val="20"/></w:rPr><w:t>create_journal_entry()</w:t></w:r><w:r><w:t xml:space="preserve"> 里找到那段 INSERT，把 </w:t></w:r><w:r><w:rPr><w:rFonts w:ascii="Consolas" w:hAnsi="Consolas" w:eastAsia="Consolas"/><w:sz w:val="20"/></w:rPr><w:t>VALUES (...)</w:t></w:r><w:r><w:t xml:space="preserve"> 后面接上冲突处理。修改后的核心形态是这样：</w:t></w:r></w:p><w:p><w:pPr><w:spacing w:after="120" w:before="80"/><w:ind w:left="240"/></w:pPr><w:r><w:rPr><w:rFonts w:ascii="Consolas" w:hAnsi="Consolas" w:eastAsia="Consolas"/><w:color w:val="1F3A5F"/><w:sz w:val="18"/></w:rPr><w:t xml:space="preserve">    cur.execute("""</w:t></w:r><w:r><w:rPr><w:rFonts w:ascii="Consolas" w:hAnsi="Consolas" w:eastAsia="Consolas"/><w:color w:val="1F3A5F"/><w:sz w:val="18"/></w:rPr><w:br/><w:t xml:space="preserve">        INSERT INTO journal_entries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project_id,</w:t></w:r><w:r><w:rPr><w:rFonts w:ascii="Consolas" w:hAnsi="Consolas" w:eastAsia="Consolas"/><w:color w:val="1F3A5F"/><w:sz w:val="18"/></w:rPr><w:br/><w:t xml:space="preserve">            posting_datetime,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currency,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preparer_id,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    workflow_status,</w:t></w:r><w:r><w:rPr><w:rFonts w:ascii="Consolas" w:hAnsi="Consolas" w:eastAsia="Consolas"/><w:color w:val="1F3A5F"/><w:sz w:val="18"/></w:rPr><w:br/><w:t xml:space="preserve">            approval_level,</w:t></w:r><w:r><w:rPr><w:rFonts w:ascii="Consolas" w:hAnsi="Consolas" w:eastAsia="Consolas"/><w:color w:val="1F3A5F"/><w:sz w:val="18"/></w:rPr><w:br/><w:t xml:space="preserve">            manual_entry_flag,</w:t></w:r><w:r><w:rPr><w:rFonts w:ascii="Consolas" w:hAnsi="Consolas" w:eastAsia="Consolas"/><w:color w:val="1F3A5F"/><w:sz w:val="18"/></w:rPr><w:br/><w:t xml:space="preserve">            supporting_document_flag,</w:t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w:t xml:space="preserve">            posting_hour,</w:t></w:r><w:r><w:rPr><w:rFonts w:ascii="Consolas" w:hAnsi="Consolas" w:eastAsia="Consolas"/><w:color w:val="1F3A5F"/><w:sz w:val="18"/></w:rPr><w:br/><w:t xml:space="preserve">            posting_dayofweek,</w:t></w:r><w:r><w:rPr><w:rFonts w:ascii="Consolas" w:hAnsi="Consolas" w:eastAsia="Consolas"/><w:color w:val="1F3A5F"/><w:sz w:val="18"/></w:rPr><w:br/><w:t xml:space="preserve">            same_preparer_approver_flag,</w:t></w:r><w:r><w:rPr><w:rFonts w:ascii="Consolas" w:hAnsi="Consolas" w:eastAsia="Consolas"/><w:color w:val="1F3A5F"/><w:sz w:val="18"/></w:rPr><w:br/><w:t xml:space="preserve">            missing_support_flag,</w:t></w:r><w:r><w:rPr><w:rFonts w:ascii="Consolas" w:hAnsi="Consolas" w:eastAsia="Consolas"/><w:color w:val="1F3A5F"/><w:sz w:val="18"/></w:rPr><w:br/><w:t xml:space="preserve">            approval_below_expected_flag,</w:t></w:r><w:r><w:rPr><w:rFonts w:ascii="Consolas" w:hAnsi="Consolas" w:eastAsia="Consolas"/><w:color w:val="1F3A5F"/><w:sz w:val="18"/></w:rPr><w:br/><w:t xml:space="preserve">            near_approval_threshold_flag,</w:t></w:r><w:r><w:rPr><w:rFonts w:ascii="Consolas" w:hAnsi="Consolas" w:eastAsia="Consolas"/><w:color w:val="1F3A5F"/><w:sz w:val="18"/></w:rPr><w:br/><w:t xml:space="preserve">            is_round_amount,</w:t></w:r><w:r><w:rPr><w:rFonts w:ascii="Consolas" w:hAnsi="Consolas" w:eastAsia="Consolas"/><w:color w:val="1F3A5F"/><w:sz w:val="18"/></w:rPr><w:br/><w:t xml:space="preserve">            high_value_flag,</w:t></w:r><w:r><w:rPr><w:rFonts w:ascii="Consolas" w:hAnsi="Consolas" w:eastAsia="Consolas"/><w:color w:val="1F3A5F"/><w:sz w:val="18"/></w:rPr><w:br/><w:t xml:space="preserve">            manual_after_hours_flag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VALUES (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CURRENT_TIMESTAMP,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'已通过',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'普通',</w:t></w:r><w:r><w:rPr><w:rFonts w:ascii="Consolas" w:hAnsi="Consolas" w:eastAsia="Consolas"/><w:color w:val="1F3A5F"/><w:sz w:val="18"/></w:rPr><w:br/><w:t xml:space="preserve">            EXTRACT(HOUR FROM CURRENT_TIMESTAMP),</w:t></w:r><w:r><w:rPr><w:rFonts w:ascii="Consolas" w:hAnsi="Consolas" w:eastAsia="Consolas"/><w:color w:val="1F3A5F"/><w:sz w:val="18"/></w:rPr><w:br/><w:t xml:space="preserve">            EXTRACT(DOW FROM CURRENT_TIMESTAMP),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CASE</w:t></w:r><w:r><w:rPr><w:rFonts w:ascii="Consolas" w:hAnsi="Consolas" w:eastAsia="Consolas"/><w:color w:val="1F3A5F"/><w:sz w:val="18"/></w:rPr><w:br/><w:t xml:space="preserve">                WHEN MOD(%s,10000)=0 THEN 1</w:t></w:r><w:r><w:rPr><w:rFonts w:ascii="Consolas" w:hAnsi="Consolas" w:eastAsia="Consolas"/><w:color w:val="1F3A5F"/><w:sz w:val="18"/></w:rPr><w:br/><w:t xml:space="preserve">                ELSE 0</w:t></w:r><w:r><w:rPr><w:rFonts w:ascii="Consolas" w:hAnsi="Consolas" w:eastAsia="Consolas"/><w:color w:val="1F3A5F"/><w:sz w:val="18"/></w:rPr><w:br/><w:t xml:space="preserve">            END,</w:t></w:r><w:r><w:rPr><w:rFonts w:ascii="Consolas" w:hAnsi="Consolas" w:eastAsia="Consolas"/><w:color w:val="1F3A5F"/><w:sz w:val="18"/></w:rPr><w:br/><w:t xml:space="preserve">            CASE</w:t></w:r><w:r><w:rPr><w:rFonts w:ascii="Consolas" w:hAnsi="Consolas" w:eastAsia="Consolas"/><w:color w:val="1F3A5F"/><w:sz w:val="18"/></w:rPr><w:br/><w:t xml:space="preserve">                WHEN %s&gt;=500000 THEN 1</w:t></w:r><w:r><w:rPr><w:rFonts w:ascii="Consolas" w:hAnsi="Consolas" w:eastAsia="Consolas"/><w:color w:val="1F3A5F"/><w:sz w:val="18"/></w:rPr><w:br/><w:t xml:space="preserve">                ELSE 0</w:t></w:r><w:r><w:rPr><w:rFonts w:ascii="Consolas" w:hAnsi="Consolas" w:eastAsia="Consolas"/><w:color w:val="1F3A5F"/><w:sz w:val="18"/></w:rPr><w:br/><w:t xml:space="preserve">            END,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ON CONFLICT (transaction_id) DO NOTHING</w:t></w:r><w:r><w:rPr><w:rFonts w:ascii="Consolas" w:hAnsi="Consolas" w:eastAsia="Consolas"/><w:color w:val="1F3A5F"/><w:sz w:val="18"/></w:rPr><w:br/><w:t xml:space="preserve">    """, (</w:t></w:r><w:r><w:rPr><w:rFonts w:ascii="Consolas" w:hAnsi="Consolas" w:eastAsia="Consolas"/><w:color w:val="1F3A5F"/><w:sz w:val="18"/></w:rPr><w:br/><w:t xml:space="preserve">        transaction_id,</w:t></w:r><w:r><w:rPr><w:rFonts w:ascii="Consolas" w:hAnsi="Consolas" w:eastAsia="Consolas"/><w:color w:val="1F3A5F"/><w:sz w:val="18"/></w:rPr><w:br/><w:t xml:space="preserve">        request_id,</w:t></w:r><w:r><w:rPr><w:rFonts w:ascii="Consolas" w:hAnsi="Consolas" w:eastAsia="Consolas"/><w:color w:val="1F3A5F"/><w:sz w:val="18"/></w:rPr><w:br/><w:t xml:space="preserve">        data["project_id"],</w:t></w:r><w:r><w:rPr><w:rFonts w:ascii="Consolas" w:hAnsi="Consolas" w:eastAsia="Consolas"/><w:color w:val="1F3A5F"/><w:sz w:val="18"/></w:rPr><w:br/><w:t xml:space="preserve">        data["amount"],</w:t></w:r><w:r><w:rPr><w:rFonts w:ascii="Consolas" w:hAnsi="Consolas" w:eastAsia="Consolas"/><w:color w:val="1F3A5F"/><w:sz w:val="18"/></w:rPr><w:br/><w:t xml:space="preserve">        data["currency"],</w:t></w:r><w:r><w:rPr><w:rFonts w:ascii="Consolas" w:hAnsi="Consolas" w:eastAsia="Consolas"/><w:color w:val="1F3A5F"/><w:sz w:val="18"/></w:rPr><w:br/><w:t xml:space="preserve">        data["gl_account"],</w:t></w:r><w:r><w:rPr><w:rFonts w:ascii="Consolas" w:hAnsi="Consolas" w:eastAsia="Consolas"/><w:color w:val="1F3A5F"/><w:sz w:val="18"/></w:rPr><w:br/><w:t xml:space="preserve">        data["requester_id"],</w:t></w:r><w:r><w:rPr><w:rFonts w:ascii="Consolas" w:hAnsi="Consolas" w:eastAsia="Consolas"/><w:color w:val="1F3A5F"/><w:sz w:val="18"/></w:rPr><w:br/><w:t xml:space="preserve">        data["approver_id"],</w:t></w:r><w:r><w:rPr><w:rFonts w:ascii="Consolas" w:hAnsi="Consolas" w:eastAsia="Consolas"/><w:color w:val="1F3A5F"/><w:sz w:val="18"/></w:rPr><w:br/><w:t xml:space="preserve">        data["required_level"],</w:t></w:r><w:r><w:rPr><w:rFonts w:ascii="Consolas" w:hAnsi="Consolas" w:eastAsia="Consolas"/><w:color w:val="1F3A5F"/><w:sz w:val="18"/></w:rPr><w:br/><w:t xml:space="preserve">        support_document_flag,</w:t></w:r><w:r><w:rPr><w:rFonts w:ascii="Consolas" w:hAnsi="Consolas" w:eastAsia="Consolas"/><w:color w:val="1F3A5F"/><w:sz w:val="18"/></w:rPr><w:br/><w:t xml:space="preserve">        missing_support_flag,</w:t></w:r><w:r><w:rPr><w:rFonts w:ascii="Consolas" w:hAnsi="Consolas" w:eastAsia="Consolas"/><w:color w:val="1F3A5F"/><w:sz w:val="18"/></w:rPr><w:br/><w:t xml:space="preserve">        1 if data["near_approval_threshold_flag"] else 0,</w:t></w:r><w:r><w:rPr><w:rFonts w:ascii="Consolas" w:hAnsi="Consolas" w:eastAsia="Consolas"/><w:color w:val="1F3A5F"/><w:sz w:val="18"/></w:rPr><w:br/><w:t xml:space="preserve">        data["amount"],</w:t></w:r><w:r><w:rPr><w:rFonts w:ascii="Consolas" w:hAnsi="Consolas" w:eastAsia="Consolas"/><w:color w:val="1F3A5F"/><w:sz w:val="18"/></w:rPr><w:br/><w:t xml:space="preserve">        data["amount"],</w:t></w:r><w:r><w:rPr><w:rFonts w:ascii="Consolas" w:hAnsi="Consolas" w:eastAsia="Consolas"/><w:color w:val="1F3A5F"/><w:sz w:val="18"/></w:rPr><w:br/><w:t xml:space="preserve">    ))</w:t></w:r></w:p><w:p><w:pPr><w:spacing w:after="160"/></w:pPr><w:r><w:t xml:space="preserve">改动只有一行，位置在 </w:t></w:r><w:r><w:rPr><w:rFonts w:ascii="Consolas" w:hAnsi="Consolas" w:eastAsia="Consolas"/><w:sz w:val="20"/></w:rPr><w:t>"""</w:t></w:r><w:r><w:t xml:space="preserve"> 收尾之前、</w:t></w:r><w:r><w:rPr><w:rFonts w:ascii="Consolas" w:hAnsi="Consolas" w:eastAsia="Consolas"/><w:sz w:val="20"/></w:rPr><w:t>""", (</w:t></w:r><w:r><w:t xml:space="preserve"> 参数元组之前。</w:t></w:r></w:p><w:p><w:pPr><w:spacing w:after="160"/></w:pPr><w:r><w:rPr><w:b/></w:rPr><w:t>输出</w:t></w:r></w:p><w:p><w:pPr><w:spacing w:after="160"/></w:pPr><w:r><w:t>这一层加完之后，行为被固定成下面这个样子：</w:t></w:r></w:p><w:p><w:pPr><w:spacing w:after="120" w:before="80"/><w:ind w:left="240"/></w:pPr><w:r><w:rPr><w:rFonts w:ascii="Consolas" w:hAnsi="Consolas" w:eastAsia="Consolas"/><w:color w:val="1F3A5F"/><w:sz w:val="18"/></w:rPr><w:t>第一次执行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→ TRX10025 不存在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→ 正常 INSERT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第二次执行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→ TRX10025 已存在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→ 不再报 UniqueViolation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→ 不重复生成财务流水</w:t></w:r></w:p><w:p><w:pPr><w:spacing w:after="160"/></w:pPr><w:r><w:t>这就是</w:t></w:r><w:r><w:rPr><w:b/></w:rPr><w:t>幂等</w:t></w:r><w:r><w:t>。第一次真的写进去，第二次假装什么都没发生——从调用方的角度看，调用一次和调用两次，数据库里的结果完全一样。</w:t></w:r></w:p><w:p><w:pPr><w:spacing w:after="160"/></w:pPr><w:r><w:rPr><w:b/></w:rPr><w:t>诊断</w:t></w:r></w:p><w:p><w:pPr><w:spacing w:after="160"/></w:pPr><w:r><w:t>这一层解决的是"数据库会不会炸"和"流水会不会重复"这两个问题，答案都是不会了。但我心里清楚它还差一口气：它只是在数据库门口把第二次拦下来，审批这个动作本身并没有被拦住。也就是说，第二次点"通过"的时候，</w:t></w:r><w:r><w:rPr><w:rFonts w:ascii="Consolas" w:hAnsi="Consolas" w:eastAsia="Consolas"/><w:sz w:val="20"/></w:rPr><w:t>approval_records</w:t></w:r><w:r><w:t xml:space="preserve"> 会被再 UPDATE 成"已通过"，</w:t></w:r><w:r><w:rPr><w:rFonts w:ascii="Consolas" w:hAnsi="Consolas" w:eastAsia="Consolas"/><w:sz w:val="20"/></w:rPr><w:t>approved_at</w:t></w:r><w:r><w:t xml:space="preserve"> 会被刷成第二次点击的时间，审批意见会被覆盖，页面照样弹"审批通过，已生成财务流水"。</w:t></w:r></w:p><w:p><w:pPr><w:spacing w:after="160"/></w:pPr><w:r><w:t>从审计的角度看，这笔业务在日志里出现了两次审批动作，只是第二次没有产生流水。这仍然是不合规的——</w:t></w:r><w:r><w:rPr><w:b/></w:rPr><w:t>审批动作本身也必须幂等，而不只是入账动作幂等</w:t></w:r><w:r><w:t>。所以我必须再上第二层。</w:t></w:r></w:p><w:p><w:pPr><w:spacing w:after="160"/></w:pPr><w:r><w:t>财务类比：</w:t></w:r><w:r><w:rPr><w:rFonts w:ascii="Consolas" w:hAnsi="Consolas" w:eastAsia="Consolas"/><w:sz w:val="20"/></w:rPr><w:t>ON CONFLICT</w:t></w:r><w:r><w:t xml:space="preserve"> 相当于出纳这一关拦住了重复付款，但报销单在前面已经被两位主管各签了一次字、签了两次日期。钱没多付，流程记录却脏了，内控检查照样扣分。</w:t></w:r></w:p><w:p><w:pPr><w:spacing w:after="160"/></w:pPr><w:r><w:rPr><w:b/></w:rPr><w:t>结论</w:t></w:r></w:p><w:p><w:pPr><w:spacing w:after="160"/></w:pPr><w:r><w:t>第一层修复把"重复入账导致数据库报错"这条路堵死了，代价只有一行代码，不改表结构、不动数据、不影响 Data Contract。它证明了这个问题可以在应用侧低成本解决，也证明了它不是数据结构设计错了——恰恰相反，主键约束发挥作用了，是好事。</w:t></w:r></w:p><w:p><w:pPr><w:spacing w:after="160"/></w:pPr><w:r><w:rPr><w:b/></w:rPr><w:t>闭环小结</w:t></w:r><w:r><w:t>：数据库这道闸立起来了，同号流水拒收、不报错、不覆盖。但我也看清了它的边界：闸在出纳手上，签字那间办公室还敞着门。第二层必须加。</w:t></w:r></w:p><w:p><w:pPr><w:pStyle w:val="Heading4"/></w:pPr><w:r><w:rPr><w:rFonts w:ascii="Microsoft YaHei" w:hAnsi="Microsoft YaHei" w:eastAsia="Microsoft YaHei"/></w:rPr><w:t xml:space="preserve">版本 3：第二层修复——审批行锁 </w:t></w:r><w:r><w:rPr><w:rFonts w:ascii="Microsoft YaHei" w:hAnsi="Microsoft YaHei" w:eastAsia="Microsoft YaHei"/><w:sz w:val="20"/></w:rPr><w:t>FOR UPDATE</w:t></w:r><w:r><w:rPr><w:rFonts w:ascii="Microsoft YaHei" w:hAnsi="Microsoft YaHei" w:eastAsia="Microsoft YaHei"/></w:rPr><w:t xml:space="preserve"> + 审批状态机（实录 34719–35015 行）</w:t></w:r></w:p><w:p><w:pPr><w:spacing w:after="160"/></w:pPr><w:r><w:rPr><w:b/></w:rPr><w:t>思路讨论</w:t></w:r></w:p><w:p><w:pPr><w:spacing w:after="160"/></w:pPr><w:r><w:t>这一版要把两件事一起说清楚：</w:t></w:r><w:r><w:rPr><w:b/></w:rPr><w:t>行锁 `FOR UPDATE` 是什么、为什么必须在审批前加锁</w:t></w:r><w:r><w:t>；</w:t></w:r><w:r><w:rPr><w:b/></w:rPr><w:t>审批状态机是什么、为什么只有"待审批"才能审批</w:t></w:r><w:r><w:t>。</w:t></w:r></w:p><w:p><w:pPr><w:spacing w:after="160"/></w:pPr><w:r><w:t>先说不做第二层会怎样。原话是这样的：</w:t></w:r><w:r><w:rPr><w:b/></w:rPr><w:t>仅仅 `ON CONFLICT DO NOTHING` 能防止数据库报错，但还没有完全解决"审批按钮被重复执行"的问题。</w:t></w:r><w:r><w:t xml:space="preserve"> 我期望的业务流是这样的：</w:t></w:r></w:p><w:p><w:pPr><w:spacing w:after="120" w:before="80"/><w:ind w:left="240"/></w:pPr><w:r><w:rPr><w:rFonts w:ascii="Consolas" w:hAnsi="Consolas" w:eastAsia="Consolas"/><w:color w:val="1F3A5F"/><w:sz w:val="18"/></w:rPr><w:t>APR10025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第一次点击通过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已通过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生成 TRX10025</w:t></w:r></w:p><w:p><w:pPr><w:spacing w:after="160"/></w:pPr><w:r><w:t>而不是这样的：</w:t></w:r></w:p><w:p><w:pPr><w:spacing w:after="120" w:before="80"/><w:ind w:left="240"/></w:pPr><w:r><w:rPr><w:rFonts w:ascii="Consolas" w:hAnsi="Consolas" w:eastAsia="Consolas"/><w:color w:val="1F3A5F"/><w:sz w:val="18"/></w:rPr><w:t>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点击通过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再次点击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再次执行入账</w:t></w:r></w:p><w:p><w:pPr><w:pStyle w:val="Heading4"/></w:pPr><w:r><w:rPr><w:rFonts w:ascii="Microsoft YaHei" w:hAnsi="Microsoft YaHei" w:eastAsia="Microsoft YaHei"/></w:rPr><w:t xml:space="preserve">什么是行锁 </w:t></w:r><w:r><w:rPr><w:rFonts w:ascii="Microsoft YaHei" w:hAnsi="Microsoft YaHei" w:eastAsia="Microsoft YaHei"/><w:sz w:val="20"/></w:rPr><w:t>FOR UPDATE</w:t></w:r></w:p><w:p><w:pPr><w:spacing w:after="160"/></w:pPr><w:r><w:rPr><w:rFonts w:ascii="Consolas" w:hAnsi="Consolas" w:eastAsia="Consolas"/><w:sz w:val="20"/></w:rPr><w:t>SELECT ... FOR UPDATE</w:t></w:r><w:r><w:t xml:space="preserve"> 是 PostgreSQL 的行级排他锁。普通 SELECT 只是"看一眼"，加 </w:t></w:r><w:r><w:rPr><w:rFonts w:ascii="Consolas" w:hAnsi="Consolas" w:eastAsia="Consolas"/><w:sz w:val="20"/></w:rPr><w:t>FOR UPDATE</w:t></w:r><w:r><w:t xml:space="preserve"> 的 SELECT 是"看一眼并且在事务结束前把这一行攥在手里"：在这条事务提交或回滚之前，其它事务如果想对同一行也加 </w:t></w:r><w:r><w:rPr><w:rFonts w:ascii="Consolas" w:hAnsi="Consolas" w:eastAsia="Consolas"/><w:sz w:val="20"/></w:rPr><w:t>FOR UPDATE</w:t></w:r><w:r><w:t>（或者 UPDATE/DELETE 这一行），就必须排队等着。锁随着事务结束自动释放。</w:t></w:r></w:p><w:p><w:pPr><w:spacing w:after="160"/></w:pPr><w:r><w:t>为什么审批前要锁</w:t></w:r><w:r><w:rPr><w:b/></w:rPr><w:t>审批记录</w:t></w:r><w:r><w:t>这一行？因为"读状态 → 判断能不能审批 → 改状态 → 生成流水"这四步必须是一个整体，中间不能被人插进来。我要防的并发场景非常具体：</w:t></w:r><w:r><w:rPr><w:b/></w:rPr><w:t>两个审批人（或者同一个人在两个浏览器标签里）同时点"通过"</w:t></w:r><w:r><w:t>。</w:t></w:r></w:p><w:p><w:pPr><w:spacing w:after="160"/></w:pPr><w:r><w:t xml:space="preserve">不加锁的时间线是这样的：请求 A 和请求 B 几乎同时进来，两个都在 READ COMMITTED 下读到 </w:t></w:r><w:r><w:rPr><w:rFonts w:ascii="Consolas" w:hAnsi="Consolas" w:eastAsia="Consolas"/><w:sz w:val="20"/></w:rPr><w:t>APR10025</w:t></w:r><w:r><w:t xml:space="preserve"> 是"待审批"（因为对方还没提交），两个都认为自己有资格审批，两个都把状态 UPDATE 成"已通过"，两个都调用 </w:t></w:r><w:r><w:rPr><w:rFonts w:ascii="Consolas" w:hAnsi="Consolas" w:eastAsia="Consolas"/><w:sz w:val="20"/></w:rPr><w:t>create_journal_entry()</w:t></w:r><w:r><w:t xml:space="preserve">。最后结果：数据库里只有一条 </w:t></w:r><w:r><w:rPr><w:rFonts w:ascii="Consolas" w:hAnsi="Consolas" w:eastAsia="Consolas"/><w:sz w:val="20"/></w:rPr><w:t>TRX10025</w:t></w:r><w:r><w:t>（</w:t></w:r><w:r><w:rPr><w:rFonts w:ascii="Consolas" w:hAnsi="Consolas" w:eastAsia="Consolas"/><w:sz w:val="20"/></w:rPr><w:t>ON CONFLICT</w:t></w:r><w:r><w:t xml:space="preserve"> 兜住了），但审批动作执行了两遍，</w:t></w:r><w:r><w:rPr><w:rFonts w:ascii="Consolas" w:hAnsi="Consolas" w:eastAsia="Consolas"/><w:sz w:val="20"/></w:rPr><w:t>approved_at</w:t></w:r><w:r><w:t xml:space="preserve"> 是后提交那个的时间，审批意见被覆盖，审计日志里躺着两条"审批通过"。钱没多付，记录脏了。</w:t></w:r></w:p><w:p><w:pPr><w:spacing w:after="160"/></w:pPr><w:r><w:t>加锁之后的时间线变成这样：</w:t></w:r></w:p><w:p><w:pPr><w:spacing w:after="120" w:before="80"/><w:ind w:left="240"/></w:pPr><w:r><w:rPr><w:rFonts w:ascii="Consolas" w:hAnsi="Consolas" w:eastAsia="Consolas"/><w:color w:val="1F3A5F"/><w:sz w:val="18"/></w:rPr><w:t>请求 A                    请求 B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                  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锁 APR10025              等待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检查 = 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审批通过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生成 TRX10025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提交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获得锁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重新看到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APR10025=已通过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    拒绝重复审批</w:t></w:r></w:p><w:p><w:pPr><w:spacing w:after="160"/></w:pPr><w:r><w:t>关键点在最后一步：请求 B 拿到锁之后</w:t></w:r><w:r><w:rPr><w:b/></w:rPr><w:t>必须重新读一次状态</w:t></w:r><w:r><w:t xml:space="preserve">。它在锁外看到的"待审批"是旧值，拿到锁之后看到的才是真值。这就是为什么 </w:t></w:r><w:r><w:rPr><w:rFonts w:ascii="Consolas" w:hAnsi="Consolas" w:eastAsia="Consolas"/><w:sz w:val="20"/></w:rPr><w:t>FOR UPDATE</w:t></w:r><w:r><w:t xml:space="preserve"> 和状态检查必须写在一起——只加锁不重新判断，等于锁了个寂寞。</w:t></w:r></w:p><w:p><w:pPr><w:spacing w:after="160"/></w:pPr><w:r><w:t>财务类比：报销单压在财务部房间桌上，桌上只有一个夹子。谁先拿到夹子谁先处理这张单子，第二个人只能站在旁边等。等夹子还回来，他不是闭着眼继续签字，而是</w:t></w:r><w:r><w:rPr><w:b/></w:rPr><w:t>重新看一眼单子</w:t></w:r><w:r><w:t>——上面已经盖了"已付"章，于是他把单子退回去。夹子是行锁，重新看一眼是加锁后的状态检查。少了夹子，两个人会在同一张单子上各签一次；少了重新看一眼，第二个人会照着记忆里的旧状态再签一次。</w:t></w:r></w:p><w:p><w:pPr><w:spacing w:after="160"/></w:pPr><w:r><w:t>我在实录里也写了这么一句评价：</w:t></w:r><w:r><w:rPr><w:b/></w:rPr><w:t>这比单纯处理异常要合理得多。</w:t></w:r><w:r><w:t xml:space="preserve"> 指的就是"事前用锁和状态把重复挡住"，胜过"事后 try/except 把异常吞掉"。</w:t></w:r></w:p><w:p><w:pPr><w:pStyle w:val="Heading4"/></w:pPr><w:r><w:rPr><w:rFonts w:ascii="Microsoft YaHei" w:hAnsi="Microsoft YaHei" w:eastAsia="Microsoft YaHei"/></w:rPr><w:t>什么是审批状态机</w:t></w:r></w:p><w:p><w:pPr><w:spacing w:after="160"/></w:pPr><w:r><w:t>状态机就是把"一个对象有哪些状态、状态之间允许怎么走"画成一张图。我们这条链上的审批状态有三个：待审批、已通过、已驳回。允许的迁移只有两条边：</w:t></w:r></w:p><w:p><w:pPr><w:spacing w:after="120" w:before="80"/><w:ind w:left="240"/></w:pPr><w:r><w:rPr><w:rFonts w:ascii="Consolas" w:hAnsi="Consolas" w:eastAsia="Consolas"/><w:color w:val="1F3A5F"/><w:sz w:val="18"/></w:rPr><w:t>待审批 → 可以审批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已通过 → 不允许再次审批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已驳回 → 不允许再次审批</w:t></w:r></w:p><w:p><w:pPr><w:spacing w:after="160"/></w:pPr><w:r><w:t>这才符合审批流的基本状态机。</w:t></w:r></w:p><w:p><w:pPr><w:spacing w:after="160"/></w:pPr><w:r><w:t>为什么只有"待审批"才能审批？因为"审批"这个动作的定义就是"把未决的事项变成已决"。一件已经决了的事再决一次，要么产生第二条财务事实（重复入账），要么覆盖第一条（篡改事实），两条路都不通。</w:t></w:r></w:p><w:p><w:pPr><w:spacing w:after="160"/></w:pPr><w:r><w:t>为什么"已通过"不能再审批？因为它后面已经挂着一个真实的财务事实——</w:t></w:r><w:r><w:rPr><w:rFonts w:ascii="Consolas" w:hAnsi="Consolas" w:eastAsia="Consolas"/><w:sz w:val="20"/></w:rPr><w:t>TRX10025</w:t></w:r><w:r><w:t xml:space="preserve"> 已经进 </w:t></w:r><w:r><w:rPr><w:rFonts w:ascii="Consolas" w:hAnsi="Consolas" w:eastAsia="Consolas"/><w:sz w:val="20"/></w:rPr><w:t>journal_entries</w:t></w:r><w:r><w:t xml:space="preserve">，已经顺着视图进了 </w:t></w:r><w:r><w:rPr><w:rFonts w:ascii="Consolas" w:hAnsi="Consolas" w:eastAsia="Consolas"/><w:sz w:val="20"/></w:rPr><w:t>erp_transactions</w:t></w:r><w:r><w:t>，可能已经被 Data Contract 检查过了。这时候再点一次"通过"，你要它做什么？再生成一条流水？还是把原来那条改掉？两种都没有业务含义。会计凭证一旦入账就不能"再审批一次"，要修改只能走红冲（冲销后重开），那是另一条有据可查的流程，不是把旧凭证翻出来再盖个章。</w:t></w:r></w:p><w:p><w:pPr><w:spacing w:after="160"/></w:pPr><w:r><w:t>为什么"已驳回"也不能再审批？因为驳回意味着这笔申请在当前形态下没通过，正确做法是申请人修改后重新提交——那会产生一笔</w:t></w:r><w:r><w:rPr><w:b/></w:rPr><w:t>新的</w:t></w:r><w:r><w:t>申请和</w:t></w:r><w:r><w:rPr><w:b/></w:rPr><w:t>新的</w:t></w:r><w:r><w:t>审批记录，而不是复用旧审批记录把状态改回"已通过"。复用旧记录会让"这笔申请被驳回过"这个事实从账上消失。</w:t></w:r></w:p><w:p><w:pPr><w:spacing w:after="160"/></w:pPr><w:r><w:t>财务类比：一张凭证盖章之后就封存了，不能因为有人又拿来就说"再盖一次"。驳回的单子要重走流程，等于重新填一张新单子，而不是把旧单子翻出来擦掉"驳回"两个字改成"通过"——擦掉的那一下，就是审计最忌讳的"篡改痕迹"。</w:t></w:r></w:p><w:p><w:pPr><w:spacing w:after="160"/></w:pPr><w:r><w:rPr><w:b/></w:rPr><w:t>具体操作</w:t></w:r></w:p><w:p><w:pPr><w:spacing w:after="160"/></w:pPr><w:r><w:t xml:space="preserve">在 </w:t></w:r><w:r><w:rPr><w:rFonts w:ascii="Consolas" w:hAnsi="Consolas" w:eastAsia="Consolas"/><w:sz w:val="20"/></w:rPr><w:t>approve_request()</w:t></w:r><w:r><w:t xml:space="preserve"> 里，真正更新 </w:t></w:r><w:r><w:rPr><w:rFonts w:ascii="Consolas" w:hAnsi="Consolas" w:eastAsia="Consolas"/><w:sz w:val="20"/></w:rPr><w:t>approval_records</w:t></w:r><w:r><w:t xml:space="preserve"> 之前，加入行锁与状态检查：</w:t></w:r></w:p><w:p><w:pPr><w:spacing w:after="120" w:before="80"/><w:ind w:left="240"/></w:pPr><w:r><w:rPr><w:rFonts w:ascii="Consolas" w:hAnsi="Consolas" w:eastAsia="Consolas"/><w:color w:val="1F3A5F"/><w:sz w:val="18"/></w:rPr><w:t>cur.execute("""</w:t></w:r><w:r><w:rPr><w:rFonts w:ascii="Consolas" w:hAnsi="Consolas" w:eastAsia="Consolas"/><w:color w:val="1F3A5F"/><w:sz w:val="18"/></w:rPr><w:br/><w:t xml:space="preserve">    SELECT approval_status</w:t></w:r><w:r><w:rPr><w:rFonts w:ascii="Consolas" w:hAnsi="Consolas" w:eastAsia="Consolas"/><w:color w:val="1F3A5F"/><w:sz w:val="18"/></w:rPr><w:br/><w:t xml:space="preserve">    FROM approval_records</w:t></w:r><w:r><w:rPr><w:rFonts w:ascii="Consolas" w:hAnsi="Consolas" w:eastAsia="Consolas"/><w:color w:val="1F3A5F"/><w:sz w:val="18"/></w:rPr><w:br/><w:t xml:space="preserve">    WHERE approval_id=%s</w:t></w:r><w:r><w:rPr><w:rFonts w:ascii="Consolas" w:hAnsi="Consolas" w:eastAsia="Consolas"/><w:color w:val="1F3A5F"/><w:sz w:val="18"/></w:rPr><w:br/><w:t xml:space="preserve">    FOR UPDATE</w:t></w:r><w:r><w:rPr><w:rFonts w:ascii="Consolas" w:hAnsi="Consolas" w:eastAsia="Consolas"/><w:color w:val="1F3A5F"/><w:sz w:val="18"/></w:rPr><w:br/><w:t>""", (approval_id,))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if not approval:</w:t></w:r><w:r><w:rPr><w:rFonts w:ascii="Consolas" w:hAnsi="Consolas" w:eastAsia="Consolas"/><w:color w:val="1F3A5F"/><w:sz w:val="18"/></w:rPr><w:br/><w:t xml:space="preserve">    raise ValueError("找不到对应审批记录")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if approval["approval_status"] != "待审批":</w:t></w:r><w:r><w:rPr><w:rFonts w:ascii="Consolas" w:hAnsi="Consolas" w:eastAsia="Consolas"/><w:color w:val="1F3A5F"/><w:sz w:val="18"/></w:rPr><w:br/><w:t xml:space="preserve">    raise ValueError(</w:t></w:r><w:r><w:rPr><w:rFonts w:ascii="Consolas" w:hAnsi="Consolas" w:eastAsia="Consolas"/><w:color w:val="1F3A5F"/><w:sz w:val="18"/></w:rPr><w:br/><w:t xml:space="preserve">        f"该审批已经处理，当前状态：{approval['approval_status']}"</w:t></w:r><w:r><w:rPr><w:rFonts w:ascii="Consolas" w:hAnsi="Consolas" w:eastAsia="Consolas"/><w:color w:val="1F3A5F"/><w:sz w:val="18"/></w:rPr><w:br/><w:t xml:space="preserve">    )</w:t></w:r></w:p><w:p><w:pPr><w:spacing w:after="160"/></w:pPr><w:r><w:t xml:space="preserve">这样 PostgreSQL 会把 </w:t></w:r><w:r><w:rPr><w:rFonts w:ascii="Consolas" w:hAnsi="Consolas" w:eastAsia="Consolas"/><w:sz w:val="20"/></w:rPr><w:t>APR10025</w:t></w:r><w:r><w:t xml:space="preserve"> 这一行锁住，直到整个 </w:t></w:r><w:r><w:rPr><w:rFonts w:ascii="Consolas" w:hAnsi="Consolas" w:eastAsia="Consolas"/><w:sz w:val="20"/></w:rPr><w:t>approve_request()</w:t></w:r><w:r><w:t xml:space="preserve"> 事务结束。</w:t></w:r></w:p><w:p><w:pPr><w:spacing w:after="160"/></w:pPr><w:r><w:rPr><w:b/></w:rPr><w:t>输出</w:t></w:r></w:p><w:p><w:pPr><w:spacing w:after="160"/></w:pPr><w:r><w:t>加完之后，这个函数的判定规则是：</w:t></w:r></w:p><w:p><w:pPr><w:spacing w:after="120" w:before="80"/><w:ind w:left="240"/></w:pPr><w:r><w:rPr><w:rFonts w:ascii="Consolas" w:hAnsi="Consolas" w:eastAsia="Consolas"/><w:color w:val="1F3A5F"/><w:sz w:val="18"/></w:rPr><w:t>待审批 → 可以审批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已通过 → 不允许再次审批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已驳回 → 不允许再次审批</w:t></w:r></w:p><w:p><w:pPr><w:spacing w:after="160"/></w:pPr><w:r><w:t xml:space="preserve">而对 </w:t></w:r><w:r><w:rPr><w:rFonts w:ascii="Consolas" w:hAnsi="Consolas" w:eastAsia="Consolas"/><w:sz w:val="20"/></w:rPr><w:t>REQ10025</w:t></w:r><w:r><w:t xml:space="preserve"> 的处理结论是：</w:t></w:r><w:r><w:rPr><w:b/></w:rPr><w:t>不用回滚、不用删、不用重建</w:t></w:r><w:r><w:t>。当前它仍然是：</w:t></w:r></w:p><w:p><w:pPr><w:spacing w:after="120" w:before="80"/><w:ind w:left="240"/></w:pPr><w:r><w:rPr><w:rFonts w:ascii="Consolas" w:hAnsi="Consolas" w:eastAsia="Consolas"/><w:color w:val="1F3A5F"/><w:sz w:val="18"/></w:rPr><w:t>REQ10025   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APR10025   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TRX10025   不存在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support_document_flag = true</w:t></w:r></w:p><w:p><w:pPr><w:spacing w:after="160"/></w:pPr><w:r><w:t xml:space="preserve">改完代码后的验证步骤是：保存 </w:t></w:r><w:r><w:rPr><w:rFonts w:ascii="Consolas" w:hAnsi="Consolas" w:eastAsia="Consolas"/><w:sz w:val="20"/></w:rPr><w:t>erp_app_v2.py</w:t></w:r><w:r><w:t xml:space="preserve">、重启 Streamlit、对 </w:t></w:r><w:r><w:rPr><w:rFonts w:ascii="Consolas" w:hAnsi="Consolas" w:eastAsia="Consolas"/><w:sz w:val="20"/></w:rPr><w:t>REQ10025</w:t></w:r><w:r><w:t xml:space="preserve"> 点一次"通过"，然后执行：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j.transaction_id,</w:t></w:r><w:r><w:rPr><w:rFonts w:ascii="Consolas" w:hAnsi="Consolas" w:eastAsia="Consolas"/><w:color w:val="1F3A5F"/><w:sz w:val="18"/></w:rPr><w:br/><w:t xml:space="preserve">    r.support_document_flag,</w:t></w:r><w:r><w:rPr><w:rFonts w:ascii="Consolas" w:hAnsi="Consolas" w:eastAsia="Consolas"/><w:color w:val="1F3A5F"/><w:sz w:val="18"/></w:rPr><w:br/><w:t xml:space="preserve">    j.supporting_document_flag,</w:t></w:r><w:r><w:rPr><w:rFonts w:ascii="Consolas" w:hAnsi="Consolas" w:eastAsia="Consolas"/><w:color w:val="1F3A5F"/><w:sz w:val="18"/></w:rPr><w:br/><w:t xml:space="preserve"> 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 ON j.request_id = r.request_id</w:t></w:r><w:r><w:rPr><w:rFonts w:ascii="Consolas" w:hAnsi="Consolas" w:eastAsia="Consolas"/><w:color w:val="1F3A5F"/><w:sz w:val="18"/></w:rPr><w:br/><w:t>WHERE j.request_id = 'REQ10025';</w:t></w:r></w:p><w:p><w:pPr><w:spacing w:after="160"/></w:pPr><w:r><w:t>这次应该看到：</w:t></w:r></w:p><w:p><w:pPr><w:spacing w:after="120" w:before="80"/><w:ind w:left="240"/></w:pPr><w:r><w:rPr><w:rFonts w:ascii="Consolas" w:hAnsi="Consolas" w:eastAsia="Consolas"/><w:color w:val="1F3A5F"/><w:sz w:val="18"/></w:rPr><w:t>transaction_id              TRX10025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support_document_flag       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supporting_document_flag   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        0</w:t></w:r></w:p><w:p><w:pPr><w:spacing w:after="160"/></w:pPr><w:r><w:t>再补一条更宽的查询，把 Contract 依赖的字段全捞出来：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transaction_id,</w:t></w:r><w:r><w:rPr><w:rFonts w:ascii="Consolas" w:hAnsi="Consolas" w:eastAsia="Consolas"/><w:color w:val="1F3A5F"/><w:sz w:val="18"/></w:rPr><w:br/><w:t xml:space="preserve">    workflow_status,</w:t></w:r><w:r><w:rPr><w:rFonts w:ascii="Consolas" w:hAnsi="Consolas" w:eastAsia="Consolas"/><w:color w:val="1F3A5F"/><w:sz w:val="18"/></w:rPr><w:br/><w:t xml:space="preserve">    approval_level,</w:t></w:r><w:r><w:rPr><w:rFonts w:ascii="Consolas" w:hAnsi="Consolas" w:eastAsia="Consolas"/><w:color w:val="1F3A5F"/><w:sz w:val="18"/></w:rPr><w:br/><w:t xml:space="preserve">    manual_entry_flag,</w:t></w:r><w:r><w:rPr><w:rFonts w:ascii="Consolas" w:hAnsi="Consolas" w:eastAsia="Consolas"/><w:color w:val="1F3A5F"/><w:sz w:val="18"/></w:rPr><w:br/><w:t xml:space="preserve">    supporting_document_flag,</w:t></w:r><w:r><w:rPr><w:rFonts w:ascii="Consolas" w:hAnsi="Consolas" w:eastAsia="Consolas"/><w:color w:val="1F3A5F"/><w:sz w:val="18"/></w:rPr><w:br/><w:t xml:space="preserve">    missing_support_flag,</w:t></w:r><w:r><w:rPr><w:rFonts w:ascii="Consolas" w:hAnsi="Consolas" w:eastAsia="Consolas"/><w:color w:val="1F3A5F"/><w:sz w:val="18"/></w:rPr><w:br/><w:t xml:space="preserve">    same_preparer_approver_flag,</w:t></w:r><w:r><w:rPr><w:rFonts w:ascii="Consolas" w:hAnsi="Consolas" w:eastAsia="Consolas"/><w:color w:val="1F3A5F"/><w:sz w:val="18"/></w:rPr><w:br/><w:t xml:space="preserve">    approval_below_expected_flag,</w:t></w:r><w:r><w:rPr><w:rFonts w:ascii="Consolas" w:hAnsi="Consolas" w:eastAsia="Consolas"/><w:color w:val="1F3A5F"/><w:sz w:val="18"/></w:rPr><w:br/><w:t xml:space="preserve">    near_approval_threshold_flag,</w:t></w:r><w:r><w:rPr><w:rFonts w:ascii="Consolas" w:hAnsi="Consolas" w:eastAsia="Consolas"/><w:color w:val="1F3A5F"/><w:sz w:val="18"/></w:rPr><w:br/><w:t xml:space="preserve">    is_round_amount,</w:t></w:r><w:r><w:rPr><w:rFonts w:ascii="Consolas" w:hAnsi="Consolas" w:eastAsia="Consolas"/><w:color w:val="1F3A5F"/><w:sz w:val="18"/></w:rPr><w:br/><w:t xml:space="preserve">    high_value_flag,</w:t></w:r><w:r><w:rPr><w:rFonts w:ascii="Consolas" w:hAnsi="Consolas" w:eastAsia="Consolas"/><w:color w:val="1F3A5F"/><w:sz w:val="18"/></w:rPr><w:br/><w:t xml:space="preserve">    manual_after_hours_flag</w:t></w:r><w:r><w:rPr><w:rFonts w:ascii="Consolas" w:hAnsi="Consolas" w:eastAsia="Consolas"/><w:color w:val="1F3A5F"/><w:sz w:val="18"/></w:rPr><w:br/><w:t>FROM journal_entries</w:t></w:r><w:r><w:rPr><w:rFonts w:ascii="Consolas" w:hAnsi="Consolas" w:eastAsia="Consolas"/><w:color w:val="1F3A5F"/><w:sz w:val="18"/></w:rPr><w:br/><w:t>WHERE transaction_id = 'TRX10025';</w:t></w:r></w:p><w:p><w:pPr><w:spacing w:after="160"/></w:pPr><w:r><w:rPr><w:b/></w:rPr><w:t>诊断</w:t></w:r></w:p><w:p><w:pPr><w:spacing w:after="160"/></w:pPr><w:r><w:t>我把这一整段的推理连起来讲一遍，因为它是这一节的核心推理链。</w:t></w:r></w:p><w:p><w:pPr><w:spacing w:after="160"/></w:pPr><w:r><w:t xml:space="preserve">我看到的是：一个 </w:t></w:r><w:r><w:rPr><w:rFonts w:ascii="Consolas" w:hAnsi="Consolas" w:eastAsia="Consolas"/><w:sz w:val="20"/></w:rPr><w:t>UniqueViolation</w:t></w:r><w:r><w:t xml:space="preserve">，一个不存在的 </w:t></w:r><w:r><w:rPr><w:rFonts w:ascii="Consolas" w:hAnsi="Consolas" w:eastAsia="Consolas"/><w:sz w:val="20"/></w:rPr><w:t>TRX10025</w:t></w:r><w:r><w:t xml:space="preserve">，两个都还是"待审批"的状态。我怀疑的第一件事是"测试 A 其实成功了，你手滑又点了一次"——这个怀疑被查询结果否掉了，因为流水不在库里。我怀疑的第二件事是"数据库有问题"——也被否掉了，主键约束正常发挥作用，反而是它在保护我。我锁定的东西因此只剩一个：这条链在"重复提交/并发"这个场景下缺一层保护，缺的不是数据库的能力，是应用的自律。为什么这么改？因为问题分两层，两层都得堵：入账那层用 </w:t></w:r><w:r><w:rPr><w:rFonts w:ascii="Consolas" w:hAnsi="Consolas" w:eastAsia="Consolas"/><w:sz w:val="20"/></w:rPr><w:t>ON CONFLICT</w:t></w:r><w:r><w:t xml:space="preserve"> 堵"重复记账"，审批那层用 </w:t></w:r><w:r><w:rPr><w:rFonts w:ascii="Consolas" w:hAnsi="Consolas" w:eastAsia="Consolas"/><w:sz w:val="20"/></w:rPr><w:t>FOR UPDATE</w:t></w:r><w:r><w:t xml:space="preserve"> 加状态检查堵"重复审批"。只有前者，审批会执行两次；只有后者，并发时能闯过去、而且没有数据库兜底。两层叠起来，才是完整的幂等。</w:t></w:r></w:p><w:p><w:pPr><w:spacing w:after="160"/></w:pPr><w:r><w:t>这里必须把当时写下的那段判断原样留下来，它是我对这次报错的定性：</w:t></w:r></w:p><w:p><w:pPr><w:ind w:left="360"/></w:pPr><w:r><w:rPr><w:i/></w:rPr><w:t xml:space="preserve">另外，这次出现的 </w:t></w:r><w:r><w:rPr><w:rFonts w:ascii="Consolas" w:hAnsi="Consolas" w:eastAsia="Consolas"/><w:i/><w:sz w:val="20"/></w:rPr><w:t>UniqueViolation</w:t></w:r><w:r><w:rPr><w:i/></w:rPr><w:t xml:space="preserve"> 本身不用当成"项目失败"。它暴露的是目前这条真实业务链还缺一个</w:t></w:r><w:r><w:rPr><w:b/><w:i/></w:rPr><w:t>重复提交/并发情况下的幂等控制</w:t></w:r><w:r><w:rPr><w:i/></w:rPr><w:t>。</w:t></w:r></w:p><w:p><w:pPr><w:spacing w:after="160"/></w:pPr><w:r><w:t>同一段话的前半句我还要再引一次，因为它把这件事的意义说透了：</w:t></w:r><w:r><w:rPr><w:b/></w:rPr><w:t>这个问题反而很值得保留在项目里，因为它不是为了"让页面不报错"而加的代码，而是 ERP 交易系统的基本数据一致性要求。</w:t></w:r></w:p><w:p><w:pPr><w:spacing w:after="160"/></w:pPr><w:r><w:t>财务类比：这不是"网页崩了要修"，而是"内控流程缺了一道复核"。网页崩了是 IT 事故，修完就完了；内控缺复核是制度缺陷，不改就永远有重复付款的风险。这次报错相当于一次免费的穿行测试——系统在真实业务场景下自己把漏洞顶出来了。</w:t></w:r></w:p><w:p><w:pPr><w:spacing w:after="160"/></w:pPr><w:r><w:rPr><w:b/></w:rPr><w:t>结论</w:t></w:r></w:p><w:p><w:pPr><w:spacing w:after="160"/></w:pPr><w:r><w:t>第二层修复把"审批动作被重复执行"这条路也堵死了，而且是</w:t></w:r><w:r><w:rPr><w:b/></w:rPr><w:t>事前堵</w:t></w:r><w:r><w:t>而不是事后擦：拿到行锁才能进，进来先确认还是"待审批"，不是就抛异常说清楚原因。配合第一层，审批和记账两侧各自幂等。</w:t></w:r></w:p><w:p><w:pPr><w:spacing w:after="160"/></w:pPr><w:r><w:rPr><w:b/></w:rPr><w:t>闭环小结</w:t></w:r><w:r><w:t>：规矩（状态机）+ 锁（</w:t></w:r><w:r><w:rPr><w:rFonts w:ascii="Consolas" w:hAnsi="Consolas" w:eastAsia="Consolas"/><w:sz w:val="20"/></w:rPr><w:t>FOR UPDATE</w:t></w:r><w:r><w:t>）+ 复核（加锁后重新判断）三样齐了。审批这一侧，同一时刻只有一个人能动手，动手前必须再看一眼；记账那一侧，同号凭证拒收。两层互不依赖，任一层失效另一层还能兜住——这就是我说的防御深度。</w:t></w:r></w:p><w:p><w:pPr><w:pStyle w:val="Heading4"/></w:pPr><w:r><w:rPr><w:rFonts w:ascii="Microsoft YaHei" w:hAnsi="Microsoft YaHei" w:eastAsia="Microsoft YaHei"/></w:rPr><w:t xml:space="preserve">版本 4：整版重写 </w:t></w:r><w:r><w:rPr><w:rFonts w:ascii="Microsoft YaHei" w:hAnsi="Microsoft YaHei" w:eastAsia="Microsoft YaHei"/><w:sz w:val="20"/></w:rPr><w:t>erp_app_v3.py</w:t></w:r><w:r><w:rPr><w:rFonts w:ascii="Microsoft YaHei" w:hAnsi="Microsoft YaHei" w:eastAsia="Microsoft YaHei"/></w:rPr><w:t xml:space="preserve">——把 </w:t></w:r><w:r><w:rPr><w:rFonts w:ascii="Microsoft YaHei" w:hAnsi="Microsoft YaHei" w:eastAsia="Microsoft YaHei"/><w:sz w:val="20"/></w:rPr><w:t>create_journal_entry()</w:t></w:r><w:r><w:rPr><w:rFonts w:ascii="Microsoft YaHei" w:hAnsi="Microsoft YaHei" w:eastAsia="Microsoft YaHei"/></w:rPr><w:t xml:space="preserve"> 的重复定义砍掉（实录 38961–39131 行）</w:t></w:r></w:p><w:p><w:pPr><w:spacing w:after="160"/></w:pPr><w:r><w:rPr><w:b/></w:rPr><w:t>思路讨论</w:t></w:r></w:p><w:p><w:pPr><w:spacing w:after="160"/></w:pPr><w:r><w:t>前两版是在旧文件上打补丁。打完之后我把当前这份完整代码重新读了一遍。</w:t></w:r></w:p><w:p><w:pPr><w:spacing w:after="160"/></w:pPr><w:r><w:rPr><w:rFonts w:ascii="Consolas" w:hAnsi="Consolas" w:eastAsia="Consolas"/><w:sz w:val="20"/></w:rPr><w:t>create_journal_entry()</w:t></w:r><w:r><w:t xml:space="preserve"> 这一个函数里，第一套 INSERT 结束后没有 </w:t></w:r><w:r><w:rPr><w:rFonts w:ascii="Consolas" w:hAnsi="Consolas" w:eastAsia="Consolas"/><w:sz w:val="20"/></w:rPr><w:t>return</w:t></w:r><w:r><w:t>，紧接着又冒出来一段 docstring（"审批通过后自动生成ERP流水"）和</w:t></w:r><w:r><w:rPr><w:b/></w:rPr><w:t>第二套 INSERT</w:t></w:r><w:r><w:t xml:space="preserve">——而第二套是旧版：它的字段列表里没有 </w:t></w:r><w:r><w:rPr><w:rFonts w:ascii="Consolas" w:hAnsi="Consolas" w:eastAsia="Consolas"/><w:sz w:val="20"/></w:rPr><w:t>supporting_document_flag</w:t></w:r><w:r><w:t xml:space="preserve">、没有 </w:t></w:r><w:r><w:rPr><w:rFonts w:ascii="Consolas" w:hAnsi="Consolas" w:eastAsia="Consolas"/><w:sz w:val="20"/></w:rPr><w:t>missing_support_flag</w:t></w:r><w:r><w:t xml:space="preserve">、没有 </w:t></w:r><w:r><w:rPr><w:rFonts w:ascii="Consolas" w:hAnsi="Consolas" w:eastAsia="Consolas"/><w:sz w:val="20"/></w:rPr><w:t>same_preparer_approver_flag</w:t></w:r><w:r><w:t xml:space="preserve">、没有 </w:t></w:r><w:r><w:rPr><w:rFonts w:ascii="Consolas" w:hAnsi="Consolas" w:eastAsia="Consolas"/><w:sz w:val="20"/></w:rPr><w:t>is_round_amount</w:t></w:r><w:r><w:t xml:space="preserve">、没有 </w:t></w:r><w:r><w:rPr><w:rFonts w:ascii="Consolas" w:hAnsi="Consolas" w:eastAsia="Consolas"/><w:sz w:val="20"/></w:rPr><w:t>high_value_flag</w:t></w:r><w:r><w:t xml:space="preserve">、没有 </w:t></w:r><w:r><w:rPr><w:rFonts w:ascii="Consolas" w:hAnsi="Consolas" w:eastAsia="Consolas"/><w:sz w:val="20"/></w:rPr><w:t>manual_after_hours_flag</w:t></w:r><w:r><w:t xml:space="preserve">，也没有 </w:t></w:r><w:r><w:rPr><w:rFonts w:ascii="Consolas" w:hAnsi="Consolas" w:eastAsia="Consolas"/><w:sz w:val="20"/></w:rPr><w:t>ON CONFLICT</w:t></w:r><w:r><w:t>。</w:t></w:r></w:p><w:p><w:pPr><w:spacing w:after="160"/></w:pPr><w:r><w:t>这个结构值得单独说一句，因为它骗过了很多人的直觉。Python 里如果</w:t></w:r><w:r><w:rPr><w:b/></w:rPr><w:t>同一个函数名定义了两次</w:t></w:r><w:r><w:t xml:space="preserve">，那是后者覆盖前者，不会都执行。但这里不是两个 </w:t></w:r><w:r><w:rPr><w:rFonts w:ascii="Consolas" w:hAnsi="Consolas" w:eastAsia="Consolas"/><w:sz w:val="20"/></w:rPr><w:t>def</w:t></w:r><w:r><w:t>，是</w:t></w:r><w:r><w:rPr><w:b/></w:rPr><w:t>一个 `def` 里前后两段代码</w:t></w:r><w:r><w:t xml:space="preserve">：第一段写完不走人，第二段照常执行。所以"后者覆盖前者"这个常见的保护在这儿根本不存在，两套 INSERT 在同一次调用里都会跑一遍。第一套带 </w:t></w:r><w:r><w:rPr><w:rFonts w:ascii="Consolas" w:hAnsi="Consolas" w:eastAsia="Consolas"/><w:sz w:val="20"/></w:rPr><w:t>ON CONFLICT</w:t></w:r><w:r><w:t xml:space="preserve">，撞了不吭声；第二套是裸 INSERT，撞上第一套刚写的那行就抛 </w:t></w:r><w:r><w:rPr><w:rFonts w:ascii="Consolas" w:hAnsi="Consolas" w:eastAsia="Consolas"/><w:sz w:val="20"/></w:rPr><w:t>UniqueViolation</w:t></w:r><w:r><w:t>。</w:t></w:r><w:r><w:rPr><w:b/></w:rPr><w:t>这才是 `TRX10025` 主键冲突的真正形态——不是用户点了两次，是同一次调用写了两次。</w:t></w:r></w:p><w:p><w:pPr><w:spacing w:after="160"/></w:pPr><w:r><w:t>那我为什么不继续打第三个补丁？因为文件已经被补丁搞得不太可信了：连接配置段落重复、</w:t></w:r><w:r><w:rPr><w:rFonts w:ascii="Consolas" w:hAnsi="Consolas" w:eastAsia="Consolas"/><w:sz w:val="20"/></w:rPr><w:t>create_journal_entry</w:t></w:r><w:r><w:t xml:space="preserve"> 里两套 INSERT 和两个 docstring、字段列表不一致。继续往上贴补丁，我连"现在跑的到底是哪一版逻辑"都说不清。所以我换了个做法：</w:t></w:r><w:r><w:rPr><w:b/></w:rPr><w:t>整版重写，一次性把结构理顺，并且过一遍 Python 语法检查</w:t></w:r><w:r><w:t>。</w:t></w:r></w:p><w:p><w:pPr><w:spacing w:after="160"/></w:pPr><w:r><w:t>这次重写的目标我列成了清单：修掉重复定义；只保留一套 INSERT；审批侧保留并加强行锁与状态检查；</w:t></w:r><w:r><w:rPr><w:rFonts w:ascii="Consolas" w:hAnsi="Consolas" w:eastAsia="Consolas"/><w:sz w:val="20"/></w:rPr><w:t>journal_entries</w:t></w:r><w:r><w:t xml:space="preserve"> 用显式字段写入，不依赖数据库默认值（因为 Data Contract 要检查的那些字段必须有确定的来源）；保留 </w:t></w:r><w:r><w:rPr><w:rFonts w:ascii="Consolas" w:hAnsi="Consolas" w:eastAsia="Consolas"/><w:sz w:val="20"/></w:rPr><w:t>support_document_flag → supporting_document_flag → missing_support_flag</w:t></w:r><w:r><w:t xml:space="preserve"> 这条链；不改数据库结构、不改 Data Contract。</w:t></w:r></w:p><w:p><w:pPr><w:spacing w:after="160"/></w:pPr><w:r><w:rPr><w:b/></w:rPr><w:t>具体操作</w:t></w:r></w:p><w:p><w:pPr><w:spacing w:after="160"/></w:pPr><w:r><w:t>新旧结构的对比是这样画的：</w:t></w:r></w:p><w:p><w:pPr><w:spacing w:after="120" w:before="80"/><w:ind w:left="240"/></w:pPr><w:r><w:rPr><w:rFonts w:ascii="Consolas" w:hAnsi="Consolas" w:eastAsia="Consolas"/><w:color w:val="1F3A5F"/><w:sz w:val="18"/></w:rPr><w:t>原代码：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create_journal_entry()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├─ 新版 INSERT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└─ 旧版 INSERT   ← 重复执行，导致 TRX10025 主键冲突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新版：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create_journal_entry()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└─ 唯一一套 INSERT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+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transaction_id 幂等保护</w:t></w:r></w:p><w:p><w:pPr><w:spacing w:after="160"/></w:pPr><w:r><w:t>审批侧的加强保持不变并固化下来：</w:t></w:r></w:p><w:p><w:pPr><w:spacing w:after="120" w:before="80"/><w:ind w:left="240"/></w:pPr><w:r><w:rPr><w:rFonts w:ascii="Consolas" w:hAnsi="Consolas" w:eastAsia="Consolas"/><w:color w:val="1F3A5F"/><w:sz w:val="18"/></w:rPr><w:t>待审批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FOR UPDATE 锁定审批记录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确认仍为"待审批"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更新为"已通过"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生成 journal_entries</w:t></w:r></w:p><w:p><w:pPr><w:spacing w:after="160"/></w:pPr><w:r><w:t>业务字段链路也一并写进文件头，作为这版要守住的承诺：</w:t></w:r></w:p><w:p><w:pPr><w:spacing w:after="120" w:before="80"/><w:ind w:left="240"/></w:pPr><w:r><w:rPr><w:rFonts w:ascii="Consolas" w:hAnsi="Consolas" w:eastAsia="Consolas"/><w:color w:val="1F3A5F"/><w:sz w:val="18"/></w:rPr><w:t>support_document_flag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supporting_document_flag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Data Contract</w:t></w:r></w:p><w:p><w:pPr><w:spacing w:after="160"/></w:pPr><w:r><w:t xml:space="preserve">v3 的 </w:t></w:r><w:r><w:rPr><w:rFonts w:ascii="Consolas" w:hAnsi="Consolas" w:eastAsia="Consolas"/><w:sz w:val="20"/></w:rPr><w:t>create_journal_entry()</w:t></w:r><w:r><w:t xml:space="preserve"> 定稿形态（关键部分）：</w:t></w:r></w:p><w:p><w:pPr><w:spacing w:after="120" w:before="80"/><w:ind w:left="240"/></w:pPr><w:r><w:rPr><w:rFonts w:ascii="Consolas" w:hAnsi="Consolas" w:eastAsia="Consolas"/><w:color w:val="1F3A5F"/><w:sz w:val="18"/></w:rPr><w:t xml:space="preserve">    # --------------------------------------------------------</w:t></w:r><w:r><w:rPr><w:rFonts w:ascii="Consolas" w:hAnsi="Consolas" w:eastAsia="Consolas"/><w:color w:val="1F3A5F"/><w:sz w:val="18"/></w:rPr><w:br/><w:t xml:space="preserve">    # 3. 幂等保护</w:t></w:r><w:r><w:rPr><w:rFonts w:ascii="Consolas" w:hAnsi="Consolas" w:eastAsia="Consolas"/><w:color w:val="1F3A5F"/><w:sz w:val="18"/></w:rPr><w:br/><w:t xml:space="preserve">    #</w:t></w:r><w:r><w:rPr><w:rFonts w:ascii="Consolas" w:hAnsi="Consolas" w:eastAsia="Consolas"/><w:color w:val="1F3A5F"/><w:sz w:val="18"/></w:rPr><w:br/><w:t xml:space="preserve">    # 如果同一 approval 已经生成过 journal_entries，</w:t></w:r><w:r><w:rPr><w:rFonts w:ascii="Consolas" w:hAnsi="Consolas" w:eastAsia="Consolas"/><w:color w:val="1F3A5F"/><w:sz w:val="18"/></w:rPr><w:br/><w:t xml:space="preserve">    # 本次不再重复插入。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transaction_id</w:t></w:r><w:r><w:rPr><w:rFonts w:ascii="Consolas" w:hAnsi="Consolas" w:eastAsia="Consolas"/><w:color w:val="1F3A5F"/><w:sz w:val="18"/></w:rPr><w:br/><w:t xml:space="preserve">        FROM journal_entries</w:t></w:r><w:r><w:rPr><w:rFonts w:ascii="Consolas" w:hAnsi="Consolas" w:eastAsia="Consolas"/><w:color w:val="1F3A5F"/><w:sz w:val="18"/></w:rPr><w:br/><w:t xml:space="preserve">        WHERE transaction_id = 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existing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existing:</w:t></w:r><w:r><w:rPr><w:rFonts w:ascii="Consolas" w:hAnsi="Consolas" w:eastAsia="Consolas"/><w:color w:val="1F3A5F"/><w:sz w:val="18"/></w:rPr><w:br/><w:t xml:space="preserve">        return</w:t></w:r></w:p><w:p><w:pPr><w:spacing w:after="160"/></w:pPr><w:r><w:t>以及唯一的那套 INSERT（末尾带冲突处理）：</w:t></w:r></w:p><w:p><w:pPr><w:spacing w:after="120" w:before="80"/><w:ind w:left="240"/></w:pPr><w:r><w:rPr><w:rFonts w:ascii="Consolas" w:hAnsi="Consolas" w:eastAsia="Consolas"/><w:color w:val="1F3A5F"/><w:sz w:val="18"/></w:rPr><w:t xml:space="preserve">        ON CONFLICT (transaction_id) DO NOTHING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""",</w:t></w:r></w:p><w:p><w:pPr><w:spacing w:after="160"/></w:pPr><w:r><w:t xml:space="preserve">配套的两处加固：取数查询加了 </w:t></w:r><w:r><w:rPr><w:rFonts w:ascii="Consolas" w:hAnsi="Consolas" w:eastAsia="Consolas"/><w:sz w:val="20"/></w:rPr><w:t>AND br.request_id = %s</w:t></w:r><w:r><w:t xml:space="preserve">，避免只靠 </w:t></w:r><w:r><w:rPr><w:rFonts w:ascii="Consolas" w:hAnsi="Consolas" w:eastAsia="Consolas"/><w:sz w:val="20"/></w:rPr><w:t>approval_id</w:t></w:r><w:r><w:t xml:space="preserve"> 定位时把别的申请的数据串进来；</w:t></w:r><w:r><w:rPr><w:rFonts w:ascii="Consolas" w:hAnsi="Consolas" w:eastAsia="Consolas"/><w:sz w:val="20"/></w:rPr><w:t>approve_request()</w:t></w:r><w:r><w:t xml:space="preserve"> 里除了行锁和状态检查，还加了"审批记录与业务申请不匹配"的校验：</w:t></w:r></w:p><w:p><w:pPr><w:spacing w:after="120" w:before="80"/><w:ind w:left="240"/></w:pPr><w:r><w:rPr><w:rFonts w:ascii="Consolas" w:hAnsi="Consolas" w:eastAsia="Consolas"/><w:color w:val="1F3A5F"/><w:sz w:val="18"/></w:rPr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1. 锁定审批记录</w:t></w:r><w:r><w:rPr><w:rFonts w:ascii="Consolas" w:hAnsi="Consolas" w:eastAsia="Consolas"/><w:color w:val="1F3A5F"/><w:sz w:val="18"/></w:rPr><w:br/><w:t xml:space="preserve">                #</w:t></w:r><w:r><w:rPr><w:rFonts w:ascii="Consolas" w:hAnsi="Consolas" w:eastAsia="Consolas"/><w:color w:val="1F3A5F"/><w:sz w:val="18"/></w:rPr><w:br/><w:t xml:space="preserve">                # 防止两个审批请求同时处理同一审批。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approval_status</w:t></w:r><w:r><w:rPr><w:rFonts w:ascii="Consolas" w:hAnsi="Consolas" w:eastAsia="Consolas"/><w:color w:val="1F3A5F"/><w:sz w:val="18"/></w:rPr><w:br/><w:t xml:space="preserve">                    FROM approval_records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not approval: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f"找不到审批记录：{approval_id}"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2. 校验审批与申请是否匹配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approval["request_id"] != request_id: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"审批记录与业务申请不匹配"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3. 只有"待审批"状态才能继续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/w:p><w:p><w:pPr><w:spacing w:after="160"/></w:pPr><w:r><w:t xml:space="preserve">驳回路径 </w:t></w:r><w:r><w:rPr><w:rFonts w:ascii="Consolas" w:hAnsi="Consolas" w:eastAsia="Consolas"/><w:sz w:val="20"/></w:rPr><w:t>reject_request()</w:t></w:r><w:r><w:t xml:space="preserve"> 也一并加了行锁和状态检查——审批和驳回是同一个状态机的两条边，不能只锁一条：</w:t></w:r></w:p><w:p><w:pPr><w:spacing w:after="120" w:before="80"/><w:ind w:left="240"/></w:pPr><w:r><w:rPr><w:rFonts w:ascii="Consolas" w:hAnsi="Consolas" w:eastAsia="Consolas"/><w:color w:val="1F3A5F"/><w:sz w:val="18"/></w:rPr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2. 防止重复驳回/审批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/w:p><w:p><w:pPr><w:spacing w:after="160"/></w:pPr><w:r><w:t xml:space="preserve">另外一处改动当时不起眼，后面却救了命：v3 的 </w:t></w:r><w:r><w:rPr><w:rFonts w:ascii="Consolas" w:hAnsi="Consolas" w:eastAsia="Consolas"/><w:sz w:val="20"/></w:rPr><w:t>page_my_approval()</w:t></w:r><w:r><w:t xml:space="preserve"> 把审批按钮的调用包进了 </w:t></w:r><w:r><w:rPr><w:rFonts w:ascii="Consolas" w:hAnsi="Consolas" w:eastAsia="Consolas"/><w:sz w:val="20"/></w:rPr><w:t>try/except</w:t></w:r><w:r><w:t>，把异常类型显示在页面上：</w:t></w:r></w:p><w:p><w:pPr><w:spacing w:after="120" w:before="80"/><w:ind w:left="240"/></w:pPr><w:r><w:rPr><w:rFonts w:ascii="Consolas" w:hAnsi="Consolas" w:eastAsia="Consolas"/><w:color w:val="1F3A5F"/><w:sz w:val="18"/></w:rPr><w:t xml:space="preserve">                try:</w:t></w:r><w:r><w:rPr><w:rFonts w:ascii="Consolas" w:hAnsi="Consolas" w:eastAsia="Consolas"/><w:color w:val="1F3A5F"/><w:sz w:val="18"/></w:rPr><w:br/><w:t xml:space="preserve">                    approve_request(</w:t></w:r><w:r><w:rPr><w:rFonts w:ascii="Consolas" w:hAnsi="Consolas" w:eastAsia="Consolas"/><w:color w:val="1F3A5F"/><w:sz w:val="18"/></w:rPr><w:br/><w:t xml:space="preserve">                        item["approval_id"],</w:t></w:r><w:r><w:rPr><w:rFonts w:ascii="Consolas" w:hAnsi="Consolas" w:eastAsia="Consolas"/><w:color w:val="1F3A5F"/><w:sz w:val="18"/></w:rPr><w:br/><w:t xml:space="preserve">                        item["request_id"]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st.success(</w:t></w:r><w:r><w:rPr><w:rFonts w:ascii="Consolas" w:hAnsi="Consolas" w:eastAsia="Consolas"/><w:color w:val="1F3A5F"/><w:sz w:val="18"/></w:rPr><w:br/><w:t xml:space="preserve">                        "审批通过，已生成财务流水"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st.rerun()</w:t></w:r><w:r><w:rPr><w:rFonts w:ascii="Consolas" w:hAnsi="Consolas" w:eastAsia="Consolas"/><w:color w:val="1F3A5F"/><w:sz w:val="18"/></w:rPr><w:br/><w:t xml:space="preserve">                except Exception as e:</w:t></w:r><w:r><w:rPr><w:rFonts w:ascii="Consolas" w:hAnsi="Consolas" w:eastAsia="Consolas"/><w:color w:val="1F3A5F"/><w:sz w:val="18"/></w:rPr><w:br/><w:t xml:space="preserve">                    st.error(</w:t></w:r><w:r><w:rPr><w:rFonts w:ascii="Consolas" w:hAnsi="Consolas" w:eastAsia="Consolas"/><w:color w:val="1F3A5F"/><w:sz w:val="18"/></w:rPr><w:br/><w:t xml:space="preserve">                        f"审批失败：{type(e).__name__}: {e}"</w:t></w:r><w:r><w:rPr><w:rFonts w:ascii="Consolas" w:hAnsi="Consolas" w:eastAsia="Consolas"/><w:color w:val="1F3A5F"/><w:sz w:val="18"/></w:rPr><w:br/><w:t xml:space="preserve">                    )</w:t></w:r></w:p><w:p><w:pPr><w:spacing w:after="160"/></w:pPr><w:r><w:t>v2 里这段是直接调用、没有捕获，任何异常都直接炸成 Streamlit 红屏，除了 Traceback 什么都看不到。</w:t></w:r></w:p><w:p><w:pPr><w:spacing w:after="160"/></w:pPr><w:r><w:t>交付方式就一句话：</w:t></w:r><w:r><w:rPr><w:b/></w:rPr><w:t>你直接用这个文件替换原来的 `erp_app_v2.py` 即可。</w:t></w:r></w:p><w:p><w:pPr><w:spacing w:after="160"/></w:pPr><w:r><w:rPr><w:b/></w:rPr><w:t>输出</w:t></w:r></w:p><w:p><w:pPr><w:spacing w:after="160"/></w:pPr><w:r><w:t>生成结果：</w:t></w:r></w:p><w:p><w:pPr><w:spacing w:after="120" w:before="80"/><w:ind w:left="240"/></w:pPr><w:r><w:rPr><w:rFonts w:ascii="Consolas" w:hAnsi="Consolas" w:eastAsia="Consolas"/><w:color w:val="1F3A5F"/><w:sz w:val="18"/></w:rPr><w:t>可以，已经根据你现在这份代码整理成了完整新版 erp_app_v3.py，并且已经通过 Python 语法检查。</w:t></w:r></w:p><w:p><w:pPr><w:spacing w:after="160"/></w:pPr><w:r><w:t>首页信息里也把这版新增的能力显式列了出来：</w:t></w:r></w:p><w:p><w:pPr><w:spacing w:after="120" w:before="80"/><w:ind w:left="240"/></w:pPr><w:r><w:rPr><w:rFonts w:ascii="Consolas" w:hAnsi="Consolas" w:eastAsia="Consolas"/><w:color w:val="1F3A5F"/><w:sz w:val="18"/></w:rPr><w:t xml:space="preserve">           ✔ 员工登录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业务申请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审批流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自动生成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支持性凭证 → Contract 风险字段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重复审批保护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✔ 财务流水幂等保护</w:t></w:r></w:p><w:p><w:pPr><w:spacing w:after="160"/></w:pPr><w:r><w:t>验证方式是：替换并重启 Streamlit 后</w:t></w:r><w:r><w:rPr><w:b/></w:rPr><w:t>不用新建 REQ10026</w:t></w:r><w:r><w:t xml:space="preserve">，现在的 </w:t></w:r><w:r><w:rPr><w:rFonts w:ascii="Consolas" w:hAnsi="Consolas" w:eastAsia="Consolas"/><w:sz w:val="20"/></w:rPr><w:t>REQ10025</w:t></w:r><w:r><w:t xml:space="preserve"> 仍然是待审批、</w:t></w:r><w:r><w:rPr><w:rFonts w:ascii="Consolas" w:hAnsi="Consolas" w:eastAsia="Consolas"/><w:sz w:val="20"/></w:rPr><w:t>support_document_flag = true</w:t></w:r><w:r><w:t>、</w:t></w:r><w:r><w:rPr><w:rFonts w:ascii="Consolas" w:hAnsi="Consolas" w:eastAsia="Consolas"/><w:sz w:val="20"/></w:rPr><w:t>TRX10025</w:t></w:r><w:r><w:t xml:space="preserve"> 不存在，正好继续作为"测试 A"。审批通过后执行：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j.transaction_id,</w:t></w:r><w:r><w:rPr><w:rFonts w:ascii="Consolas" w:hAnsi="Consolas" w:eastAsia="Consolas"/><w:color w:val="1F3A5F"/><w:sz w:val="18"/></w:rPr><w:br/><w:t xml:space="preserve">    r.support_document_flag,</w:t></w:r><w:r><w:rPr><w:rFonts w:ascii="Consolas" w:hAnsi="Consolas" w:eastAsia="Consolas"/><w:color w:val="1F3A5F"/><w:sz w:val="18"/></w:rPr><w:br/><w:t xml:space="preserve">    j.supporting_document_flag,</w:t></w:r><w:r><w:rPr><w:rFonts w:ascii="Consolas" w:hAnsi="Consolas" w:eastAsia="Consolas"/><w:color w:val="1F3A5F"/><w:sz w:val="18"/></w:rPr><w:br/><w:t xml:space="preserve"> 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 ON j.request_id = r.request_id</w:t></w:r><w:r><w:rPr><w:rFonts w:ascii="Consolas" w:hAnsi="Consolas" w:eastAsia="Consolas"/><w:color w:val="1F3A5F"/><w:sz w:val="18"/></w:rPr><w:br/><w:t>WHERE j.request_id = 'REQ10025';</w:t></w:r></w:p><w:p><w:pPr><w:spacing w:after="160"/></w:pPr><w:r><w:t>正确结果应该是：</w:t></w:r></w:p><w:p><w:pPr><w:spacing w:after="120" w:before="80"/><w:ind w:left="240"/></w:pPr><w:r><w:rPr><w:rFonts w:ascii="Consolas" w:hAnsi="Consolas" w:eastAsia="Consolas"/><w:color w:val="1F3A5F"/><w:sz w:val="18"/></w:rPr><w:t>TRX10025 | t | 1 | 0</w:t></w:r></w:p><w:p><w:pPr><w:spacing w:after="160"/></w:pPr><w:r><w:rPr><w:b/></w:rPr><w:t>诊断</w:t></w:r></w:p><w:p><w:pPr><w:spacing w:after="160"/></w:pPr><w:r><w:t>这一版我要回答的核心问题是：</w:t></w:r><w:r><w:rPr><w:b/></w:rPr><w:t>为什么"只保留一套 INSERT"才是根本修复，而前面两版都只是缓解。</w:t></w:r></w:p><w:p><w:pPr><w:spacing w:after="160"/></w:pPr><w:r><w:t>理由已在思路讨论给出：真实发生的是"一次执行里写了两次"，</w:t></w:r><w:r><w:rPr><w:rFonts w:ascii="Consolas" w:hAnsi="Consolas" w:eastAsia="Consolas"/><w:sz w:val="20"/></w:rPr><w:t>ON CONFLICT</w:t></w:r><w:r><w:t xml:space="preserve"> 与行锁都够不着函数内部的自我重复——层级不对，保护就够不着病灶。</w:t></w:r></w:p><w:p><w:pPr><w:spacing w:after="160"/></w:pPr><w:r><w:t xml:space="preserve">那既然结构已经清爽了，为什么 v3 还留着 </w:t></w:r><w:r><w:rPr><w:rFonts w:ascii="Consolas" w:hAnsi="Consolas" w:eastAsia="Consolas"/><w:sz w:val="20"/></w:rPr><w:t>ON CONFLICT</w:t></w:r><w:r><w:t xml:space="preserve"> 和幂等 SELECT？两个理由。第一是防御深度：这次的病根恰恰是"有人把代码复制粘贴了一遍"，我不能保证以后不会再发生，数据库这道闸必须留着——它不依赖任何人写对代码。第二是职责分工：幂等 SELECT 放在 INSERT 之前，是为了"已经有的话连写都不写"，既省掉一次无意义的写冲突，也避免在长事务里白白消耗资源；</w:t></w:r><w:r><w:rPr><w:rFonts w:ascii="Consolas" w:hAnsi="Consolas" w:eastAsia="Consolas"/><w:sz w:val="20"/></w:rPr><w:t>ON CONFLICT</w:t></w:r><w:r><w:t xml:space="preserve"> 留着，是为了挡住"SELECT 之后、INSERT 之前这一瞬间被别人插进来"的并发窗口。两者看着重复，其实一个管"顺序"，一个管"并发"。</w:t></w:r></w:p><w:p><w:pPr><w:spacing w:after="160"/></w:pPr><w:r><w:t>财务类比：把凭证箱里重复的那本册子撕掉（只留一套 INSERT），是治本；柜台上"同号拒收"的规矩（</w:t></w:r><w:r><w:rPr><w:rFonts w:ascii="Consolas" w:hAnsi="Consolas" w:eastAsia="Consolas"/><w:sz w:val="20"/></w:rPr><w:t>ON CONFLICT</w:t></w:r><w:r><w:t>）不撕，是留规矩；柜员伸手前先翻一遍存根（幂等 SELECT），是省事。规矩不能因为册子撕干净了就废掉，因为下一任柜员可能又把册子放回去两本。</w:t></w:r></w:p><w:p><w:pPr><w:spacing w:after="160"/></w:pPr><w:r><w:rPr><w:b/></w:rPr><w:t>结论</w:t></w:r></w:p><w:p><w:pPr><w:spacing w:after="160"/></w:pPr><w:r><w:t xml:space="preserve">v3 这份文件把三件事一次性做完了：消掉重复 INSERT（治本）、保留数据库兜底（治标但必要）、固化审批侧的行锁与状态机（防并发）。它同时把 </w:t></w:r><w:r><w:rPr><w:rFonts w:ascii="Consolas" w:hAnsi="Consolas" w:eastAsia="Consolas"/><w:sz w:val="20"/></w:rPr><w:t>journal_entries</w:t></w:r><w:r><w:t xml:space="preserve"> 的字段全部显式写入，不再依赖数据库默认值，这为后面让 Data Contract 真正读到有业务含义的数据打下了基础。</w:t></w:r></w:p><w:p><w:pPr><w:spacing w:after="160"/></w:pPr><w:r><w:rPr><w:b/></w:rPr><w:t>闭环小结</w:t></w:r><w:r><w:t xml:space="preserve">：从"函数里有两套 INSERT"到"一套 INSERT + 幂等 SELECT + </w:t></w:r><w:r><w:rPr><w:rFonts w:ascii="Consolas" w:hAnsi="Consolas" w:eastAsia="Consolas"/><w:sz w:val="20"/></w:rPr><w:t>ON CONFLICT</w:t></w:r><w:r><w:t xml:space="preserve"> + 行锁 + 状态机"，v3 的结构第一次变得可以信任。语法检查通过，能力清单写进了首页。接下来唯一要做的，是让它真的跑一次。</w:t></w:r></w:p><w:p><w:pPr><w:pStyle w:val="Heading4"/></w:pPr><w:r><w:rPr><w:rFonts w:ascii="Microsoft YaHei" w:hAnsi="Microsoft YaHei" w:eastAsia="Microsoft YaHei"/></w:rPr><w:t>版本 5：v3 跑完还是 0 行——三组 SQL 把怀疑范围砍到"你跑的到底是哪份文件"（实录 42085–42443 行）</w:t></w:r></w:p><w:p><w:pPr><w:spacing w:after="160"/></w:pPr><w:r><w:rPr><w:b/></w:rPr><w:t>思路讨论</w:t></w:r></w:p><w:p><w:pPr><w:spacing w:after="160"/></w:pPr><w:r><w:t>替换、重启、点"通过"，然后查：</w:t></w:r></w:p><w:p><w:pPr><w:spacing w:after="120" w:before="80"/><w:ind w:left="240"/></w:pPr><w:r><w:rPr><w:rFonts w:ascii="Consolas" w:hAnsi="Consolas" w:eastAsia="Consolas"/><w:color w:val="1F3A5F"/><w:sz w:val="18"/></w:rPr><w:t>erp_demo=# SELECT</w:t></w:r><w:r><w:rPr><w:rFonts w:ascii="Consolas" w:hAnsi="Consolas" w:eastAsia="Consolas"/><w:color w:val="1F3A5F"/><w:sz w:val="18"/></w:rPr><w:br/><w:t xml:space="preserve">    j.transaction_id,</w:t></w:r><w:r><w:rPr><w:rFonts w:ascii="Consolas" w:hAnsi="Consolas" w:eastAsia="Consolas"/><w:color w:val="1F3A5F"/><w:sz w:val="18"/></w:rPr><w:br/><w:t xml:space="preserve">    r.support_document_flag,</w:t></w:r><w:r><w:rPr><w:rFonts w:ascii="Consolas" w:hAnsi="Consolas" w:eastAsia="Consolas"/><w:color w:val="1F3A5F"/><w:sz w:val="18"/></w:rPr><w:br/><w:t xml:space="preserve">    j.supporting_document_flag,</w:t></w:r><w:r><w:rPr><w:rFonts w:ascii="Consolas" w:hAnsi="Consolas" w:eastAsia="Consolas"/><w:color w:val="1F3A5F"/><w:sz w:val="18"/></w:rPr><w:br/><w:t xml:space="preserve"> 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 ON j.request_id = r.request_id</w:t></w:r><w:r><w:rPr><w:rFonts w:ascii="Consolas" w:hAnsi="Consolas" w:eastAsia="Consolas"/><w:color w:val="1F3A5F"/><w:sz w:val="18"/></w:rPr><w:br/><w:t>WHERE j.request_id = 'REQ10025';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transaction_id | support_document_flag | supporting_document_flag | missing_support_flag</w:t></w:r><w:r><w:rPr><w:rFonts w:ascii="Consolas" w:hAnsi="Consolas" w:eastAsia="Consolas"/><w:color w:val="1F3A5F"/><w:sz w:val="18"/></w:rPr><w:br/><w:t>----------------+-----------------------+--------------------------+----------------------</w:t></w:r><w:r><w:rPr><w:rFonts w:ascii="Consolas" w:hAnsi="Consolas" w:eastAsia="Consolas"/><w:color w:val="1F3A5F"/><w:sz w:val="18"/></w:rPr><w:br/><w:t>(0 rows)</w:t></w:r></w:p><w:p><w:pPr><w:spacing w:after="160"/></w:pPr><w:r><w:t>还是 0 行。</w:t></w:r></w:p><w:p><w:pPr><w:spacing w:after="160"/></w:pPr><w:r><w:t>这时候我脑子里有两个候选解释。第一个是</w:t></w:r><w:r><w:rPr><w:b/></w:rPr><w:t>事务又回滚了</w:t></w:r><w:r><w:t>：</w:t></w:r><w:r><w:rPr><w:rFonts w:ascii="Consolas" w:hAnsi="Consolas" w:eastAsia="Consolas"/><w:sz w:val="20"/></w:rPr><w:t>create_journal_entry()</w:t></w:r><w:r><w:t xml:space="preserve"> 里某一步抛异常，</w:t></w:r><w:r><w:rPr><w:rFonts w:ascii="Consolas" w:hAnsi="Consolas" w:eastAsia="Consolas"/><w:sz w:val="20"/></w:rPr><w:t>with conn:</w:t></w:r><w:r><w:t xml:space="preserve"> 出口触发 </w:t></w:r><w:r><w:rPr><w:rFonts w:ascii="Consolas" w:hAnsi="Consolas" w:eastAsia="Consolas"/><w:sz w:val="20"/></w:rPr><w:t>rollback()</w:t></w:r><w:r><w:t>，三条改动一起消失——这跟版本 1 看到的现象一模一样。第二个是</w:t></w:r><w:r><w:rPr><w:b/></w:rPr><w:t>连的根本不是同一个数据库</w:t></w:r><w:r><w:t>：Python 那边是用环境变量拼出来的连接串（</w:t></w:r><w:r><w:rPr><w:rFonts w:ascii="Consolas" w:hAnsi="Consolas" w:eastAsia="Consolas"/><w:sz w:val="20"/></w:rPr><w:t>ERP_DB_HOST</w:t></w:r><w:r><w:t xml:space="preserve"> / </w:t></w:r><w:r><w:rPr><w:rFonts w:ascii="Consolas" w:hAnsi="Consolas" w:eastAsia="Consolas"/><w:sz w:val="20"/></w:rPr><w:t>ERP_DB_PORT</w:t></w:r><w:r><w:t xml:space="preserve"> / </w:t></w:r><w:r><w:rPr><w:rFonts w:ascii="Consolas" w:hAnsi="Consolas" w:eastAsia="Consolas"/><w:sz w:val="20"/></w:rPr><w:t>ERP_DB_NAME</w:t></w:r><w:r><w:t xml:space="preserve"> / </w:t></w:r><w:r><w:rPr><w:rFonts w:ascii="Consolas" w:hAnsi="Consolas" w:eastAsia="Consolas"/><w:sz w:val="20"/></w:rPr><w:t>ERP_DB_USER</w:t></w:r><w:r><w:t xml:space="preserve">，默认值分别是 localhost / 5432 / erp_demo / kestra），如果 Streamlit 那个进程里的环境变量和我这个 </w:t></w:r><w:r><w:rPr><w:rFonts w:ascii="Consolas" w:hAnsi="Consolas" w:eastAsia="Consolas"/><w:sz w:val="20"/></w:rPr><w:t>psql</w:t></w:r><w:r><w:t xml:space="preserve"> 会话不是一套，就会出现"Streamlit 往数据库 A 写了 </w:t></w:r><w:r><w:rPr><w:rFonts w:ascii="Consolas" w:hAnsi="Consolas" w:eastAsia="Consolas"/><w:sz w:val="20"/></w:rPr><w:t>TRX10025</w:t></w:r><w:r><w:t>，我在数据库 B 里怎么查都查不到"的鬼故事。</w:t></w:r></w:p><w:p><w:pPr><w:spacing w:after="160"/></w:pPr><w:r><w:t xml:space="preserve">为什么这时候坚决不改代码？因为代码我刚亲手重写过、语法检查过、也确认过里面只有一处 </w:t></w:r><w:r><w:rPr><w:rFonts w:ascii="Consolas" w:hAnsi="Consolas" w:eastAsia="Consolas"/><w:sz w:val="20"/></w:rPr><w:t>INSERT INTO journal_entries</w:t></w:r><w:r><w:t xml:space="preserve"> 且带 </w:t></w:r><w:r><w:rPr><w:rFonts w:ascii="Consolas" w:hAnsi="Consolas" w:eastAsia="Consolas"/><w:sz w:val="20"/></w:rPr><w:t>ON CONFLICT (transaction_id) DO NOTHING</w:t></w:r><w:r><w:t>。在没有新证据之前改代码，只会把旧证据盖掉。</w:t></w:r><w:r><w:rPr><w:b/></w:rPr><w:t>现在不要继续猜，直接用三组 SQL 一次定位清楚。</w:t></w:r></w:p><w:p><w:pPr><w:spacing w:after="160"/></w:pPr><w:r><w:t xml:space="preserve">三组 SQL 各有分工：第一组看审批状态（到底是"已通过"还是还停在"待审批"，这能区分"提交成功但写错库"和"压根没提交"）；第二组确认流水到底在不在（把第一组的结论再钉一遍）；第三组最关键——确认我这个 </w:t></w:r><w:r><w:rPr><w:rFonts w:ascii="Consolas" w:hAnsi="Consolas" w:eastAsia="Consolas"/><w:sz w:val="20"/></w:rPr><w:t>psql</w:t></w:r><w:r><w:t xml:space="preserve"> 和 Streamlit 是不是同一个库。</w:t></w:r><w:r><w:rPr><w:b/></w:rPr><w:t>尤其第三组</w:t></w:r><w:r><w:t>，因为如果两个库不一致，前面两组查出来的"不存在"全是假的。</w:t></w:r></w:p><w:p><w:pPr><w:spacing w:after="160"/></w:pPr><w:r><w:t>财务类比：账上没有这笔钱，别急着再记一遍。先确认一件事——你手里这本，是不是财务室那本账。分店自己还有一本流水账呢，在分店账上找总店的凭证，找到天亮也找不到。</w:t></w:r></w:p><w:p><w:pPr><w:spacing w:after="160"/></w:pPr><w:r><w:rPr><w:b/></w:rPr><w:t>具体操作</w:t></w:r></w:p><w:p><w:pPr><w:spacing w:after="160"/></w:pPr><w:r><w:t>第一组，看审批状态：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br.request_id,</w:t></w:r><w:r><w:rPr><w:rFonts w:ascii="Consolas" w:hAnsi="Consolas" w:eastAsia="Consolas"/><w:color w:val="1F3A5F"/><w:sz w:val="18"/></w:rPr><w:br/><w:t xml:space="preserve">    br.request_status,</w:t></w:r><w:r><w:rPr><w:rFonts w:ascii="Consolas" w:hAnsi="Consolas" w:eastAsia="Consolas"/><w:color w:val="1F3A5F"/><w:sz w:val="18"/></w:rPr><w:br/><w:t xml:space="preserve">    br.support_document_flag,</w:t></w:r><w:r><w:rPr><w:rFonts w:ascii="Consolas" w:hAnsi="Consolas" w:eastAsia="Consolas"/><w:color w:val="1F3A5F"/><w:sz w:val="18"/></w:rPr><w:br/><w:t xml:space="preserve">    ar.approval_id,</w:t></w:r><w:r><w:rPr><w:rFonts w:ascii="Consolas" w:hAnsi="Consolas" w:eastAsia="Consolas"/><w:color w:val="1F3A5F"/><w:sz w:val="18"/></w:rPr><w:br/><w:t xml:space="preserve">    ar.approval_status,</w:t></w:r><w:r><w:rPr><w:rFonts w:ascii="Consolas" w:hAnsi="Consolas" w:eastAsia="Consolas"/><w:color w:val="1F3A5F"/><w:sz w:val="18"/></w:rPr><w:br/><w:t xml:space="preserve">    ar.approver_id,</w:t></w:r><w:r><w:rPr><w:rFonts w:ascii="Consolas" w:hAnsi="Consolas" w:eastAsia="Consolas"/><w:color w:val="1F3A5F"/><w:sz w:val="18"/></w:rPr><w:br/><w:t xml:space="preserve">    ar.required_level</w:t></w:r><w:r><w:rPr><w:rFonts w:ascii="Consolas" w:hAnsi="Consolas" w:eastAsia="Consolas"/><w:color w:val="1F3A5F"/><w:sz w:val="18"/></w:rPr><w:br/><w:t>FROM business_requests br</w:t></w:r><w:r><w:rPr><w:rFonts w:ascii="Consolas" w:hAnsi="Consolas" w:eastAsia="Consolas"/><w:color w:val="1F3A5F"/><w:sz w:val="18"/></w:rPr><w:br/><w:t>JOIN approval_records ar</w:t></w:r><w:r><w:rPr><w:rFonts w:ascii="Consolas" w:hAnsi="Consolas" w:eastAsia="Consolas"/><w:color w:val="1F3A5F"/><w:sz w:val="18"/></w:rPr><w:br/><w:t xml:space="preserve">    ON br.request_id = ar.request_id</w:t></w:r><w:r><w:rPr><w:rFonts w:ascii="Consolas" w:hAnsi="Consolas" w:eastAsia="Consolas"/><w:color w:val="1F3A5F"/><w:sz w:val="18"/></w:rPr><w:br/><w:t>WHERE br.request_id = 'REQ10025';</w:t></w:r></w:p><w:p><w:pPr><w:spacing w:after="160"/></w:pPr><w:r><w:t xml:space="preserve">第二组，确认 </w:t></w:r><w:r><w:rPr><w:rFonts w:ascii="Consolas" w:hAnsi="Consolas" w:eastAsia="Consolas"/><w:sz w:val="20"/></w:rPr><w:t>TRX10025</w:t></w:r><w:r><w:t xml:space="preserve"> 是否真的不存在：</w:t></w:r></w:p><w:p><w:pPr><w:spacing w:after="120" w:before="80"/><w:ind w:left="240"/></w:pPr><w:r><w:rPr><w:rFonts w:ascii="Consolas" w:hAnsi="Consolas" w:eastAsia="Consolas"/><w:color w:val="1F3A5F"/><w:sz w:val="18"/></w:rPr><w:t>SELECT *</w:t></w:r><w:r><w:rPr><w:rFonts w:ascii="Consolas" w:hAnsi="Consolas" w:eastAsia="Consolas"/><w:color w:val="1F3A5F"/><w:sz w:val="18"/></w:rPr><w:br/><w:t>FROM journal_entries</w:t></w:r><w:r><w:rPr><w:rFonts w:ascii="Consolas" w:hAnsi="Consolas" w:eastAsia="Consolas"/><w:color w:val="1F3A5F"/><w:sz w:val="18"/></w:rPr><w:br/><w:t>WHERE transaction_id = 'TRX10025';</w:t></w:r></w:p><w:p><w:pPr><w:spacing w:after="160"/></w:pPr><w:r><w:t>第三组，确认是不是同一个数据库：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current_database(),</w:t></w:r><w:r><w:rPr><w:rFonts w:ascii="Consolas" w:hAnsi="Consolas" w:eastAsia="Consolas"/><w:color w:val="1F3A5F"/><w:sz w:val="18"/></w:rPr><w:br/><w:t xml:space="preserve">    current_user,</w:t></w:r><w:r><w:rPr><w:rFonts w:ascii="Consolas" w:hAnsi="Consolas" w:eastAsia="Consolas"/><w:color w:val="1F3A5F"/><w:sz w:val="18"/></w:rPr><w:br/><w:t xml:space="preserve">    inet_server_addr(),</w:t></w:r><w:r><w:rPr><w:rFonts w:ascii="Consolas" w:hAnsi="Consolas" w:eastAsia="Consolas"/><w:color w:val="1F3A5F"/><w:sz w:val="18"/></w:rPr><w:br/><w:t xml:space="preserve">    inet_server_port();</w:t></w:r></w:p><w:p><w:pPr><w:spacing w:after="160"/></w:pPr><w:r><w:t>同时把 Python 侧的连接参数也摆出来对照：</w:t></w:r></w:p><w:p><w:pPr><w:spacing w:after="120" w:before="80"/><w:ind w:left="240"/></w:pPr><w:r><w:rPr><w:rFonts w:ascii="Consolas" w:hAnsi="Consolas" w:eastAsia="Consolas"/><w:color w:val="1F3A5F"/><w:sz w:val="18"/></w:rPr><w:t>os.getenv("ERP_DB_HOST", "localhost")</w:t></w:r><w:r><w:rPr><w:rFonts w:ascii="Consolas" w:hAnsi="Consolas" w:eastAsia="Consolas"/><w:color w:val="1F3A5F"/><w:sz w:val="18"/></w:rPr><w:br/><w:t>os.getenv("ERP_DB_PORT", "5432")</w:t></w:r><w:r><w:rPr><w:rFonts w:ascii="Consolas" w:hAnsi="Consolas" w:eastAsia="Consolas"/><w:color w:val="1F3A5F"/><w:sz w:val="18"/></w:rPr><w:br/><w:t>os.getenv("ERP_DB_NAME", "erp_demo")</w:t></w:r><w:r><w:rPr><w:rFonts w:ascii="Consolas" w:hAnsi="Consolas" w:eastAsia="Consolas"/><w:color w:val="1F3A5F"/><w:sz w:val="18"/></w:rPr><w:br/><w:t>os.getenv("ERP_DB_USER", "kestra")</w:t></w:r></w:p><w:p><w:pPr><w:spacing w:after="160"/></w:pPr><w:r><w:t>如果两边不一致，现象就是：</w:t></w:r></w:p><w:p><w:pPr><w:spacing w:after="120" w:before="80"/><w:ind w:left="240"/></w:pPr><w:r><w:rPr><w:rFonts w:ascii="Consolas" w:hAnsi="Consolas" w:eastAsia="Consolas"/><w:color w:val="1F3A5F"/><w:sz w:val="18"/></w:rPr><w:t>Streamlit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数据库 A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生成 TRX10025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psql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数据库 B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查不到 TRX10025</w:t></w:r></w:p><w:p><w:pPr><w:spacing w:after="160"/></w:pPr><w:r><w:rPr><w:b/></w:rPr><w:t>输出</w:t></w:r></w:p><w:p><w:pPr><w:spacing w:after="160"/></w:pPr><w:r><w:t>三组结果（42417–42443 行，终端输出有粘连，原样保留）：</w:t></w:r></w:p><w:p><w:pPr><w:spacing w:after="120" w:before="80"/><w:ind w:left="240"/></w:pPr><w:r><w:rPr><w:rFonts w:ascii="Consolas" w:hAnsi="Consolas" w:eastAsia="Consolas"/><w:color w:val="1F3A5F"/><w:sz w:val="18"/></w:rPr><w:t xml:space="preserve"> request_id | request_status | support_document_flag | approval_id | approval_status | approver_id | required_level</w:t></w:r><w:r><w:rPr><w:rFonts w:ascii="Consolas" w:hAnsi="Consolas" w:eastAsia="Consolas"/><w:color w:val="1F3A5F"/><w:sz w:val="18"/></w:rPr><w:br/><w:t>------------+----------------+-----------------------+-------------+-----------------+-------------+----------------</w:t></w:r><w:r><w:rPr><w:rFonts w:ascii="Consolas" w:hAnsi="Consolas" w:eastAsia="Consolas"/><w:color w:val="1F3A5F"/><w:sz w:val="18"/></w:rPr><w:br/><w:t xml:space="preserve"> REQ10025   | 待审批         | t                     | APR10025    | 待审批          | E004        |              2</w:t></w:r><w:r><w:rPr><w:rFonts w:ascii="Consolas" w:hAnsi="Consolas" w:eastAsia="Consolas"/><w:color w:val="1F3A5F"/><w:sz w:val="18"/></w:rPr><w:br/><w:t>(1 row)lag | manual_after_hours_flag</w:t></w:r><w:r><w:rPr><w:rFonts w:ascii="Consolas" w:hAnsi="Consolas" w:eastAsia="Consolas"/><w:color w:val="1F3A5F"/><w:sz w:val="18"/></w:rPr><w:br/><w:t>----------------+------------+------------+------------+------------------+--------+----------+------------+-------------+-------------+-----------------+----------------+-------------------+--------------------------+------------+--------------+-------------------+-----------------------------+----------------------+------------------------------+------------------------------+-----------------+-----------------+-------------------------</w:t></w:r><w:r><w:rPr><w:rFonts w:ascii="Consolas" w:hAnsi="Consolas" w:eastAsia="Consolas"/><w:color w:val="1F3A5F"/><w:sz w:val="18"/></w:rPr><w:br/><w:t>(0 rows) erp_demo=# SELECT</w:t></w:r><w:r><w:rPr><w:rFonts w:ascii="Consolas" w:hAnsi="Consolas" w:eastAsia="Consolas"/><w:color w:val="1F3A5F"/><w:sz w:val="18"/></w:rPr><w:br/><w:t xml:space="preserve">    current_database(),</w:t></w:r><w:r><w:rPr><w:rFonts w:ascii="Consolas" w:hAnsi="Consolas" w:eastAsia="Consolas"/><w:color w:val="1F3A5F"/><w:sz w:val="18"/></w:rPr><w:br/><w:t xml:space="preserve">    current_user,</w:t></w:r><w:r><w:rPr><w:rFonts w:ascii="Consolas" w:hAnsi="Consolas" w:eastAsia="Consolas"/><w:color w:val="1F3A5F"/><w:sz w:val="18"/></w:rPr><w:br/><w:t xml:space="preserve">    inet_server_addr(),</w:t></w:r><w:r><w:rPr><w:rFonts w:ascii="Consolas" w:hAnsi="Consolas" w:eastAsia="Consolas"/><w:color w:val="1F3A5F"/><w:sz w:val="18"/></w:rPr><w:br/><w:t xml:space="preserve">    inet_server_port();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current_database | current_user | inet_server_addr | inet_server_port</w:t></w:r><w:r><w:rPr><w:rFonts w:ascii="Consolas" w:hAnsi="Consolas" w:eastAsia="Consolas"/><w:color w:val="1F3A5F"/><w:sz w:val="18"/></w:rPr><w:br/><w:t>------------------+--------------+------------------+------------------</w:t></w:r><w:r><w:rPr><w:rFonts w:ascii="Consolas" w:hAnsi="Consolas" w:eastAsia="Consolas"/><w:color w:val="1F3A5F"/><w:sz w:val="18"/></w:rPr><w:br/><w:t xml:space="preserve"> erp_demo         | kestra       |                  |</w:t></w:r><w:r><w:rPr><w:rFonts w:ascii="Consolas" w:hAnsi="Consolas" w:eastAsia="Consolas"/><w:color w:val="1F3A5F"/><w:sz w:val="18"/></w:rPr><w:br/><w:t>(1 row)</w:t></w:r></w:p><w:p><w:pPr><w:spacing w:after="160"/></w:pPr><w:r><w:rPr><w:b/></w:rPr><w:t>诊断</w:t></w:r></w:p><w:p><w:pPr><w:spacing w:after="160"/></w:pPr><w:r><w:t xml:space="preserve">三个结果摞在一起，能推出的东西很硬：数据库名是 </w:t></w:r><w:r><w:rPr><w:rFonts w:ascii="Consolas" w:hAnsi="Consolas" w:eastAsia="Consolas"/><w:sz w:val="20"/></w:rPr><w:t>erp_demo</w:t></w:r><w:r><w:t xml:space="preserve">、用户是 </w:t></w:r><w:r><w:rPr><w:rFonts w:ascii="Consolas" w:hAnsi="Consolas" w:eastAsia="Consolas"/><w:sz w:val="20"/></w:rPr><w:t>kestra</w:t></w:r><w:r><w:t>，和 Streamlit 那边默认连的是同一套，所以"连错库"这个怀疑被排除了；</w:t></w:r><w:r><w:rPr><w:rFonts w:ascii="Consolas" w:hAnsi="Consolas" w:eastAsia="Consolas"/><w:sz w:val="20"/></w:rPr><w:t>REQ10025</w:t></w:r><w:r><w:t xml:space="preserve"> 和 </w:t></w:r><w:r><w:rPr><w:rFonts w:ascii="Consolas" w:hAnsi="Consolas" w:eastAsia="Consolas"/><w:sz w:val="20"/></w:rPr><w:t>APR10025</w:t></w:r><w:r><w:t xml:space="preserve"> 都还是"待审批"，所以"提交成功但写到了别处"也被排除了；</w:t></w:r><w:r><w:rPr><w:rFonts w:ascii="Consolas" w:hAnsi="Consolas" w:eastAsia="Consolas"/><w:sz w:val="20"/></w:rPr><w:t>TRX10025</w:t></w:r><w:r><w:t xml:space="preserve"> 确实 0 行。</w:t></w:r></w:p><w:p><w:pPr><w:spacing w:after="160"/></w:pPr><w:r><w:t>于是只剩两个解释：要么审批事务在中途炸了并整体回滚，要么我刚才点的那个页面根本不是 v3。</w:t></w:r></w:p><w:p><w:pPr><w:spacing w:after="160"/></w:pPr><w:r><w:t>我先把回滚那条链画出来，因为它是目前唯一能被数据支持的解释：</w:t></w:r></w:p><w:p><w:pPr><w:spacing w:after="120" w:before="80"/><w:ind w:left="240"/></w:pPr><w:r><w:rPr><w:rFonts w:ascii="Consolas" w:hAnsi="Consolas" w:eastAsia="Consolas"/><w:color w:val="1F3A5F"/><w:sz w:val="18"/></w:rPr><w:t>UPDATE 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UPDATE 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INSERT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发生异常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全部 ROLLBACK</w:t></w:r></w:p><w:p><w:pPr><w:spacing w:after="160"/></w:pPr><w:r><w:t xml:space="preserve">对应的动作链是：点"通过" → 进入 </w:t></w:r><w:r><w:rPr><w:rFonts w:ascii="Consolas" w:hAnsi="Consolas" w:eastAsia="Consolas"/><w:sz w:val="20"/></w:rPr><w:t>approve_request()</w:t></w:r><w:r><w:t xml:space="preserve"> → </w:t></w:r><w:r><w:rPr><w:rFonts w:ascii="Consolas" w:hAnsi="Consolas" w:eastAsia="Consolas"/><w:sz w:val="20"/></w:rPr><w:t>approval_records</w:t></w:r><w:r><w:t xml:space="preserve"> 更新 → </w:t></w:r><w:r><w:rPr><w:rFonts w:ascii="Consolas" w:hAnsi="Consolas" w:eastAsia="Consolas"/><w:sz w:val="20"/></w:rPr><w:t>business_requests</w:t></w:r><w:r><w:t xml:space="preserve"> 更新 → </w:t></w:r><w:r><w:rPr><w:rFonts w:ascii="Consolas" w:hAnsi="Consolas" w:eastAsia="Consolas"/><w:sz w:val="20"/></w:rPr><w:t>create_journal_entry()</w:t></w:r><w:r><w:t xml:space="preserve"> → 这里发生异常 → 整个事务 ROLLBACK。而"这里发生异常"最像谁？最像那个</w:t></w:r><w:r><w:rPr><w:b/></w:rPr><w:t>还没被换掉的旧版第二套 INSERT</w:t></w:r><w:r><w:t xml:space="preserve">——也就是还在跑 </w:t></w:r><w:r><w:rPr><w:rFonts w:ascii="Consolas" w:hAnsi="Consolas" w:eastAsia="Consolas"/><w:sz w:val="20"/></w:rPr><w:t>erp_app_v2.py</w:t></w:r><w:r><w:t>。</w:t></w:r></w:p><w:p><w:pPr><w:spacing w:after="160"/></w:pPr><w:r><w:rPr><w:b/></w:rPr><w:t>结论</w:t></w:r></w:p><w:p><w:pPr><w:spacing w:after="160"/></w:pPr><w:r><w:t>这一版我一行代码没动，只做了三件事：排除了"连错数据库"、排除了"状态已提交但查错表"、把嫌疑压缩到"审批事务回滚"和"运行的不是 v3"这两条。同时我给自己下了禁令：</w:t></w:r><w:r><w:rPr><w:b/></w:rPr><w:t>现在不要删除 `REQ10025`，也不要手动插入 `TRX10025`</w:t></w:r><w:r><w:t>——这笔数据正好是定位"审批 → 财务流水"这条链路的样本，手动插进去等于伪造证据，后面所有结论都会失真。</w:t></w:r></w:p><w:p><w:pPr><w:spacing w:after="160"/></w:pPr><w:r><w:rPr><w:b/></w:rPr><w:t>闭环小结</w:t></w:r><w:r><w:t>：怀疑圈从"三个可能"缩到"两个可能"，而且两个可能指向同一个动作——去确认 Streamlit 启动命令后面跟的文件名。数据库这边的清白，我一次性查清了。</w:t></w:r></w:p><w:p><w:pPr><w:pStyle w:val="Heading4"/></w:pPr><w:r><w:rPr><w:rFonts w:ascii="Microsoft YaHei" w:hAnsi="Microsoft YaHei" w:eastAsia="Microsoft YaHei"/></w:rPr><w:t>版本 6：先确认跑的是不是 v3，再决定要不要继续挖代码（实录 42503–42763 行）</w:t></w:r></w:p><w:p><w:pPr><w:spacing w:after="160"/></w:pPr><w:r><w:rPr><w:b/></w:rPr><w:t>思路讨论</w:t></w:r></w:p><w:p><w:pPr><w:spacing w:after="160"/></w:pPr><w:r><w:t>为什么"运行的到底是哪份文件"这个怀疑，优先级一下子升到了第一？</w:t></w:r></w:p><w:p><w:pPr><w:spacing w:after="160"/></w:pPr><w:r><w:t>因为两个现象完全对得上。现象一：</w:t></w:r><w:r><w:rPr><w:rFonts w:ascii="Consolas" w:hAnsi="Consolas" w:eastAsia="Consolas"/><w:sz w:val="20"/></w:rPr><w:t>TRX10025</w:t></w:r><w:r><w:t xml:space="preserve"> 不存在、</w:t></w:r><w:r><w:rPr><w:rFonts w:ascii="Consolas" w:hAnsi="Consolas" w:eastAsia="Consolas"/><w:sz w:val="20"/></w:rPr><w:t>REQ10025</w:t></w:r><w:r><w:t xml:space="preserve"> 和 </w:t></w:r><w:r><w:rPr><w:rFonts w:ascii="Consolas" w:hAnsi="Consolas" w:eastAsia="Consolas"/><w:sz w:val="20"/></w:rPr><w:t>APR10025</w:t></w:r><w:r><w:t xml:space="preserve"> 都还是"待审批"——这正是"事务整体回滚"的样子。现象二：能造成"整体回滚"的，在我已知的代码里只有一个——v2 里那个函数体里有两套 INSERT 的版本：第一套带 </w:t></w:r><w:r><w:rPr><w:rFonts w:ascii="Consolas" w:hAnsi="Consolas" w:eastAsia="Consolas"/><w:sz w:val="20"/></w:rPr><w:t>ON CONFLICT</w:t></w:r><w:r><w:t xml:space="preserve">，撞了不响；第二套是裸 INSERT，撞上第一套刚写的行，抛 </w:t></w:r><w:r><w:rPr><w:rFonts w:ascii="Consolas" w:hAnsi="Consolas" w:eastAsia="Consolas"/><w:sz w:val="20"/></w:rPr><w:t>UniqueViolation</w:t></w:r><w:r><w:t>，然后整个事务回滚。也就是说，</w:t></w:r><w:r><w:rPr><w:b/></w:rPr><w:t>如果现在跑的还是 v2，那我们看到的一整套现象就是它必然的产物</w:t></w:r><w:r><w:t>，不需要任何额外假设。</w:t></w:r></w:p><w:p><w:pPr><w:spacing w:after="160"/></w:pPr><w:r><w:t>而 v3 是新建的文件，启动命令是手敲的：</w:t></w:r></w:p><w:p><w:pPr><w:spacing w:after="120" w:before="80"/><w:ind w:left="240"/></w:pPr><w:r><w:rPr><w:rFonts w:ascii="Consolas" w:hAnsi="Consolas" w:eastAsia="Consolas"/><w:color w:val="1F3A5F"/><w:sz w:val="18"/></w:rPr><w:t>streamlit run erp_app_v2.py</w:t></w:r></w:p><w:p><w:pPr><w:spacing w:after="160"/></w:pPr><w:r><w:t>和</w:t></w:r></w:p><w:p><w:pPr><w:spacing w:after="120" w:before="80"/><w:ind w:left="240"/></w:pPr><w:r><w:rPr><w:rFonts w:ascii="Consolas" w:hAnsi="Consolas" w:eastAsia="Consolas"/><w:color w:val="1F3A5F"/><w:sz w:val="18"/></w:rPr><w:t>streamlit run erp_app_v3.py</w:t></w:r></w:p><w:p><w:pPr><w:spacing w:after="160"/></w:pPr><w:r><w:t>只差一个字符。手敲错了，页面长得一模一样（连首页都差不多），功能看着一样，唯独内部多了一套 INSERT。这种情况下，所有"继续挖 v3 代码"的动作都是在挖空气。</w:t></w:r></w:p><w:p><w:pPr><w:spacing w:after="160"/></w:pPr><w:r><w:t>所以这一版我把动作拆成两步，而且顺序很重要：</w:t></w:r><w:r><w:rPr><w:b/></w:rPr><w:t>先查数据链本身有没有问题，再确认运行的是哪份文件</w:t></w:r><w:r><w:t xml:space="preserve">。为什么要先查数据链？因为如果 </w:t></w:r><w:r><w:rPr><w:rFonts w:ascii="Consolas" w:hAnsi="Consolas" w:eastAsia="Consolas"/><w:sz w:val="20"/></w:rPr><w:t>create_journal_entry()</w:t></w:r><w:r><w:t xml:space="preserve"> 内部那条三表 JOIN 在手工执行下都返回 0 行，那说明问题出在数据（比如 </w:t></w:r><w:r><w:rPr><w:rFonts w:ascii="Consolas" w:hAnsi="Consolas" w:eastAsia="Consolas"/><w:sz w:val="20"/></w:rPr><w:t>policy_id</w:t></w:r><w:r><w:t xml:space="preserve"> 匹配不上、</w:t></w:r><w:r><w:rPr><w:rFonts w:ascii="Consolas" w:hAnsi="Consolas" w:eastAsia="Consolas"/><w:sz w:val="20"/></w:rPr><w:t>request_id</w:t></w:r><w:r><w:t xml:space="preserve"> 对不上），跟代码版本无关；只有它返回 1 行，才能证明"数据链是好的，剩下的只可能是代码或运行环境"。</w:t></w:r></w:p><w:p><w:pPr><w:spacing w:after="160"/></w:pPr><w:r><w:t xml:space="preserve">我还准备了两条分支，而不是继续猜。为什么？因为 v3 的 </w:t></w:r><w:r><w:rPr><w:rFonts w:ascii="Consolas" w:hAnsi="Consolas" w:eastAsia="Consolas"/><w:sz w:val="20"/></w:rPr><w:t>page_my_approval()</w:t></w:r><w:r><w:t xml:space="preserve"> 已经把异常捕获出来了，页面上会直接显示 </w:t></w:r><w:r><w:rPr><w:rFonts w:ascii="Consolas" w:hAnsi="Consolas" w:eastAsia="Consolas"/><w:sz w:val="20"/></w:rPr><w:t>审批失败：XXXXError: XXXXX</w:t></w:r><w:r><w:t>。</w:t></w:r><w:r><w:rPr><w:b/></w:rPr><w:t>让程序自己说话，比我们猜它有说服力。</w:t></w:r></w:p><w:p><w:pPr><w:spacing w:after="160"/></w:pPr><w:r><w:t>财务类比：怀疑柜台还在用旧手册，先别急着改手册内容——先抬头看一眼柜台上摆的是哪本。看清楚之前，改什么都白改。</w:t></w:r></w:p><w:p><w:pPr><w:spacing w:after="160"/></w:pPr><w:r><w:rPr><w:b/></w:rPr><w:t>具体操作</w:t></w:r></w:p><w:p><w:pPr><w:spacing w:after="160"/></w:pPr><w:r><w:t xml:space="preserve">第一步，先在 </w:t></w:r><w:r><w:rPr><w:rFonts w:ascii="Consolas" w:hAnsi="Consolas" w:eastAsia="Consolas"/><w:sz w:val="20"/></w:rPr><w:t>psql</w:t></w:r><w:r><w:t xml:space="preserve"> 里手工跑 </w:t></w:r><w:r><w:rPr><w:rFonts w:ascii="Consolas" w:hAnsi="Consolas" w:eastAsia="Consolas"/><w:sz w:val="20"/></w:rPr><w:t>create_journal_entry()</w:t></w:r><w:r><w:t xml:space="preserve"> 内部那条核心查询：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br.request_id,</w:t></w:r><w:r><w:rPr><w:rFonts w:ascii="Consolas" w:hAnsi="Consolas" w:eastAsia="Consolas"/><w:color w:val="1F3A5F"/><w:sz w:val="18"/></w:rPr><w:br/><w:t xml:space="preserve">    br.project_id,</w:t></w:r><w:r><w:rPr><w:rFonts w:ascii="Consolas" w:hAnsi="Consolas" w:eastAsia="Consolas"/><w:color w:val="1F3A5F"/><w:sz w:val="18"/></w:rPr><w:br/><w:t xml:space="preserve">    br.amount,</w:t></w:r><w:r><w:rPr><w:rFonts w:ascii="Consolas" w:hAnsi="Consolas" w:eastAsia="Consolas"/><w:color w:val="1F3A5F"/><w:sz w:val="18"/></w:rPr><w:br/><w:t xml:space="preserve">    br.currency,</w:t></w:r><w:r><w:rPr><w:rFonts w:ascii="Consolas" w:hAnsi="Consolas" w:eastAsia="Consolas"/><w:color w:val="1F3A5F"/><w:sz w:val="18"/></w:rPr><w:br/><w:t xml:space="preserve">    br.requester_id,</w:t></w:r><w:r><w:rPr><w:rFonts w:ascii="Consolas" w:hAnsi="Consolas" w:eastAsia="Consolas"/><w:color w:val="1F3A5F"/><w:sz w:val="18"/></w:rPr><w:br/><w:t xml:space="preserve">    br.support_document_flag,</w:t></w:r><w:r><w:rPr><w:rFonts w:ascii="Consolas" w:hAnsi="Consolas" w:eastAsia="Consolas"/><w:color w:val="1F3A5F"/><w:sz w:val="18"/></w:rPr><w:br/><w:t xml:space="preserve">    ar.approval_id,</w:t></w:r><w:r><w:rPr><w:rFonts w:ascii="Consolas" w:hAnsi="Consolas" w:eastAsia="Consolas"/><w:color w:val="1F3A5F"/><w:sz w:val="18"/></w:rPr><w:br/><w:t xml:space="preserve">    ar.approver_id,</w:t></w:r><w:r><w:rPr><w:rFonts w:ascii="Consolas" w:hAnsi="Consolas" w:eastAsia="Consolas"/><w:color w:val="1F3A5F"/><w:sz w:val="18"/></w:rPr><w:br/><w:t xml:space="preserve">    ar.required_level,</w:t></w:r><w:r><w:rPr><w:rFonts w:ascii="Consolas" w:hAnsi="Consolas" w:eastAsia="Consolas"/><w:color w:val="1F3A5F"/><w:sz w:val="18"/></w:rPr><w:br/><w:t xml:space="preserve">    ar.near_approval_threshold_flag,</w:t></w:r><w:r><w:rPr><w:rFonts w:ascii="Consolas" w:hAnsi="Consolas" w:eastAsia="Consolas"/><w:color w:val="1F3A5F"/><w:sz w:val="18"/></w:rPr><w:br/><w:t xml:space="preserve">    ap.policy_id,</w:t></w:r><w:r><w:rPr><w:rFonts w:ascii="Consolas" w:hAnsi="Consolas" w:eastAsia="Consolas"/><w:color w:val="1F3A5F"/><w:sz w:val="18"/></w:rPr><w:br/><w:t xml:space="preserve">    ap.gl_account</w:t></w:r><w:r><w:rPr><w:rFonts w:ascii="Consolas" w:hAnsi="Consolas" w:eastAsia="Consolas"/><w:color w:val="1F3A5F"/><w:sz w:val="18"/></w:rPr><w:br/><w:t>FROM business_requests br</w:t></w:r><w:r><w:rPr><w:rFonts w:ascii="Consolas" w:hAnsi="Consolas" w:eastAsia="Consolas"/><w:color w:val="1F3A5F"/><w:sz w:val="18"/></w:rPr><w:br/><w:t>JOIN approval_records ar</w:t></w:r><w:r><w:rPr><w:rFonts w:ascii="Consolas" w:hAnsi="Consolas" w:eastAsia="Consolas"/><w:color w:val="1F3A5F"/><w:sz w:val="18"/></w:rPr><w:br/><w:t xml:space="preserve">    ON br.request_id = ar.request_id</w:t></w:r><w:r><w:rPr><w:rFonts w:ascii="Consolas" w:hAnsi="Consolas" w:eastAsia="Consolas"/><w:color w:val="1F3A5F"/><w:sz w:val="18"/></w:rPr><w:br/><w:t>JOIN approval_policies ap</w:t></w:r><w:r><w:rPr><w:rFonts w:ascii="Consolas" w:hAnsi="Consolas" w:eastAsia="Consolas"/><w:color w:val="1F3A5F"/><w:sz w:val="18"/></w:rPr><w:br/><w:t xml:space="preserve">    ON ar.policy_id = ap.policy_id</w:t></w:r><w:r><w:rPr><w:rFonts w:ascii="Consolas" w:hAnsi="Consolas" w:eastAsia="Consolas"/><w:color w:val="1F3A5F"/><w:sz w:val="18"/></w:rPr><w:br/><w:t>WHERE ar.approval_id = 'APR10025'</w:t></w:r><w:r><w:rPr><w:rFonts w:ascii="Consolas" w:hAnsi="Consolas" w:eastAsia="Consolas"/><w:color w:val="1F3A5F"/><w:sz w:val="18"/></w:rPr><w:br/><w:t xml:space="preserve">  AND br.request_id = 'REQ10025';</w:t></w:r></w:p><w:p><w:pPr><w:spacing w:after="160"/></w:pPr><w:r><w:rPr><w:b/></w:rPr><w:t>正常应该返回 1 行</w:t></w:r><w:r><w:t xml:space="preserve">，因为这正是 </w:t></w:r><w:r><w:rPr><w:rFonts w:ascii="Consolas" w:hAnsi="Consolas" w:eastAsia="Consolas"/><w:sz w:val="20"/></w:rPr><w:t>create_journal_entry()</w:t></w:r><w:r><w:t xml:space="preserve"> 在 Python 中执行的核心数据查询。如果连它都返回 0 行，那 </w:t></w:r><w:r><w:rPr><w:rFonts w:ascii="Consolas" w:hAnsi="Consolas" w:eastAsia="Consolas"/><w:sz w:val="20"/></w:rPr><w:t>create_journal_entry()</w:t></w:r><w:r><w:t xml:space="preserve"> 一进来就会抛出"无法找到审批对应业务数据"，跟主键冲突、跟文件版本都没关系。</w:t></w:r></w:p><w:p><w:pPr><w:spacing w:after="160"/></w:pPr><w:r><w:t>第二步，确认运行的是不是 v3。</w:t></w:r></w:p><w:p><w:pPr><w:spacing w:after="120" w:before="80"/><w:ind w:left="240"/></w:pPr><w:r><w:rPr><w:rFonts w:ascii="Consolas" w:hAnsi="Consolas" w:eastAsia="Consolas"/><w:color w:val="1F3A5F"/><w:sz w:val="18"/></w:rPr><w:t>streamlit run erp_app_v3.py</w:t></w:r></w:p><w:p><w:pPr><w:spacing w:after="160"/></w:pPr><w:r><w:t xml:space="preserve">然后登录 </w:t></w:r><w:r><w:rPr><w:b/></w:rPr><w:t>E004</w:t></w:r><w:r><w:t xml:space="preserve">，进入"我的审批"，找到 </w:t></w:r><w:r><w:rPr><w:rFonts w:ascii="Consolas" w:hAnsi="Consolas" w:eastAsia="Consolas"/><w:sz w:val="20"/></w:rPr><w:t>REQ10025</w:t></w:r><w:r><w:t>，点"✅ 通过"。</w:t></w:r></w:p><w:p><w:pPr><w:spacing w:after="160"/></w:pPr><w:r><w:t>第三步，把两种结果提前写清楚，免得到时候现场编：</w:t></w:r></w:p><w:p><w:pPr><w:spacing w:after="160"/></w:pPr><w:r><w:t>情况 1：成功。页面显示"审批通过，已生成财务流水"，马上执行：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j.transaction_id,</w:t></w:r><w:r><w:rPr><w:rFonts w:ascii="Consolas" w:hAnsi="Consolas" w:eastAsia="Consolas"/><w:color w:val="1F3A5F"/><w:sz w:val="18"/></w:rPr><w:br/><w:t xml:space="preserve">    r.support_document_flag,</w:t></w:r><w:r><w:rPr><w:rFonts w:ascii="Consolas" w:hAnsi="Consolas" w:eastAsia="Consolas"/><w:color w:val="1F3A5F"/><w:sz w:val="18"/></w:rPr><w:br/><w:t xml:space="preserve">    j.supporting_document_flag,</w:t></w:r><w:r><w:rPr><w:rFonts w:ascii="Consolas" w:hAnsi="Consolas" w:eastAsia="Consolas"/><w:color w:val="1F3A5F"/><w:sz w:val="18"/></w:rPr><w:br/><w:t xml:space="preserve"> 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 ON j.request_id = r.request_id</w:t></w:r><w:r><w:rPr><w:rFonts w:ascii="Consolas" w:hAnsi="Consolas" w:eastAsia="Consolas"/><w:color w:val="1F3A5F"/><w:sz w:val="18"/></w:rPr><w:br/><w:t>WHERE j.request_id = 'REQ10025';</w:t></w:r></w:p><w:p><w:pPr><w:spacing w:after="160"/></w:pPr><w:r><w:t>应该得到：</w:t></w:r></w:p><w:p><w:pPr><w:spacing w:after="120" w:before="80"/><w:ind w:left="240"/></w:pPr><w:r><w:rPr><w:rFonts w:ascii="Consolas" w:hAnsi="Consolas" w:eastAsia="Consolas"/><w:color w:val="1F3A5F"/><w:sz w:val="18"/></w:rPr><w:t>TRX10025 | t | 1 | 0</w:t></w:r></w:p><w:p><w:pPr><w:spacing w:after="160"/></w:pPr><w:r><w:t>情况 2：仍然失败。</w:t></w:r><w:r><w:rPr><w:b/></w:rPr><w:t>这时候不要再修改代码，也不要删数据</w:t></w:r><w:r><w:t xml:space="preserve">，因为新版 </w:t></w:r><w:r><w:rPr><w:rFonts w:ascii="Consolas" w:hAnsi="Consolas" w:eastAsia="Consolas"/><w:sz w:val="20"/></w:rPr><w:t>page_my_approval()</w:t></w:r><w:r><w:t xml:space="preserve"> 已经把异常捕获出来了：</w:t></w:r></w:p><w:p><w:pPr><w:spacing w:after="120" w:before="80"/><w:ind w:left="240"/></w:pPr><w:r><w:rPr><w:rFonts w:ascii="Consolas" w:hAnsi="Consolas" w:eastAsia="Consolas"/><w:color w:val="1F3A5F"/><w:sz w:val="18"/></w:rPr><w:t>except Exception as e:</w:t></w:r><w:r><w:rPr><w:rFonts w:ascii="Consolas" w:hAnsi="Consolas" w:eastAsia="Consolas"/><w:color w:val="1F3A5F"/><w:sz w:val="18"/></w:rPr><w:br/><w:t xml:space="preserve">    st.error(</w:t></w:r><w:r><w:rPr><w:rFonts w:ascii="Consolas" w:hAnsi="Consolas" w:eastAsia="Consolas"/><w:color w:val="1F3A5F"/><w:sz w:val="18"/></w:rPr><w:br/><w:t xml:space="preserve">        f"审批失败：{type(e).__name__}: {e}"</w:t></w:r><w:r><w:rPr><w:rFonts w:ascii="Consolas" w:hAnsi="Consolas" w:eastAsia="Consolas"/><w:color w:val="1F3A5F"/><w:sz w:val="18"/></w:rPr><w:br/><w:t xml:space="preserve">    )</w:t></w:r></w:p><w:p><w:pPr><w:spacing w:after="160"/></w:pPr><w:r><w:t xml:space="preserve">把页面上出现的 </w:t></w:r><w:r><w:rPr><w:rFonts w:ascii="Consolas" w:hAnsi="Consolas" w:eastAsia="Consolas"/><w:sz w:val="20"/></w:rPr><w:t>审批失败：XXXXError: XXXXX</w:t></w:r><w:r><w:t xml:space="preserve"> 原样发出来，</w:t></w:r><w:r><w:rPr><w:b/></w:rPr><w:t>这样我们就能根据新的、真正来自 v3 的异常定位，而不是继续围绕之前那个已经修掉的 `UniqueViolation` 猜。</w:t></w:r></w:p><w:p><w:pPr><w:spacing w:after="160"/></w:pPr><w:r><w:rPr><w:b/></w:rPr><w:t>输出</w:t></w:r></w:p><w:p><w:pPr><w:spacing w:after="160"/></w:pPr><w:r><w:t>这一版本身没有产生新的数据库输出——它是一个"定位动作"，产出的是两条分支路径和判定标准。真正的结果落在下一版。这里要如实说明一句：情况 2 的分支最终没有发生，它只是我为失败准备的预案；实际的运行落在情况 1。</w:t></w:r></w:p><w:p><w:pPr><w:spacing w:after="160"/></w:pPr><w:r><w:rPr><w:b/></w:rPr><w:t>诊断</w:t></w:r></w:p><w:p><w:pPr><w:spacing w:after="160"/></w:pPr><w:r><w:t>我把这一版的推理连起来说。</w:t></w:r></w:p><w:p><w:pPr><w:spacing w:after="160"/></w:pPr><w:r><w:t xml:space="preserve">我看到的是：v3 已经生成、语法检查通过、里面只有一处 INSERT 且带 </w:t></w:r><w:r><w:rPr><w:rFonts w:ascii="Consolas" w:hAnsi="Consolas" w:eastAsia="Consolas"/><w:sz w:val="20"/></w:rPr><w:t>ON CONFLICT</w:t></w:r><w:r><w:t xml:space="preserve">，可跑出来还是 0 行、状态还是待审批。我怀疑的第一件事是"v3 里还有别的 bug"，但我立刻把它压了下去——因为如果 v3 里真有 bug，它会在页面上以 </w:t></w:r><w:r><w:rPr><w:rFonts w:ascii="Consolas" w:hAnsi="Consolas" w:eastAsia="Consolas"/><w:sz w:val="20"/></w:rPr><w:t>审批失败：XXXXError</w:t></w:r><w:r><w:t xml:space="preserve"> 的形式显示出来（v3 加了 try/except），而我已经把这个条件设成了观察项。我怀疑的第二件事是"数据库有问题"，上一版已经排除了。我锁定的就只剩一个：</w:t></w:r><w:r><w:rPr><w:b/></w:rPr><w:t>现在跑的文件不是 v3</w:t></w:r><w:r><w:t>。为什么这么改？因为修一个不存在于运行环境中的 bug，是纯粹的浪费；而"确认运行的是哪份文件"这个动作成本是零——改一行启动命令而已。所以这一版我选择先花零成本去排除这个可能，而不是继续在代码里挖。</w:t></w:r></w:p><w:p><w:pPr><w:spacing w:after="160"/></w:pPr><w:r><w:rPr><w:b/></w:rPr><w:t>结论</w:t></w:r></w:p><w:p><w:pPr><w:spacing w:after="160"/></w:pPr><w:r><w:t>这一版的价值不在改了什么，而在</w:t></w:r><w:r><w:rPr><w:b/></w:rPr><w:t>没有改什么</w:t></w:r><w:r><w:t>：数据链用手工 SQL 先验一遍，运行环境用启动命令先验一遍，两条都确认之后再谈代码。这个顺序救了这一节——如果当时我顺着"v3 还有 bug"的思路继续改代码，改的将是 v3，而真正出错的 v2 还在跑，我会陷入"改了没用、再改还没用"的死循环。</w:t></w:r></w:p><w:p><w:pPr><w:spacing w:after="160"/></w:pPr><w:r><w:rPr><w:b/></w:rPr><w:t>闭环小结</w:t></w:r><w:r><w:t xml:space="preserve">：怀疑顺序排好了——先数据、后环境、最后才是代码。这一步把"修错地方"的风险降到了零，代价只是一句 </w:t></w:r><w:r><w:rPr><w:rFonts w:ascii="Consolas" w:hAnsi="Consolas" w:eastAsia="Consolas"/><w:sz w:val="20"/></w:rPr><w:t>streamlit run erp_app_v3.py</w:t></w:r><w:r><w:t>。</w:t></w:r></w:p><w:p><w:pPr><w:pStyle w:val="Heading4"/></w:pPr><w:r><w:rPr><w:rFonts w:ascii="Microsoft YaHei" w:hAnsi="Microsoft YaHei" w:eastAsia="Microsoft YaHei"/></w:rPr><w:t>版本 7：</w:t></w:r><w:r><w:rPr><w:rFonts w:ascii="Microsoft YaHei" w:hAnsi="Microsoft YaHei" w:eastAsia="Microsoft YaHei"/><w:sz w:val="20"/></w:rPr><w:t>TRX10025</w:t></w:r><w:r><w:rPr><w:rFonts w:ascii="Microsoft YaHei" w:hAnsi="Microsoft YaHei" w:eastAsia="Microsoft YaHei"/></w:rPr><w:t xml:space="preserve"> 真的落库了——测试 A 跑通（实录 42765–42905 行）</w:t></w:r></w:p><w:p><w:pPr><w:spacing w:after="160"/></w:pPr><w:r><w:rPr><w:b/></w:rPr><w:t>思路讨论</w:t></w:r></w:p><w:p><w:pPr><w:spacing w:after="160"/></w:pPr><w:r><w:t xml:space="preserve">按 v3 重启、登录 E004、对 </w:t></w:r><w:r><w:rPr><w:rFonts w:ascii="Consolas" w:hAnsi="Consolas" w:eastAsia="Consolas"/><w:sz w:val="20"/></w:rPr><w:t>REQ10025</w:t></w:r><w:r><w:t xml:space="preserve"> 点一次"通过"，再查：</w:t></w:r></w:p><w:p><w:pPr><w:spacing w:after="120" w:before="80"/><w:ind w:left="240"/></w:pPr><w:r><w:rPr><w:rFonts w:ascii="Consolas" w:hAnsi="Consolas" w:eastAsia="Consolas"/><w:color w:val="1F3A5F"/><w:sz w:val="18"/></w:rPr><w:t>erp_demo=# SELECT</w:t></w:r><w:r><w:rPr><w:rFonts w:ascii="Consolas" w:hAnsi="Consolas" w:eastAsia="Consolas"/><w:color w:val="1F3A5F"/><w:sz w:val="18"/></w:rPr><w:br/><w:t xml:space="preserve">    j.transaction_id,</w:t></w:r><w:r><w:rPr><w:rFonts w:ascii="Consolas" w:hAnsi="Consolas" w:eastAsia="Consolas"/><w:color w:val="1F3A5F"/><w:sz w:val="18"/></w:rPr><w:br/><w:t xml:space="preserve">    r.support_document_flag,</w:t></w:r><w:r><w:rPr><w:rFonts w:ascii="Consolas" w:hAnsi="Consolas" w:eastAsia="Consolas"/><w:color w:val="1F3A5F"/><w:sz w:val="18"/></w:rPr><w:br/><w:t xml:space="preserve">    j.supporting_document_flag,</w:t></w:r><w:r><w:rPr><w:rFonts w:ascii="Consolas" w:hAnsi="Consolas" w:eastAsia="Consolas"/><w:color w:val="1F3A5F"/><w:sz w:val="18"/></w:rPr><w:br/><w:t xml:space="preserve"> 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 ON j.request_id = r.request_id</w:t></w:r><w:r><w:rPr><w:rFonts w:ascii="Consolas" w:hAnsi="Consolas" w:eastAsia="Consolas"/><w:color w:val="1F3A5F"/><w:sz w:val="18"/></w:rPr><w:br/><w:t>WHERE j.request_id = 'REQ10025';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transaction_id | support_document_flag | supporting_document_flag | missing_support_flag</w:t></w:r><w:r><w:rPr><w:rFonts w:ascii="Consolas" w:hAnsi="Consolas" w:eastAsia="Consolas"/><w:color w:val="1F3A5F"/><w:sz w:val="18"/></w:rPr><w:br/><w:t>----------------+-----------------------+--------------------------+----------------------</w:t></w:r><w:r><w:rPr><w:rFonts w:ascii="Consolas" w:hAnsi="Consolas" w:eastAsia="Consolas"/><w:color w:val="1F3A5F"/><w:sz w:val="18"/></w:rPr><w:br/><w:t xml:space="preserve"> TRX10025       | t                     |                        1 |                    0</w:t></w:r><w:r><w:rPr><w:rFonts w:ascii="Consolas" w:hAnsi="Consolas" w:eastAsia="Consolas"/><w:color w:val="1F3A5F"/><w:sz w:val="18"/></w:rPr><w:br/><w:t>(1 row)</w:t></w:r></w:p><w:p><w:pPr><w:spacing w:after="160"/></w:pPr><w:r><w:t>成了。</w:t></w:r></w:p><w:p><w:pPr><w:spacing w:after="160"/></w:pPr><w:r><w:t>这一版我的第一反应不是"继续做测试 B"，而是</w:t></w:r><w:r><w:rPr><w:b/></w:rPr><w:t>不要再改代码</w:t></w:r><w:r><w:t xml:space="preserve">。理由很实在：正常路径好不容易第一次跑通，此刻数据库里的 </w:t></w:r><w:r><w:rPr><w:rFonts w:ascii="Consolas" w:hAnsi="Consolas" w:eastAsia="Consolas"/><w:sz w:val="20"/></w:rPr><w:t>TRX10025</w:t></w:r><w:r><w:t xml:space="preserve"> 是这条链唯一一份完整、干净、可追溯的证据。任何一次代码改动都会让这份证据变成"改动之后的产物"，我就再也说不清刚才到底是靠哪一版跑通的。所以先把证据固化下来——查全字段、把链路图画出来、写下每个字段的含义，然后再往下走。</w:t></w:r></w:p><w:p><w:pPr><w:spacing w:after="160"/></w:pPr><w:r><w:rPr><w:b/></w:rPr><w:t>具体操作</w:t></w:r></w:p><w:p><w:pPr><w:spacing w:after="160"/></w:pPr><w:r><w:t>不再改代码。确认生效的是这段映射：</w:t></w:r></w:p><w:p><w:pPr><w:spacing w:after="120" w:before="80"/><w:ind w:left="240"/></w:pPr><w:r><w:rPr><w:rFonts w:ascii="Consolas" w:hAnsi="Consolas" w:eastAsia="Consolas"/><w:color w:val="1F3A5F"/><w:sz w:val="18"/></w:rPr><w:t>support_document_flag = (</w:t></w:r><w:r><w:rPr><w:rFonts w:ascii="Consolas" w:hAnsi="Consolas" w:eastAsia="Consolas"/><w:color w:val="1F3A5F"/><w:sz w:val="18"/></w:rPr><w:br/><w:t xml:space="preserve">    1 if data["support_document_flag"] else 0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 = (</w:t></w:r><w:r><w:rPr><w:rFonts w:ascii="Consolas" w:hAnsi="Consolas" w:eastAsia="Consolas"/><w:color w:val="1F3A5F"/><w:sz w:val="18"/></w:rPr><w:br/><w:t xml:space="preserve">    0 if data["support_document_flag"] else 1</w:t></w:r><w:r><w:rPr><w:rFonts w:ascii="Consolas" w:hAnsi="Consolas" w:eastAsia="Consolas"/><w:color w:val="1F3A5F"/><w:sz w:val="18"/></w:rPr><w:br/><w:t>)</w:t></w:r></w:p><w:p><w:pPr><w:spacing w:after="160"/></w:pPr><w:r><w:t>以及它所在的那条链：</w:t></w:r></w:p><w:p><w:pPr><w:spacing w:after="120" w:before="80"/><w:ind w:left="240"/></w:pPr><w:r><w:rPr><w:rFonts w:ascii="Consolas" w:hAnsi="Consolas" w:eastAsia="Consolas"/><w:color w:val="1F3A5F"/><w:sz w:val="18"/></w:rPr><w:t>前端 Checkbox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approve_request()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create_journal_entry()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erp_transactions</w:t></w:r></w:p><w:p><w:pPr><w:spacing w:after="160"/></w:pPr><w:r><w:rPr><w:b/></w:rPr><w:t>输出</w:t></w:r></w:p><w:p><w:pPr><w:spacing w:after="160"/></w:pPr><w:r><w:t>查询结果已如上。数据库链路现在是这样：</w:t></w:r></w:p><w:p><w:pPr><w:spacing w:after="120" w:before="80"/><w:ind w:left="240"/></w:pPr><w:r><w:rPr><w:rFonts w:ascii="Consolas" w:hAnsi="Consolas" w:eastAsia="Consolas"/><w:color w:val="1F3A5F"/><w:sz w:val="18"/></w:rPr><w:t>REQ10025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support_document_flag =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审批通过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TRX10025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supporting_document_flag =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 = 0</w:t></w:r></w:p><w:p><w:pPr><w:spacing w:after="160"/></w:pPr><w:r><w:t>三个字段的含义：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当前值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含义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support_document_flag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申请时勾选了"有支持性凭证"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supporting_document_flag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财务流水正确继承了凭证存在状态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不应判定为缺少凭证</w:t></w:r></w:p></w:tc></w:tr></w:tbl><w:p/><w:p><w:pPr><w:spacing w:after="160"/></w:pPr><w:r><w:t xml:space="preserve">而且 </w:t></w:r><w:r><w:rPr><w:rFonts w:ascii="Consolas" w:hAnsi="Consolas" w:eastAsia="Consolas"/><w:sz w:val="20"/></w:rPr><w:t>TRX10025</w:t></w:r><w:r><w:t xml:space="preserve"> 已经真实落进 PostgreSQL，不是事务里的幻影——这一次事务提交成功了。</w:t></w:r></w:p><w:p><w:pPr><w:spacing w:after="160"/></w:pPr><w:r><w:rPr><w:b/></w:rPr><w:t>诊断</w:t></w:r></w:p><w:p><w:pPr><w:spacing w:after="160"/></w:pPr><w:r><w:t>这个结果要翻译成三层含义，缺一层都不算读懂。</w:t></w:r></w:p><w:p><w:pPr><w:spacing w:after="160"/></w:pPr><w:r><w:t>第一层：</w:t></w:r><w:r><w:rPr><w:b/></w:rPr><w:t>主键冲突消失了</w:t></w:r><w:r><w:t xml:space="preserve">。同一笔审批只生成了一条 </w:t></w:r><w:r><w:rPr><w:rFonts w:ascii="Consolas" w:hAnsi="Consolas" w:eastAsia="Consolas"/><w:sz w:val="20"/></w:rPr><w:t>TRX10025</w:t></w:r><w:r><w:t xml:space="preserve">。它证明的是"一套 INSERT + </w:t></w:r><w:r><w:rPr><w:rFonts w:ascii="Consolas" w:hAnsi="Consolas" w:eastAsia="Consolas"/><w:sz w:val="20"/></w:rPr><w:t>ON CONFLICT</w:t></w:r><w:r><w:t xml:space="preserve"> + 幂等 SELECT"这套组合在真实路径上生效了——</w:t></w:r><w:r><w:rPr><w:rFonts w:ascii="Consolas" w:hAnsi="Consolas" w:eastAsia="Consolas"/><w:sz w:val="20"/></w:rPr><w:t>TRX10025</w:t></w:r><w:r><w:t xml:space="preserve"> 进去一次，没有第二次尝试，也没有回滚。</w:t></w:r></w:p><w:p><w:pPr><w:spacing w:after="160"/></w:pPr><w:r><w:t>第二层：</w:t></w:r><w:r><w:rPr><w:b/></w:rPr><w:t>字段映射是对的</w:t></w:r><w:r><w:t>。</w:t></w:r><w:r><w:rPr><w:rFonts w:ascii="Consolas" w:hAnsi="Consolas" w:eastAsia="Consolas"/><w:sz w:val="20"/></w:rPr><w:t>support_document_flag = t</w:t></w:r><w:r><w:t xml:space="preserve"> 从 </w:t></w:r><w:r><w:rPr><w:rFonts w:ascii="Consolas" w:hAnsi="Consolas" w:eastAsia="Consolas"/><w:sz w:val="20"/></w:rPr><w:t>business_requests</w:t></w:r><w:r><w:t xml:space="preserve"> 一路传到 </w:t></w:r><w:r><w:rPr><w:rFonts w:ascii="Consolas" w:hAnsi="Consolas" w:eastAsia="Consolas"/><w:sz w:val="20"/></w:rPr><w:t>journal_entries.supporting_document_flag = 1</w:t></w:r><w:r><w:t xml:space="preserve">，再由它推出 </w:t></w:r><w:r><w:rPr><w:rFonts w:ascii="Consolas" w:hAnsi="Consolas" w:eastAsia="Consolas"/><w:sz w:val="20"/></w:rPr><w:t>missing_support_flag = 0</w:t></w:r><w:r><w:t>。这条链是我们这次整个修改真正要验证的东西——前端勾选的那个小方框，最终变成了财务流水上 Contract 能读懂的风险字段。</w:t></w:r></w:p><w:p><w:pPr><w:spacing w:after="160"/></w:pPr><w:r><w:t>第三层：</w:t></w:r><w:r><w:rPr><w:b/></w:rPr><w:t>事务提交了</w:t></w:r><w:r><w:t xml:space="preserve">。这一层最容易忽略，但它恰恰证明"审批事务里没有任何一步抛异常"。回想版本 1 和版本 5：那两次也是点"通过"，也是查不到东西，差别就在于事务被回滚了。这次查到了，说明从 </w:t></w:r><w:r><w:rPr><w:rFonts w:ascii="Consolas" w:hAnsi="Consolas" w:eastAsia="Consolas"/><w:sz w:val="20"/></w:rPr><w:t>FOR UPDATE</w:t></w:r><w:r><w:t xml:space="preserve"> 加锁、状态检查、两次 UPDATE、到 </w:t></w:r><w:r><w:rPr><w:rFonts w:ascii="Consolas" w:hAnsi="Consolas" w:eastAsia="Consolas"/><w:sz w:val="20"/></w:rPr><w:t>create_journal_entry()</w:t></w:r><w:r><w:t xml:space="preserve"> 的 INSERT，全程顺利。</w:t></w:r></w:p><w:p><w:pPr><w:spacing w:after="160"/></w:pPr><w:r><w:t>顺带把"为什么前两次查不到"也钉死：那两次跑的是 v2，回滚机制见版本 4 的定位（两套 INSERT 自撞主键）。</w:t></w:r><w:r><w:rPr><w:b/></w:rPr><w:t>版本 1 里我判断"事务回滚"是对的，只是我当时还不知道回滚是由两套 INSERT 引起的。</w:t></w:r></w:p><w:p><w:pPr><w:spacing w:after="160"/></w:pPr><w:r><w:t>财务类比：这张报销单终于走完了全流程——单子交上来（申请）、主管签字（审批）、出纳付款（记账）、凭证归档（流水落库）、凭证号唯一且只有一张（幂等生效）。前两次之所以"账上什么都没有"，是因为流程卡在"凭证贴号"那一步：同一张凭证被登记了两遍，整页被撕掉重来。这次流程走完了，存根、账本、凭证箱三处都对得上。</w:t></w:r></w:p><w:p><w:pPr><w:spacing w:after="160"/></w:pPr><w:r><w:rPr><w:b/></w:rPr><w:t>结论</w:t></w:r></w:p><w:p><w:pPr><w:spacing w:after="160"/></w:pPr><w:r><w:t>到这一版，v3 这一节的目标全部达成：主键冲突消失、幂等保护生效、审批与记账两侧各自只执行一次、字段映射正确、事务提交成功、测试 A 跑通。</w:t></w:r><w:r><w:rPr><w:rFonts w:ascii="Consolas" w:hAnsi="Consolas" w:eastAsia="Consolas"/><w:sz w:val="20"/></w:rPr><w:t>REQ10025 → APR10025 → TRX10025</w:t></w:r><w:r><w:t xml:space="preserve"> 第一次成为一条完整、闭合、可复核的链路。</w:t></w:r></w:p><w:p><w:pPr><w:spacing w:after="160"/></w:pPr><w:r><w:rPr><w:b/></w:rPr><w:t>闭环小结</w:t></w:r><w:r><w:t xml:space="preserve">：从版本 1 的 </w:t></w:r><w:r><w:rPr><w:rFonts w:ascii="Consolas" w:hAnsi="Consolas" w:eastAsia="Consolas"/><w:sz w:val="20"/></w:rPr><w:t>UniqueViolation</w:t></w:r><w:r><w:t xml:space="preserve">，到版本 7 的 </w:t></w:r><w:r><w:rPr><w:rFonts w:ascii="Consolas" w:hAnsi="Consolas" w:eastAsia="Consolas"/><w:sz w:val="20"/></w:rPr><w:t>TRX10025 | t | 1 | 0</w:t></w:r><w:r><w:t>，中间经历的七次修改，每一次都只解决一个确定的问题，没有一次是"试试看"。报错没有被当成事故处理，而是被当成一次免费的穿行测试——它把这条链上最危险的那个洞（重复提交/并发下不幂等）顶到了台面上。</w:t></w:r></w:p><w:p><w:pPr><w:pStyle w:val="Heading4"/></w:pPr><w:r><w:rPr><w:rFonts w:ascii="Microsoft YaHei" w:hAnsi="Microsoft YaHei" w:eastAsia="Microsoft YaHei"/></w:rPr><w:t>这一节的结论</w:t></w:r></w:p><w:p><w:pPr><w:spacing w:after="160"/></w:pPr><w:r><w:rPr><w:b/></w:rPr><w:t>v3 完成了什么。</w:t></w:r><w:r><w:t xml:space="preserve"> 它在代码结构上做了一次根治：</w:t></w:r><w:r><w:rPr><w:rFonts w:ascii="Consolas" w:hAnsi="Consolas" w:eastAsia="Consolas"/><w:sz w:val="20"/></w:rPr><w:t>create_journal_entry()</w:t></w:r><w:r><w:t xml:space="preserve"> 从"两套 INSERT、两个 docstring、两套字段列表"收敛成一套，附带幂等 SELECT 与 </w:t></w:r><w:r><w:rPr><w:rFonts w:ascii="Consolas" w:hAnsi="Consolas" w:eastAsia="Consolas"/><w:sz w:val="20"/></w:rPr><w:t>ON CONFLICT (transaction_id) DO NOTHING</w:t></w:r><w:r><w:t>；它在业务语义上补了一整套保护：</w:t></w:r><w:r><w:rPr><w:rFonts w:ascii="Consolas" w:hAnsi="Consolas" w:eastAsia="Consolas"/><w:sz w:val="20"/></w:rPr><w:t>approve_request()</w:t></w:r><w:r><w:t xml:space="preserve"> 与 </w:t></w:r><w:r><w:rPr><w:rFonts w:ascii="Consolas" w:hAnsi="Consolas" w:eastAsia="Consolas"/><w:sz w:val="20"/></w:rPr><w:t>reject_request()</w:t></w:r><w:r><w:t xml:space="preserve"> 都用 </w:t></w:r><w:r><w:rPr><w:rFonts w:ascii="Consolas" w:hAnsi="Consolas" w:eastAsia="Consolas"/><w:sz w:val="20"/></w:rPr><w:t>FOR UPDATE</w:t></w:r><w:r><w:t xml:space="preserve"> 锁定审批记录、都要求状态必须是"待审批"才继续，还加了"审批记录与业务申请不匹配"的校验；它在可观测性上加了一手——</w:t></w:r><w:r><w:rPr><w:rFonts w:ascii="Consolas" w:hAnsi="Consolas" w:eastAsia="Consolas"/><w:sz w:val="20"/></w:rPr><w:t>page_my_approval()</w:t></w:r><w:r><w:t xml:space="preserve"> 把异常类型和信息显示在页面上，不再让 Streamlit 红屏吞掉一切。最重要的是，它让"审批通过 → 生成财务流水"这一步第一次具备了幂等性：同一笔审批，无论点一次还是点十次、无论一个人点还是两个人同时点，账上都只有一条 </w:t></w:r><w:r><w:rPr><w:rFonts w:ascii="Consolas" w:hAnsi="Consolas" w:eastAsia="Consolas"/><w:sz w:val="20"/></w:rPr><w:t>TRX10025</w:t></w:r><w:r><w:t>。而这一切的收益不只是"页面不报错"，它是 ERP 交易系统的基本数据一致性要求，是可以写进内控文档的东西。</w:t></w:r></w:p><w:p><w:pPr><w:spacing w:after="160"/></w:pPr><w:r><w:rPr><w:b/></w:rPr><w:t>v3 留下了什么问题。</w:t></w:r><w:r><w:t xml:space="preserve"> 有几件事我必须如实记下来。第一，行锁与并发保护目前只在设计层面成立——这次验证是单人在一个浏览器里点"通过"，并没有真的开两个并发请求去实测那条"请求 A 拿锁、请求 B 等待、B 拿到锁后看到已通过被拒"的时间线，那张并发图是推理出来的，不是跑出来的。第二，验证只覆盖了正常路径中的一条：单笔、有凭证、一级审批、审批通过。驳回路径加了锁和状态检查但没跑过；一笔申请多级审批的场景不在当前数据结构里（一笔申请只生成一条 </w:t></w:r><w:r><w:rPr><w:rFonts w:ascii="Consolas" w:hAnsi="Consolas" w:eastAsia="Consolas"/><w:sz w:val="20"/></w:rPr><w:t>approval_records</w:t></w:r><w:r><w:t>）；批量提交与批量审批完全没有验证。第三，</w:t></w:r><w:r><w:rPr><w:rFonts w:ascii="Consolas" w:hAnsi="Consolas" w:eastAsia="Consolas"/><w:sz w:val="20"/></w:rPr><w:t>transaction_id</w:t></w:r><w:r><w:t xml:space="preserve"> 仍然由 </w:t></w:r><w:r><w:rPr><w:rFonts w:ascii="Consolas" w:hAnsi="Consolas" w:eastAsia="Consolas"/><w:sz w:val="20"/></w:rPr><w:t>approval_id</w:t></w:r><w:r><w:t xml:space="preserve"> 推导，这意味着"一笔审批 = 一条流水"被硬编码在编号规则里——将来要做一笔申请多级审批、或一笔审批多笔拆分流水，这个编号规则必须先改，否则幂等的依据（同一个 </w:t></w:r><w:r><w:rPr><w:rFonts w:ascii="Consolas" w:hAnsi="Consolas" w:eastAsia="Consolas"/><w:sz w:val="20"/></w:rPr><w:t>transaction_id</w:t></w:r><w:r><w:t>）本身就会失效。第四，</w:t></w:r><w:r><w:rPr><w:rFonts w:ascii="Consolas" w:hAnsi="Consolas" w:eastAsia="Consolas"/><w:sz w:val="20"/></w:rPr><w:t>ON CONFLICT (transaction_id)</w:t></w:r><w:r><w:t xml:space="preserve"> 依赖的是主键约束，如果哪天主键改成代理键、而 </w:t></w:r><w:r><w:rPr><w:rFonts w:ascii="Consolas" w:hAnsi="Consolas" w:eastAsia="Consolas"/><w:sz w:val="20"/></w:rPr><w:t>transaction_id</w:t></w:r><w:r><w:t xml:space="preserve"> 只留普通唯一索引，这句写法要跟着调整。第五，前端目前没有任何防重复提交的提示，"该审批已经处理"这类信息只在异常里出现，用户侧体验还谈不上友好。</w:t></w:r></w:p><w:p><w:pPr><w:spacing w:after="160"/></w:pPr><w:r><w:rPr><w:b/></w:rPr><w:t>下一步是什么。</w:t></w:r><w:r><w:t xml:space="preserve"> 代码不再动了，</w:t></w:r><w:r><w:rPr><w:rFonts w:ascii="Consolas" w:hAnsi="Consolas" w:eastAsia="Consolas"/><w:sz w:val="20"/></w:rPr><w:t>REQ10025 → TRX10025</w:t></w:r><w:r><w:t xml:space="preserve"> 这条正常路径的证据先固化。接下来要做的是测试 B：新建一笔不勾选"是否有支持性凭证"的申请（</w:t></w:r><w:r><w:rPr><w:rFonts w:ascii="Consolas" w:hAnsi="Consolas" w:eastAsia="Consolas"/><w:sz w:val="20"/></w:rPr><w:t>REQ10026</w:t></w:r><w:r><w:t xml:space="preserve"> / </w:t></w:r><w:r><w:rPr><w:rFonts w:ascii="Consolas" w:hAnsi="Consolas" w:eastAsia="Consolas"/><w:sz w:val="20"/></w:rPr><w:t>APR10026</w:t></w:r><w:r><w:t xml:space="preserve"> / </w:t></w:r><w:r><w:rPr><w:rFonts w:ascii="Consolas" w:hAnsi="Consolas" w:eastAsia="Consolas"/><w:sz w:val="20"/></w:rPr><w:t>TRX10026</w:t></w:r><w:r><w:t xml:space="preserve">），审批通过后确认 </w:t></w:r><w:r><w:rPr><w:rFonts w:ascii="Consolas" w:hAnsi="Consolas" w:eastAsia="Consolas"/><w:sz w:val="20"/></w:rPr><w:t>supporting_document_flag = 0</w:t></w:r><w:r><w:t>、</w:t></w:r><w:r><w:rPr><w:rFonts w:ascii="Consolas" w:hAnsi="Consolas" w:eastAsia="Consolas"/><w:sz w:val="20"/></w:rPr><w:t>missing_support_flag = 1</w:t></w:r><w:r><w:t xml:space="preserve">，然后跑 </w:t></w:r><w:r><w:rPr><w:rFonts w:ascii="Consolas" w:hAnsi="Consolas" w:eastAsia="Consolas"/><w:sz w:val="20"/></w:rPr><w:t>datacontract ci financial_data_contract.yaml</w:t></w:r><w:r><w:t xml:space="preserve">，看 </w:t></w:r><w:r><w:rPr><w:rFonts w:ascii="Consolas" w:hAnsi="Consolas" w:eastAsia="Consolas"/><w:sz w:val="20"/></w:rPr><w:t>missing_support_flag</w:t></w:r><w:r><w:t xml:space="preserve"> 对应的那条规则是不是真的 FAIL。测试 A 证明的是"有凭证 → 数据正确"，测试 B 要证明的是"没有凭证 → ERP 业务系统产生违规数据 → Data Contract 把它拦下来"。只有这两半都成立，才真正证明 Data Contract 不是一份脱离业务系统存在的 YAML，而是接收 ERP 业务系统真实产生的财务数据、并对财务内控规则执行质量门禁。这一步的结果放在下一节。</w:t></w:r></w:p><w:p><w:pPr><w:spacing w:after="160"/></w:pPr><w:r><w:rPr><w:b/></w:rPr><w:t>闭环小结</w:t></w:r><w:r><w:t xml:space="preserve">：七次修改的每一步都能在数据里找到依据，报错原文定位到 </w:t></w:r><w:r><w:rPr><w:rFonts w:ascii="Consolas" w:hAnsi="Consolas" w:eastAsia="Consolas"/><w:sz w:val="20"/></w:rPr><w:t>create_journal_entry</w:t></w:r><w:r><w:t xml:space="preserve"> 第 535 行。这一节新增的判断只有一条：</w:t></w:r><w:r><w:rPr><w:b/></w:rPr><w:t>审批操作和财务入账操作必须具备幂等性，不能因为用户重复点击而产生重复财务事实。</w:t></w:r></w:p><w:p><w:pPr><w:pStyle w:val="Heading3"/></w:pPr><w:r><w:rPr><w:rFonts w:ascii="Microsoft YaHei" w:hAnsi="Microsoft YaHei" w:eastAsia="Microsoft YaHei"/></w:rPr><w:t>2.3.3 v3 的收尾验证、异常闭环与 v4 立项（实录 43000–49900 行）</w:t></w:r></w:p><w:p><w:pPr><w:spacing w:after="160"/></w:pPr><w:r><w:t>上一节收尾的时候，我手里只有半条证据：</w:t></w:r><w:r><w:rPr><w:rFonts w:ascii="Consolas" w:hAnsi="Consolas" w:eastAsia="Consolas"/><w:sz w:val="20"/></w:rPr><w:t>TRX10025 | t | 1 | 0</w:t></w:r><w:r><w:t>。这半条证明的是"业务走得顺的时候，数据是对的"。做财务的人都知道，这半条的证明力其实很弱——</w:t></w:r><w:r><w:rPr><w:b/></w:rPr><w:t>一张贴好发票的报销单走完流程不出错，说明不了多少问题；真正有证明力的是那张没贴发票的报销单能不能被拦下来。</w:t></w:r><w:r><w:t xml:space="preserve"> 这一节写的就是另外半条，以及为了把这半条证据变成"项目成果"，我后面又做了哪些判断。</w:t></w:r></w:p><w:p><w:pPr><w:spacing w:after="160"/></w:pPr><w:r><w:t>整节走完一共十个小版本，每一版都按同样的五段推进：思路讨论、具体操作、输出、诊断、结论，最后一小段闭环小结。</w:t></w:r></w:p><w:p><w:pPr><w:pStyle w:val="Heading4"/></w:pPr><w:r><w:rPr><w:rFonts w:ascii="Microsoft YaHei" w:hAnsi="Microsoft YaHei" w:eastAsia="Microsoft YaHei"/></w:rPr><w:t>版本 8：测试 B——从页面上亲手造一张"没贴发票的报销单"（实录 43000–43286 行）</w:t></w:r></w:p><w:p><w:pPr><w:spacing w:after="160"/></w:pPr><w:r><w:rPr><w:b/></w:rPr><w:t>思路讨论</w:t></w:r></w:p><w:p><w:pPr><w:spacing w:after="160"/></w:pPr><w:r><w:t>当时摆在我面前的是一句很硬的判断：</w:t></w:r><w:r><w:rPr><w:b/></w:rPr><w:t>Data Contract 到底是不是摆设？</w:t></w:r></w:p><w:p><w:pPr><w:spacing w:after="160"/></w:pPr><w:r><w:t>我心里很清楚，</w:t></w:r><w:r><w:rPr><w:rFonts w:ascii="Consolas" w:hAnsi="Consolas" w:eastAsia="Consolas"/><w:sz w:val="20"/></w:rPr><w:t>financial_data_contract.yaml</w:t></w:r><w:r><w:t xml:space="preserve"> 里写着 </w:t></w:r><w:r><w:rPr><w:rFonts w:ascii="Consolas" w:hAnsi="Consolas" w:eastAsia="Consolas"/><w:sz w:val="20"/></w:rPr><w:t>missing_support_flag</w:t></w:r><w:r><w:t xml:space="preserve"> 必须为 0，但这句话有两种完全不同的成立方式。第一种是"我在 YAML 里写了这句话，Contract 跑它自己的 SQL，发现自己的 SQL 返回 0，于是打了个勾"——这种情况下 Contract 只是在自己跟自己对账，跟业务系统一点关系没有。第二种是"ERP 前端真的有人提交了一张没有附件的申请，审批真的通过了，财务流水真的生成了，然后 Contract 读到了这个脏事实并打了红"——这种情况下 Contract 才是门禁。</w:t></w:r></w:p><w:p><w:pPr><w:spacing w:after="160"/></w:pPr><w:r><w:t>区分这两种方式的唯一办法，就是</w:t></w:r><w:r><w:rPr><w:b/></w:rPr><w:t>亲手把数据弄脏</w:t></w:r><w:r><w:t>。</w:t></w:r></w:p><w:p><w:pPr><w:spacing w:after="160"/></w:pPr><w:r><w:t>这里先说清楚一个财务上的道理。财务部每年要做"穿行测试"：拿一张真实的报销单，从头走到尾，看每个环节到底有没有生效。拿着一张贴好发票的单子走完流程得到"通过"，这不叫测试成功，这叫什么都没测出来。真正有意义的做法是把发票抽掉，看报销人能不能提交、审批人能不能通过、出纳能不能付款、稽核能不能拦住。</w:t></w:r><w:r><w:rPr><w:b/></w:rPr><w:t>把数据弄脏不是破坏，是演习。</w:t></w:r><w:r><w:t xml:space="preserve"> 一个从来没红过的质量门禁，和一个从来没响过的火警铃，本质是同一种东西——你不能证明它有用。</w:t></w:r></w:p><w:p><w:pPr><w:spacing w:after="160"/></w:pPr><w:r><w:t xml:space="preserve">所以这一步我考虑过三条路。第一条是直接在 psql 里把某一行的 </w:t></w:r><w:r><w:rPr><w:rFonts w:ascii="Consolas" w:hAnsi="Consolas" w:eastAsia="Consolas"/><w:sz w:val="20"/></w:rPr><w:t>missing_support_flag</w:t></w:r><w:r><w:t xml:space="preserve"> 改成 1，最快，三秒钟就红；缺点是它证明的是"有人手工把字段改成异常值后 Contract 会红"，业务系统在这一整件事里完全缺席，这恰恰是我最不想证明的东西。第二条是写个脚本直接往 </w:t></w:r><w:r><w:rPr><w:rFonts w:ascii="Consolas" w:hAnsi="Consolas" w:eastAsia="Consolas"/><w:sz w:val="20"/></w:rPr><w:t>journal_entries</w:t></w:r><w:r><w:t xml:space="preserve"> 插一条脏数据，比第一条体面一点，因为它至少模拟了"写入"这个动作，但它绕过了 </w:t></w:r><w:r><w:rPr><w:rFonts w:ascii="Consolas" w:hAnsi="Consolas" w:eastAsia="Consolas"/><w:sz w:val="20"/></w:rPr><w:t>business_requests</w:t></w:r><w:r><w:t xml:space="preserve"> 和审批流转，等于承认业务层和 Contract 是断开的。第三条就是走页面：员工登录、建申请、</w:t></w:r><w:r><w:rPr><w:b/></w:rPr><w:t>不勾选"是否有支持性凭证"</w:t></w:r><w:r><w:t>、审批通过、系统自动生成流水。</w:t></w:r></w:p><w:p><w:pPr><w:spacing w:after="160"/></w:pPr><w:r><w:t xml:space="preserve">我选了第三条，原因是它最慢但唯一诚实。第三条路下，脏数据不是我"赋"上去的，是 </w:t></w:r><w:r><w:rPr><w:rFonts w:ascii="Consolas" w:hAnsi="Consolas" w:eastAsia="Consolas"/><w:sz w:val="20"/></w:rPr><w:t>create_journal_entry()</w:t></w:r><w:r><w:t xml:space="preserve"> 依着自己的业务逻辑"算"出来的。如果它算对了（无凭证 → </w:t></w:r><w:r><w:rPr><w:rFonts w:ascii="Consolas" w:hAnsi="Consolas" w:eastAsia="Consolas"/><w:sz w:val="20"/></w:rPr><w:t>missing_support_flag = 1</w:t></w:r><w:r><w:t xml:space="preserve">），那 </w:t></w:r><w:r><w:rPr><w:rFonts w:ascii="Consolas" w:hAnsi="Consolas" w:eastAsia="Consolas"/><w:sz w:val="20"/></w:rPr><w:t>business_requests → journal_entries → erp_transactions → Contract</w:t></w:r><w:r><w:t xml:space="preserve"> 这条链才算真的连上了。</w:t></w:r></w:p><w:p><w:pPr><w:spacing w:after="160"/></w:pPr><w:r><w:t>先把这条链子的每一环摆出来：</w:t></w:r></w:p><w:p><w:pPr><w:spacing w:after="120" w:before="80"/><w:ind w:left="240"/></w:pPr><w:r><w:rPr><w:rFonts w:ascii="Consolas" w:hAnsi="Consolas" w:eastAsia="Consolas"/><w:color w:val="1F3A5F"/><w:sz w:val="18"/></w:rPr><w:t>ERP 业务申请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发现 missing_support_flag = 1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对应规则 FAIL</w:t></w:r></w:p><w:p><w:pPr><w:spacing w:after="160"/></w:pPr><w:r><w:rPr><w:b/></w:rPr><w:t>具体操作</w:t></w:r></w:p><w:p><w:pPr><w:spacing w:after="160"/></w:pPr><w:r><w:t>在页面上新建一个业务申请，关键动作只有一个：</w:t></w:r><w:r><w:rPr><w:b/></w:rPr><w:t>"是否有支持性凭证"这个勾不勾</w:t></w:r><w:r><w:t>。提交之后系统自动生成了三个编号：</w:t></w:r></w:p><w:p><w:pPr><w:spacing w:after="120" w:before="80"/><w:ind w:left="240"/></w:pPr><w:r><w:rPr><w:rFonts w:ascii="Consolas" w:hAnsi="Consolas" w:eastAsia="Consolas"/><w:color w:val="1F3A5F"/><w:sz w:val="18"/></w:rPr><w:t>REQ10026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APR10026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TRX10026</w:t></w:r></w:p><w:p><w:pPr><w:spacing w:after="160"/></w:pPr><w:r><w:t>然后确认这三个编号在数据链上真的首尾呼应，并确认中间发生了预期中的传导：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ON j.request_id = r.request_id</w:t></w:r><w:r><w:rPr><w:rFonts w:ascii="Consolas" w:hAnsi="Consolas" w:eastAsia="Consolas"/><w:color w:val="1F3A5F"/><w:sz w:val="18"/></w:rPr><w:br/><w:t>WHERE j.request_id = 'REQ10026';</w:t></w:r></w:p><w:p><w:pPr><w:spacing w:after="160"/></w:pPr><w:r><w:t>这里解释一下为什么这条 SQL 要 JOIN。因为我要看的东西横跨两张表最交界的地方：</w:t></w:r><w:r><w:rPr><w:rFonts w:ascii="Consolas" w:hAnsi="Consolas" w:eastAsia="Consolas"/><w:sz w:val="20"/></w:rPr><w:t>business_requests</w:t></w:r><w:r><w:t xml:space="preserve"> 存的是业务侧写下的</w:t></w:r><w:r><w:rPr><w:b/></w:rPr><w:t>业务事实</w:t></w:r><w:r><w:t>（申请人自己声明"我没有附件"），</w:t></w:r><w:r><w:rPr><w:rFonts w:ascii="Consolas" w:hAnsi="Consolas" w:eastAsia="Consolas"/><w:sz w:val="20"/></w:rPr><w:t>journal_entries</w:t></w:r><w:r><w:t xml:space="preserve"> 存的是财务侧记下的</w:t></w:r><w:r><w:rPr><w:b/></w:rPr><w:t>财务事实</w:t></w:r><w:r><w:t>（这笔凭证缺不缺支持文件）。单独看任何一张表，都只能看到半句话；JOIN 起来才能看到"业务事实有没有被正确翻译成财务事实"。这就是为什么这笔实验必须 JOIN 着看。</w:t></w:r></w:p><w:p><w:pPr><w:spacing w:after="160"/></w:pPr><w:r><w:t>预期的结果是一行四个值：</w:t></w:r></w:p><w:p><w:pPr><w:spacing w:after="120" w:before="80"/><w:ind w:left="240"/></w:pPr><w:r><w:rPr><w:rFonts w:ascii="Consolas" w:hAnsi="Consolas" w:eastAsia="Consolas"/><w:color w:val="1F3A5F"/><w:sz w:val="18"/></w:rPr><w:t>TRX10026 | f | 0 | 1</w:t></w:r></w:p><w:p><w:pPr><w:spacing w:after="160"/></w:pPr><w:r><w:t>其中最关键的是：</w:t></w:r></w:p><w:p><w:pPr><w:spacing w:after="120" w:before="80"/><w:ind w:left="240"/></w:pPr><w:r><w:rPr><w:rFonts w:ascii="Consolas" w:hAnsi="Consolas" w:eastAsia="Consolas"/><w:color w:val="1F3A5F"/><w:sz w:val="18"/></w:rPr><w:t>missing_support_flag = 1</w:t></w:r></w:p><w:p><w:pPr><w:spacing w:after="160"/></w:pPr><w:r><w:rPr><w:b/></w:rPr><w:t>输出</w:t></w:r></w:p><w:p><w:pPr><w:spacing w:after="120" w:before="80"/><w:ind w:left="240"/></w:pPr><w:r><w:rPr><w:rFonts w:ascii="Consolas" w:hAnsi="Consolas" w:eastAsia="Consolas"/><w:color w:val="1F3A5F"/><w:sz w:val="18"/></w:rPr><w:t>erp_demo=# 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ON j.request_id = r.request_id</w:t></w:r><w:r><w:rPr><w:rFonts w:ascii="Consolas" w:hAnsi="Consolas" w:eastAsia="Consolas"/><w:color w:val="1F3A5F"/><w:sz w:val="18"/></w:rPr><w:br/><w:t>WHERE j.request_id = 'REQ10026';</w:t></w:r><w:r><w:rPr><w:rFonts w:ascii="Consolas" w:hAnsi="Consolas" w:eastAsia="Consolas"/><w:color w:val="1F3A5F"/><w:sz w:val="18"/></w:rPr><w:br/><w:t xml:space="preserve"> transaction_id | support_document_flag | supporting_document_flag | missing_support_flag</w:t></w:r><w:r><w:rPr><w:rFonts w:ascii="Consolas" w:hAnsi="Consolas" w:eastAsia="Consolas"/><w:color w:val="1F3A5F"/><w:sz w:val="18"/></w:rPr><w:br/><w:t>----------------+-----------------------+--------------------------+----------------------</w:t></w:r><w:r><w:rPr><w:rFonts w:ascii="Consolas" w:hAnsi="Consolas" w:eastAsia="Consolas"/><w:color w:val="1F3A5F"/><w:sz w:val="18"/></w:rPr><w:br/><w:t xml:space="preserve"> TRX10026       | f                     |                        0 |                    1</w:t></w:r><w:r><w:rPr><w:rFonts w:ascii="Consolas" w:hAnsi="Consolas" w:eastAsia="Consolas"/><w:color w:val="1F3A5F"/><w:sz w:val="18"/></w:rPr><w:br/><w:t>(1 row)</w:t></w:r></w:p><w:p><w:pPr><w:spacing w:after="160"/></w:pPr><w:r><w:rPr><w:b/></w:rPr><w:t>诊断</w:t></w:r></w:p><w:p><w:pPr><w:spacing w:after="160"/></w:pPr><w:r><w:t>这一行输出里有三个值值得逐个指着看。</w:t></w:r></w:p><w:p><w:pPr><w:spacing w:after="160"/></w:pPr><w:r><w:t xml:space="preserve">第一个是 </w:t></w:r><w:r><w:rPr><w:rFonts w:ascii="Consolas" w:hAnsi="Consolas" w:eastAsia="Consolas"/><w:sz w:val="20"/></w:rPr><w:t>f</w:t></w:r><w:r><w:t>。这是 PostgreSQL 显示布尔假值的方式：</w:t></w:r><w:r><w:rPr><w:rFonts w:ascii="Consolas" w:hAnsi="Consolas" w:eastAsia="Consolas"/><w:sz w:val="20"/></w:rPr><w:t>true</w:t></w:r><w:r><w:t xml:space="preserve"> 显示成 </w:t></w:r><w:r><w:rPr><w:rFonts w:ascii="Consolas" w:hAnsi="Consolas" w:eastAsia="Consolas"/><w:sz w:val="20"/></w:rPr><w:t>t</w:t></w:r><w:r><w:t>，</w:t></w:r><w:r><w:rPr><w:rFonts w:ascii="Consolas" w:hAnsi="Consolas" w:eastAsia="Consolas"/><w:sz w:val="20"/></w:rPr><w:t>false</w:t></w:r><w:r><w:t xml:space="preserve"> 显示成 </w:t></w:r><w:r><w:rPr><w:rFonts w:ascii="Consolas" w:hAnsi="Consolas" w:eastAsia="Consolas"/><w:sz w:val="20"/></w:rPr><w:t>f</w:t></w:r><w:r><w:t>。</w:t></w:r><w:r><w:rPr><w:rFonts w:ascii="Consolas" w:hAnsi="Consolas" w:eastAsia="Consolas"/><w:sz w:val="20"/></w:rPr><w:t>business_requests.support_document_flag = f</w:t></w:r><w:r><w:t xml:space="preserve"> 说明页面上那个"是否有支持性凭证"的勾确实没勾，而且这个没勾的动作被原原本本写进了业务表。换句话说，前端的复选框真的连到了数据库，不是个装饰品。</w:t></w:r></w:p><w:p><w:pPr><w:spacing w:after="160"/></w:pPr><w:r><w:t xml:space="preserve">第二个是 </w:t></w:r><w:r><w:rPr><w:rFonts w:ascii="Consolas" w:hAnsi="Consolas" w:eastAsia="Consolas"/><w:sz w:val="20"/></w:rPr><w:t>0</w:t></w:r><w:r><w:t xml:space="preserve">。这是 </w:t></w:r><w:r><w:rPr><w:rFonts w:ascii="Consolas" w:hAnsi="Consolas" w:eastAsia="Consolas"/><w:sz w:val="20"/></w:rPr><w:t>journal_entries.supporting_document_flag</w:t></w:r><w:r><w:t xml:space="preserve">，由 v3 的 </w:t></w:r><w:r><w:rPr><w:rFonts w:ascii="Consolas" w:hAnsi="Consolas" w:eastAsia="Consolas"/><w:sz w:val="20"/></w:rPr><w:t>create_journal_entry()</w:t></w:r><w:r><w:t xml:space="preserve"> 从父表的 </w:t></w:r><w:r><w:rPr><w:rFonts w:ascii="Consolas" w:hAnsi="Consolas" w:eastAsia="Consolas"/><w:sz w:val="20"/></w:rPr><w:t>f</w:t></w:r><w:r><w:t xml:space="preserve"> 翻译过来。布尔 </w:t></w:r><w:r><w:rPr><w:rFonts w:ascii="Consolas" w:hAnsi="Consolas" w:eastAsia="Consolas"/><w:sz w:val="20"/></w:rPr><w:t>false</w:t></w:r><w:r><w:t xml:space="preserve"> 到整数 </w:t></w:r><w:r><w:rPr><w:rFonts w:ascii="Consolas" w:hAnsi="Consolas" w:eastAsia="Consolas"/><w:sz w:val="20"/></w:rPr><w:t>0</w:t></w:r><w:r><w:t xml:space="preserve"> 之间隔着一次类型转换，跨过去了，说明这一段 Python 分支是活的。</w:t></w:r></w:p><w:p><w:pPr><w:spacing w:after="160"/></w:pPr><w:r><w:t xml:space="preserve">第三个是 </w:t></w:r><w:r><w:rPr><w:rFonts w:ascii="Consolas" w:hAnsi="Consolas" w:eastAsia="Consolas"/><w:sz w:val="20"/></w:rPr><w:t>1</w:t></w:r><w:r><w:t xml:space="preserve">，也就是 </w:t></w:r><w:r><w:rPr><w:rFonts w:ascii="Consolas" w:hAnsi="Consolas" w:eastAsia="Consolas"/><w:sz w:val="20"/></w:rPr><w:t>missing_support_flag</w:t></w:r><w:r><w:t>。这是我要的核心证据：一个前端页面上的复选框动作，经过三层传递，最后变成了 Contract 字段上的一个异常值，而它没有被任何人手工 UPDATE 过。</w:t></w:r><w:r><w:rPr><w:b/></w:rPr><w:t>这是整条验证里最关键的一件事——脏数据不是我手工 UPDATE 进去的，是系统按业务规则算出来的。</w:t></w:r></w:p><w:p><w:pPr><w:spacing w:after="160"/></w:pPr><w:r><w:t>用报销场景翻译：报销人交了一张附件栏空着的采购单，这张单子一路通过审批、出纳生成了凭证，</w:t></w:r><w:r><w:rPr><w:rFonts w:ascii="Consolas" w:hAnsi="Consolas" w:eastAsia="Consolas"/><w:sz w:val="20"/></w:rPr><w:t>create_journal_entry()</w:t></w:r><w:r><w:t xml:space="preserve"> 在凭证上盖了"缺附件"的红章——下一步该由 Contract 来拦。</w:t></w:r></w:p><w:p><w:pPr><w:spacing w:after="160"/></w:pPr><w:r><w:t>现在数据库已经明确证明：</w:t></w:r></w:p><w:p><w:pPr><w:spacing w:after="120" w:before="80"/><w:ind w:left="240"/></w:pPr><w:r><w:rPr><w:rFonts w:ascii="Consolas" w:hAnsi="Consolas" w:eastAsia="Consolas"/><w:color w:val="1F3A5F"/><w:sz w:val="18"/></w:rPr><w:t>REQ10026</w:t></w:r><w:r><w:rPr><w:rFonts w:ascii="Consolas" w:hAnsi="Consolas" w:eastAsia="Consolas"/><w:color w:val="1F3A5F"/><w:sz w:val="18"/></w:rPr><w:br/><w:t>support_document_flag = false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TRX10026</w:t></w:r><w:r><w:rPr><w:rFonts w:ascii="Consolas" w:hAnsi="Consolas" w:eastAsia="Consolas"/><w:color w:val="1F3A5F"/><w:sz w:val="18"/></w:rPr><w:br/><w:t>supporting_document_flag = 0</w:t></w:r><w:r><w:rPr><w:rFonts w:ascii="Consolas" w:hAnsi="Consolas" w:eastAsia="Consolas"/><w:color w:val="1F3A5F"/><w:sz w:val="18"/></w:rPr><w:br/><w:t>missing_support_flag = 1</w:t></w:r></w:p><w:p><w:pPr><w:spacing w:after="160"/></w:pPr><w:r><w:rPr><w:b/></w:rPr><w:t>结论</w:t></w:r></w:p><w:p><w:pPr><w:spacing w:after="160"/></w:pPr><w:r><w:t>测试 B 的第一半成功了：业务系统真的能自己产生违规数据。我考虑过要不要就此收工——毕竟数据已经脏了，</w:t></w:r><w:r><w:rPr><w:rFonts w:ascii="Consolas" w:hAnsi="Consolas" w:eastAsia="Consolas"/><w:sz w:val="20"/></w:rPr><w:t>datacontract ci</w:t></w:r><w:r><w:t xml:space="preserve"> 大概率会红，红了我就宣布胜利。但这里有个陷阱：如果此刻收工，我证明的东西还是只有一半。</w:t></w:r><w:r><w:rPr><w:b/></w:rPr><w:t>红灯必须是我自己放上去的这一坨脏数据顶起来的，而不是别的历史垃圾顶起来的。</w:t></w:r><w:r><w:t xml:space="preserve"> 真正的门禁测试还在下一步。</w:t></w:r></w:p><w:p><w:pPr><w:spacing w:after="160"/></w:pPr><w:r><w:rPr><w:b/></w:rPr><w:t>闭环小结</w:t></w:r><w:r><w:t xml:space="preserve">：我在页面上故意提交了一笔没有支持性凭证的申请，得到 </w:t></w:r><w:r><w:rPr><w:rFonts w:ascii="Consolas" w:hAnsi="Consolas" w:eastAsia="Consolas"/><w:sz w:val="20"/></w:rPr><w:t>TRX10026 | f | 0 | 1</w:t></w:r><w:r><w:t xml:space="preserve"> 这一行。这一步证明的不是"数据坏了"，而是"数据是从业务里长坏出来的"——</w:t></w:r><w:r><w:rPr><w:rFonts w:ascii="Consolas" w:hAnsi="Consolas" w:eastAsia="Consolas"/><w:sz w:val="20"/></w:rPr><w:t>support_document_flag = f</w:t></w:r><w:r><w:t xml:space="preserve"> 来自前端勾选项，</w:t></w:r><w:r><w:rPr><w:rFonts w:ascii="Consolas" w:hAnsi="Consolas" w:eastAsia="Consolas"/><w:sz w:val="20"/></w:rPr><w:t>supporting_document_flag = 0</w:t></w:r><w:r><w:t xml:space="preserve"> 与 </w:t></w:r><w:r><w:rPr><w:rFonts w:ascii="Consolas" w:hAnsi="Consolas" w:eastAsia="Consolas"/><w:sz w:val="20"/></w:rPr><w:t>missing_support_flag = 1</w:t></w:r><w:r><w:t xml:space="preserve"> 是 </w:t></w:r><w:r><w:rPr><w:rFonts w:ascii="Consolas" w:hAnsi="Consolas" w:eastAsia="Consolas"/><w:sz w:val="20"/></w:rPr><w:t>create_journal_entry()</w:t></w:r><w:r><w:t xml:space="preserve"> 依照业务规则算出来的。报销单上有没有发票这件事跟这次实验在结构上完全一样：</w:t></w:r><w:r><w:rPr><w:b/></w:rPr><w:t>"没有贴发票"这个事实是由报销人亲手提交的，不是由会计事后追认的。</w:t></w:r><w:r><w:t xml:space="preserve"> 下一步把 Contract 拉进来，看它认不认这个事实。</w:t></w:r></w:p><w:p><w:pPr><w:pStyle w:val="Heading4"/></w:pPr><w:r><w:rPr><w:rFonts w:ascii="Microsoft YaHei" w:hAnsi="Microsoft YaHei" w:eastAsia="Microsoft YaHei"/></w:rPr><w:t>版本 9：Contract 第一次真实 FAIL——</w:t></w:r><w:r><w:rPr><w:rFonts w:ascii="Microsoft YaHei" w:hAnsi="Microsoft YaHei" w:eastAsia="Microsoft YaHei"/><w:sz w:val="20"/></w:rPr><w:t>Actual custom_sql(missing_support_flag) was 2</w:t></w:r><w:r><w:rPr><w:rFonts w:ascii="Microsoft YaHei" w:hAnsi="Microsoft YaHei" w:eastAsia="Microsoft YaHei"/></w:rPr><w:t>（实录 43287–43709 行）</w:t></w:r></w:p><w:p><w:pPr><w:spacing w:after="160"/></w:pPr><w:r><w:rPr><w:b/></w:rPr><w:t>思路讨论</w:t></w:r></w:p><w:p><w:pPr><w:spacing w:after="160"/></w:pPr><w:r><w:t>这一步其实没什么可选的，只有一个命令：</w:t></w:r></w:p><w:p><w:pPr><w:spacing w:after="120" w:before="80"/><w:ind w:left="240"/></w:pPr><w:r><w:rPr><w:rFonts w:ascii="Consolas" w:hAnsi="Consolas" w:eastAsia="Consolas"/><w:color w:val="1F3A5F"/><w:sz w:val="18"/></w:rPr><w:t>datacontract ci financial_data_contract.yaml</w:t></w:r></w:p><w:p><w:pPr><w:spacing w:after="160"/></w:pPr><w:r><w:t>但在敲下去之前，我先把"预期"想清楚。这一步的预期很有讲究：</w:t></w:r><w:r><w:rPr><w:b/></w:rPr><w:t>如果这一跑全绿，那才是最大的失败。</w:t></w:r><w:r><w:t xml:space="preserve"> 因为数据库里明明白白躺着一条 </w:t></w:r><w:r><w:rPr><w:rFonts w:ascii="Consolas" w:hAnsi="Consolas" w:eastAsia="Consolas"/><w:sz w:val="20"/></w:rPr><w:t>missing_support_flag = 1</w:t></w:r><w:r><w:t xml:space="preserve">，Contract 如果看不见，只有三种可能——它连错了库、它看的不是 </w:t></w:r><w:r><w:rPr><w:rFonts w:ascii="Consolas" w:hAnsi="Consolas" w:eastAsia="Consolas"/><w:sz w:val="20"/></w:rPr><w:t>erp_transactions</w:t></w:r><w:r><w:t xml:space="preserve"> 这个 View、或者它压根没读到最新数据。这三种任何一种都比一条 </w:t></w:r><w:r><w:rPr><w:rFonts w:ascii="Consolas" w:hAnsi="Consolas" w:eastAsia="Consolas"/><w:sz w:val="20"/></w:rPr><w:t>failed</w:t></w:r><w:r><w:t xml:space="preserve"> 严重得多。</w:t></w:r></w:p><w:p><w:pPr><w:spacing w:after="160"/></w:pPr><w:r><w:t>所以这一步我要盯着两件事。第一，</w:t></w:r><w:r><w:rPr><w:rFonts w:ascii="Consolas" w:hAnsi="Consolas" w:eastAsia="Consolas"/><w:sz w:val="20"/></w:rPr><w:t>missing_support_flag</w:t></w:r><w:r><w:t xml:space="preserve"> 那条 Quality Check 必须 failed。第二，</w:t></w:r><w:r><w:rPr><w:b/></w:rPr><w:t>其余检查必须基本都 passed</w:t></w:r><w:r><w:t>，因为只有这样才能证明这次失败是"精准命中业务规则"，而不是"YAML 连不上或者字段类型崩了"这种事故性失败。这在医学上叫"特异性"：一个好的试剂不只是能测出阳性，还得只在它该阳的时候阳。</w:t></w:r></w:p><w:p><w:pPr><w:spacing w:after="160"/></w:pPr><w:r><w:t>还有一个当时心里有数但没说破的点：数据库里同时存在两个测试申请：</w:t></w:r></w:p><w:p><w:pPr><w:spacing w:after="120" w:before="80"/><w:ind w:left="240"/></w:pPr><w:r><w:rPr><w:rFonts w:ascii="Consolas" w:hAnsi="Consolas" w:eastAsia="Consolas"/><w:color w:val="1F3A5F"/><w:sz w:val="18"/></w:rPr><w:t>TRX10025 → 正常</w:t></w:r><w:r><w:rPr><w:rFonts w:ascii="Consolas" w:hAnsi="Consolas" w:eastAsia="Consolas"/><w:color w:val="1F3A5F"/><w:sz w:val="18"/></w:rPr><w:br/><w:t>TRX10026 → 异常</w:t></w:r></w:p><w:p><w:pPr><w:spacing w:after="160"/></w:pPr><w:r><w:t xml:space="preserve">所以 Contract 检查的不是某一笔，而是整个 </w:t></w:r><w:r><w:rPr><w:rFonts w:ascii="Consolas" w:hAnsi="Consolas" w:eastAsia="Consolas"/><w:sz w:val="20"/></w:rPr><w:t>erp_transactions</w:t></w:r><w:r><w:t xml:space="preserve"> 数据集。这正好也顺带验证了 Contract 的作用域是全集而不是抽样。</w:t></w:r></w:p><w:p><w:pPr><w:spacing w:after="160"/></w:pPr><w:r><w:t>预期链条：</w:t></w:r></w:p><w:p><w:pPr><w:spacing w:after="120" w:before="80"/><w:ind w:left="240"/></w:pPr><w:r><w:rPr><w:rFonts w:ascii="Consolas" w:hAnsi="Consolas" w:eastAsia="Consolas"/><w:color w:val="1F3A5F"/><w:sz w:val="18"/></w:rPr><w:t>测试 A</w:t></w:r><w:r><w:rPr><w:rFonts w:ascii="Consolas" w:hAnsi="Consolas" w:eastAsia="Consolas"/><w:color w:val="1F3A5F"/><w:sz w:val="18"/></w:rPr><w:br/><w:t>有凭证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missing_support_flag = 0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Contract PASS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测试 B</w:t></w:r><w:r><w:rPr><w:rFonts w:ascii="Consolas" w:hAnsi="Consolas" w:eastAsia="Consolas"/><w:color w:val="1F3A5F"/><w:sz w:val="18"/></w:rPr><w:br/><w:t>无凭证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missing_support_flag = 1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Contract FAIL</w:t></w:r></w:p><w:p><w:pPr><w:spacing w:after="160"/></w:pPr><w:r><w:rPr><w:b/></w:rPr><w:t>具体操作</w:t></w:r></w:p><w:p><w:pPr><w:spacing w:after="160"/></w:pPr><w:r><w:t>在项目虚拟环境中执行：</w:t></w:r></w:p><w:p><w:pPr><w:spacing w:after="120" w:before="80"/><w:ind w:left="240"/></w:pPr><w:r><w:rPr><w:rFonts w:ascii="Consolas" w:hAnsi="Consolas" w:eastAsia="Consolas"/><w:color w:val="1F3A5F"/><w:sz w:val="18"/></w:rPr><w:t>datacontract ci financial_data_contract.yaml</w:t></w:r></w:p><w:p><w:pPr><w:spacing w:after="160"/></w:pPr><w:r><w:rPr><w:b/></w:rPr><w:t>输出</w:t></w:r></w:p><w:p><w:pPr><w:spacing w:after="120" w:before="80"/><w:ind w:left="240"/></w:pPr><w:r><w:rPr><w:rFonts w:ascii="Consolas" w:hAnsi="Consolas" w:eastAsia="Consolas"/><w:color w:val="1F3A5F"/><w:sz w:val="18"/></w:rPr><w:t>PS <项目根目录>&gt; datacontract ci financial_data_contract.yaml</w:t></w:r><w:r><w:rPr><w:rFonts w:ascii="Consolas" w:hAnsi="Consolas" w:eastAsia="Consolas"/><w:color w:val="1F3A5F"/><w:sz w:val="18"/></w:rPr><w:br/><w:t>Testing financial_data_contract.yaml</w:t></w:r><w:r><w:rPr><w:rFonts w:ascii="Consolas" w:hAnsi="Consolas" w:eastAsia="Consolas"/><w:color w:val="1F3A5F"/><w:sz w:val="18"/></w:rPr><w:br/><w:t>╭────────┬──────────────────────────────┬──────────────────────────────┬──────────────────────────────╮</w:t></w:r><w:r><w:rPr><w:rFonts w:ascii="Consolas" w:hAnsi="Consolas" w:eastAsia="Consolas"/><w:color w:val="1F3A5F"/><w:sz w:val="18"/></w:rPr><w:br/><w:t>│ Result │ Check                        │ Field                        │ Details                      │</w:t></w:r><w:r><w:rPr><w:rFonts w:ascii="Consolas" w:hAnsi="Consolas" w:eastAsia="Consolas"/><w:color w:val="1F3A5F"/><w:sz w:val="18"/></w:rPr><w:br/><w:t>├────────┼──────────────────────────────┼──────────────────────────────┼──────────────────────────────┤</w:t></w:r><w:r><w:rPr><w:rFonts w:ascii="Consolas" w:hAnsi="Consolas" w:eastAsia="Consolas"/><w:color w:val="1F3A5F"/><w:sz w:val="18"/></w:rPr><w:br/><w:t>│ failed │ Quality Check                │ missing_support_flag         │ Actual                       │</w:t></w:r><w:r><w:rPr><w:rFonts w:ascii="Consolas" w:hAnsi="Consolas" w:eastAsia="Consolas"/><w:color w:val="1F3A5F"/><w:sz w:val="18"/></w:rPr><w:br/><w:t>│        │                              │                              │ custom_sql(missing_support_… │</w:t></w:r><w:r><w:rPr><w:rFonts w:ascii="Consolas" w:hAnsi="Consolas" w:eastAsia="Consolas"/><w:color w:val="1F3A5F"/><w:sz w:val="18"/></w:rPr><w:br/><w:t>│        │                              │                              │ was 2, expected = 0          │</w:t></w:r><w:r><w:rPr><w:rFonts w:ascii="Consolas" w:hAnsi="Consolas" w:eastAsia="Consolas"/><w:color w:val="1F3A5F"/><w:sz w:val="18"/></w:rPr><w:br/><w:t>│ passed │ Check that field 'amount' is │ amount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amount has  │ amount                       │                              │</w:t></w:r><w:r><w:rPr><w:rFonts w:ascii="Consolas" w:hAnsi="Consolas" w:eastAsia="Consolas"/><w:color w:val="1F3A5F"/><w:sz w:val="18"/></w:rPr><w:br/><w:t>│        │ physical type numeric        │                              │                              │</w:t></w:r><w:r><w:rPr><w:rFonts w:ascii="Consolas" w:hAnsi="Consolas" w:eastAsia="Consolas"/><w:color w:val="1F3A5F"/><w:sz w:val="18"/></w:rPr><w:br/><w:t>│ passed │ Check that field amount has  │ amount                       │                              │</w:t></w:r><w:r><w:rPr><w:rFonts w:ascii="Consolas" w:hAnsi="Consolas" w:eastAsia="Consolas"/><w:color w:val="1F3A5F"/><w:sz w:val="18"/></w:rPr><w:br/><w:t>│        │ no missing values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amount                       │                              │</w:t></w:r><w:r><w:rPr><w:rFonts w:ascii="Consolas" w:hAnsi="Consolas" w:eastAsia="Consolas"/><w:color w:val="1F3A5F"/><w:sz w:val="18"/></w:rPr><w:br/><w:t>│ passed │ Check that field             │ approval_below_expected_flag │                              │</w:t></w:r><w:r><w:rPr><w:rFonts w:ascii="Consolas" w:hAnsi="Consolas" w:eastAsia="Consolas"/><w:color w:val="1F3A5F"/><w:sz w:val="18"/></w:rPr><w:br/><w:t>│        │ 'approval_below_expected_fl… │                              │                              │</w:t></w:r><w:r><w:rPr><w:rFonts w:ascii="Consolas" w:hAnsi="Consolas" w:eastAsia="Consolas"/><w:color w:val="1F3A5F"/><w:sz w:val="18"/></w:rPr><w:br/><w:t>│        │ is present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approval_below_expected_flag │                              │</w:t></w:r><w:r><w:rPr><w:rFonts w:ascii="Consolas" w:hAnsi="Consolas" w:eastAsia="Consolas"/><w:color w:val="1F3A5F"/><w:sz w:val="18"/></w:rPr><w:br/><w:t>│        │ approval_below_expected_flag │                              │                              │</w:t></w:r><w:r><w:rPr><w:rFonts w:ascii="Consolas" w:hAnsi="Consolas" w:eastAsia="Consolas"/><w:color w:val="1F3A5F"/><w:sz w:val="18"/></w:rPr><w:br/><w:t>│        │ has physical type integer    │                              │                              │</w:t></w:r><w:r><w:rPr><w:rFonts w:ascii="Consolas" w:hAnsi="Consolas" w:eastAsia="Consolas"/><w:color w:val="1F3A5F"/><w:sz w:val="18"/></w:rPr><w:br/><w:t>│ passed │ Check that field             │ approval_below_expected_flag │                              │</w:t></w:r><w:r><w:rPr><w:rFonts w:ascii="Consolas" w:hAnsi="Consolas" w:eastAsia="Consolas"/><w:color w:val="1F3A5F"/><w:sz w:val="18"/></w:rPr><w:br/><w:t>│        │ approval_below_expected_flag │           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approval_below_expected_flag │                              │</w:t></w:r><w:r><w:rPr><w:rFonts w:ascii="Consolas" w:hAnsi="Consolas" w:eastAsia="Consolas"/><w:color w:val="1F3A5F"/><w:sz w:val="18"/></w:rPr><w:br/><w:t>│ passed │ Check that field             │ approval_level               │                              │</w:t></w:r><w:r><w:rPr><w:rFonts w:ascii="Consolas" w:hAnsi="Consolas" w:eastAsia="Consolas"/><w:color w:val="1F3A5F"/><w:sz w:val="18"/></w:rPr><w:br/><w:t>│        │ 'approval_level' is present  │                              │                              │</w:t></w:r><w:r><w:rPr><w:rFonts w:ascii="Consolas" w:hAnsi="Consolas" w:eastAsia="Consolas"/><w:color w:val="1F3A5F"/><w:sz w:val="18"/></w:rPr><w:br/><w:t>│ passed │ Check that field             │ approval_level               │                              │</w:t></w:r><w:r><w:rPr><w:rFonts w:ascii="Consolas" w:hAnsi="Consolas" w:eastAsia="Consolas"/><w:color w:val="1F3A5F"/><w:sz w:val="18"/></w:rPr><w:br/><w:t>│        │ approval_level has physical  │                              │                              │</w:t></w:r><w:r><w:rPr><w:rFonts w:ascii="Consolas" w:hAnsi="Consolas" w:eastAsia="Consolas"/><w:color w:val="1F3A5F"/><w:sz w:val="18"/></w:rPr><w:br/><w:t>│        │ type integer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approval_level               │                              │</w:t></w:r><w:r><w:rPr><w:rFonts w:ascii="Consolas" w:hAnsi="Consolas" w:eastAsia="Consolas"/><w:color w:val="1F3A5F"/><w:sz w:val="18"/></w:rPr><w:br/><w:t>│        │ approval_level has no   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approval_level               │                              │</w:t></w:r><w:r><w:rPr><w:rFonts w:ascii="Consolas" w:hAnsi="Consolas" w:eastAsia="Consolas"/><w:color w:val="1F3A5F"/><w:sz w:val="18"/></w:rPr><w:br/><w:t>│ passed │ Check that field 'currency'  │ currency                     │                              │</w:t></w:r><w:r><w:rPr><w:rFonts w:ascii="Consolas" w:hAnsi="Consolas" w:eastAsia="Consolas"/><w:color w:val="1F3A5F"/><w:sz w:val="18"/></w:rPr><w:br/><w:t>│        │ is present                   │                              │                              │</w:t></w:r><w:r><w:rPr><w:rFonts w:ascii="Consolas" w:hAnsi="Consolas" w:eastAsia="Consolas"/><w:color w:val="1F3A5F"/><w:sz w:val="18"/></w:rPr><w:br/><w:t>│ passed │ Check that field currency    │ currency                     │                              │</w:t></w:r><w:r><w:rPr><w:rFonts w:ascii="Consolas" w:hAnsi="Consolas" w:eastAsia="Consolas"/><w:color w:val="1F3A5F"/><w:sz w:val="18"/></w:rPr><w:br/><w:t>│        │ has physical type varchar    │                              │                              │</w:t></w:r><w:r><w:rPr><w:rFonts w:ascii="Consolas" w:hAnsi="Consolas" w:eastAsia="Consolas"/><w:color w:val="1F3A5F"/><w:sz w:val="18"/></w:rPr><w:br/><w:t>│ passed │ Check that field currency    │ currency  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Check that field currency    │ currency                     │                              │</w:t></w:r><w:r><w:rPr><w:rFonts w:ascii="Consolas" w:hAnsi="Consolas" w:eastAsia="Consolas"/><w:color w:val="1F3A5F"/><w:sz w:val="18"/></w:rPr><w:br/><w:t>│        │ has a max length of 10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erp_system                   │                              │</w:t></w:r><w:r><w:rPr><w:rFonts w:ascii="Consolas" w:hAnsi="Consolas" w:eastAsia="Consolas"/><w:color w:val="1F3A5F"/><w:sz w:val="18"/></w:rPr><w:br/><w:t>│        │ 'erp_system' is present      │                              │                              │</w:t></w:r><w:r><w:rPr><w:rFonts w:ascii="Consolas" w:hAnsi="Consolas" w:eastAsia="Consolas"/><w:color w:val="1F3A5F"/><w:sz w:val="18"/></w:rPr><w:br/><w:t>│ passed │ Check that field erp_system  │ erp_system                   │                              │</w:t></w:r><w:r><w:rPr><w:rFonts w:ascii="Consolas" w:hAnsi="Consolas" w:eastAsia="Consolas"/><w:color w:val="1F3A5F"/><w:sz w:val="18"/></w:rPr><w:br/><w:t>│        │ has physical type varchar    │                              │                              │</w:t></w:r><w:r><w:rPr><w:rFonts w:ascii="Consolas" w:hAnsi="Consolas" w:eastAsia="Consolas"/><w:color w:val="1F3A5F"/><w:sz w:val="18"/></w:rPr><w:br/><w:t>│ passed │ Check that field erp_system  │ erp_system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Check that field erp_system  │ erp_system                   │                              │</w:t></w:r><w:r><w:rPr><w:rFonts w:ascii="Consolas" w:hAnsi="Consolas" w:eastAsia="Consolas"/><w:color w:val="1F3A5F"/><w:sz w:val="18"/></w:rPr><w:br/><w:t>│        │ has a max length of 30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gl_account                   │                              │</w:t></w:r><w:r><w:rPr><w:rFonts w:ascii="Consolas" w:hAnsi="Consolas" w:eastAsia="Consolas"/><w:color w:val="1F3A5F"/><w:sz w:val="18"/></w:rPr><w:br/><w:t>│        │ 'gl_account' is present      │                              │                              │</w:t></w:r><w:r><w:rPr><w:rFonts w:ascii="Consolas" w:hAnsi="Consolas" w:eastAsia="Consolas"/><w:color w:val="1F3A5F"/><w:sz w:val="18"/></w:rPr><w:br/><w:t>│ passed │ Check that field gl_account  │ gl_account                   │                              │</w:t></w:r><w:r><w:rPr><w:rFonts w:ascii="Consolas" w:hAnsi="Consolas" w:eastAsia="Consolas"/><w:color w:val="1F3A5F"/><w:sz w:val="18"/></w:rPr><w:br/><w:t>│        │ has physical type varchar    │                              │                              │</w:t></w:r><w:r><w:rPr><w:rFonts w:ascii="Consolas" w:hAnsi="Consolas" w:eastAsia="Consolas"/><w:color w:val="1F3A5F"/><w:sz w:val="18"/></w:rPr><w:br/><w:t>│ passed │ Check that field gl_account  │ gl_account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Check that field gl_account  │ gl_account                   │                              │</w:t></w:r><w:r><w:rPr><w:rFonts w:ascii="Consolas" w:hAnsi="Consolas" w:eastAsia="Consolas"/><w:color w:val="1F3A5F"/><w:sz w:val="18"/></w:rPr><w:br/><w:t>│        │ has a max length of 30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high_value_flag              │                              │</w:t></w:r><w:r><w:rPr><w:rFonts w:ascii="Consolas" w:hAnsi="Consolas" w:eastAsia="Consolas"/><w:color w:val="1F3A5F"/><w:sz w:val="18"/></w:rPr><w:br/><w:t>│        │ 'high_value_flag' is present │                              │                              │</w:t></w:r><w:r><w:rPr><w:rFonts w:ascii="Consolas" w:hAnsi="Consolas" w:eastAsia="Consolas"/><w:color w:val="1F3A5F"/><w:sz w:val="18"/></w:rPr><w:br/><w:t>│ passed │ Check that field             │ high_value_flag              │                              │</w:t></w:r><w:r><w:rPr><w:rFonts w:ascii="Consolas" w:hAnsi="Consolas" w:eastAsia="Consolas"/><w:color w:val="1F3A5F"/><w:sz w:val="18"/></w:rPr><w:br/><w:t>│        │ high_value_flag has physical │                              │                              │</w:t></w:r><w:r><w:rPr><w:rFonts w:ascii="Consolas" w:hAnsi="Consolas" w:eastAsia="Consolas"/><w:color w:val="1F3A5F"/><w:sz w:val="18"/></w:rPr><w:br/><w:t>│        │ type integer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high_value_flag              │                              │</w:t></w:r><w:r><w:rPr><w:rFonts w:ascii="Consolas" w:hAnsi="Consolas" w:eastAsia="Consolas"/><w:color w:val="1F3A5F"/><w:sz w:val="18"/></w:rPr><w:br/><w:t>│        │ high_value_flag has no  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high_value_flag              │                              │</w:t></w:r><w:r><w:rPr><w:rFonts w:ascii="Consolas" w:hAnsi="Consolas" w:eastAsia="Consolas"/><w:color w:val="1F3A5F"/><w:sz w:val="18"/></w:rPr><w:br/><w:t>│ passed │ Check that field             │ is_round_amount              │                              │</w:t></w:r><w:r><w:rPr><w:rFonts w:ascii="Consolas" w:hAnsi="Consolas" w:eastAsia="Consolas"/><w:color w:val="1F3A5F"/><w:sz w:val="18"/></w:rPr><w:br/><w:t>│        │ 'is_round_amount' is present │                              │                              │</w:t></w:r><w:r><w:rPr><w:rFonts w:ascii="Consolas" w:hAnsi="Consolas" w:eastAsia="Consolas"/><w:color w:val="1F3A5F"/><w:sz w:val="18"/></w:rPr><w:br/><w:t>│ passed │ Check that field             │ is_round_amount              │                              │</w:t></w:r><w:r><w:rPr><w:rFonts w:ascii="Consolas" w:hAnsi="Consolas" w:eastAsia="Consolas"/><w:color w:val="1F3A5F"/><w:sz w:val="18"/></w:rPr><w:br/><w:t>│        │ is_round_amount has physical │                              │                              │</w:t></w:r><w:r><w:rPr><w:rFonts w:ascii="Consolas" w:hAnsi="Consolas" w:eastAsia="Consolas"/><w:color w:val="1F3A5F"/><w:sz w:val="18"/></w:rPr><w:br/><w:t>│        │ type integer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is_round_amount              │                              │</w:t></w:r><w:r><w:rPr><w:rFonts w:ascii="Consolas" w:hAnsi="Consolas" w:eastAsia="Consolas"/><w:color w:val="1F3A5F"/><w:sz w:val="18"/></w:rPr><w:br/><w:t>│        │ is_round_amount has no  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is_round_amount              │                              │</w:t></w:r><w:r><w:rPr><w:rFonts w:ascii="Consolas" w:hAnsi="Consolas" w:eastAsia="Consolas"/><w:color w:val="1F3A5F"/><w:sz w:val="18"/></w:rPr><w:br/><w:t>│ passed │ Check that field             │ manual_after_hours_flag      │                              │</w:t></w:r><w:r><w:rPr><w:rFonts w:ascii="Consolas" w:hAnsi="Consolas" w:eastAsia="Consolas"/><w:color w:val="1F3A5F"/><w:sz w:val="18"/></w:rPr><w:br/><w:t>│        │ 'manual_after_hours_flag' is │       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manual_after_hours_flag      │                              │</w:t></w:r><w:r><w:rPr><w:rFonts w:ascii="Consolas" w:hAnsi="Consolas" w:eastAsia="Consolas"/><w:color w:val="1F3A5F"/><w:sz w:val="18"/></w:rPr><w:br/><w:t>│        │ manual_after_hours_flag has  │                              │                              │</w:t></w:r><w:r><w:rPr><w:rFonts w:ascii="Consolas" w:hAnsi="Consolas" w:eastAsia="Consolas"/><w:color w:val="1F3A5F"/><w:sz w:val="18"/></w:rPr><w:br/><w:t>│        │ physical type integer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manual_after_hours_flag      │                              │</w:t></w:r><w:r><w:rPr><w:rFonts w:ascii="Consolas" w:hAnsi="Consolas" w:eastAsia="Consolas"/><w:color w:val="1F3A5F"/><w:sz w:val="18"/></w:rPr><w:br/><w:t>│        │ manual_after_hours_flag has  │                              │                              │</w:t></w:r><w:r><w:rPr><w:rFonts w:ascii="Consolas" w:hAnsi="Consolas" w:eastAsia="Consolas"/><w:color w:val="1F3A5F"/><w:sz w:val="18"/></w:rPr><w:br/><w:t>│        │ no missing values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manual_after_hours_flag      │                              │</w:t></w:r><w:r><w:rPr><w:rFonts w:ascii="Consolas" w:hAnsi="Consolas" w:eastAsia="Consolas"/><w:color w:val="1F3A5F"/><w:sz w:val="18"/></w:rPr><w:br/><w:t>│ passed │ Check that field             │ manual_entry_flag            │                              │</w:t></w:r><w:r><w:rPr><w:rFonts w:ascii="Consolas" w:hAnsi="Consolas" w:eastAsia="Consolas"/><w:color w:val="1F3A5F"/><w:sz w:val="18"/></w:rPr><w:br/><w:t>│        │ 'manual_entry_flag' is       │       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manual_entry_flag            │                              │</w:t></w:r><w:r><w:rPr><w:rFonts w:ascii="Consolas" w:hAnsi="Consolas" w:eastAsia="Consolas"/><w:color w:val="1F3A5F"/><w:sz w:val="18"/></w:rPr><w:br/><w:t>│        │ manual_entry_flag has        │                              │                              │</w:t></w:r><w:r><w:rPr><w:rFonts w:ascii="Consolas" w:hAnsi="Consolas" w:eastAsia="Consolas"/><w:color w:val="1F3A5F"/><w:sz w:val="18"/></w:rPr><w:br/><w:t>│        │ physical type integer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manual_entry_flag            │                              │</w:t></w:r><w:r><w:rPr><w:rFonts w:ascii="Consolas" w:hAnsi="Consolas" w:eastAsia="Consolas"/><w:color w:val="1F3A5F"/><w:sz w:val="18"/></w:rPr><w:br/><w:t>│        │ manual_entry_flag has no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manual_entry_flag            │                              │</w:t></w:r><w:r><w:rPr><w:rFonts w:ascii="Consolas" w:hAnsi="Consolas" w:eastAsia="Consolas"/><w:color w:val="1F3A5F"/><w:sz w:val="18"/></w:rPr><w:br/><w:t>│ passed │ Check that field             │ missing_support_flag         │                              │</w:t></w:r><w:r><w:rPr><w:rFonts w:ascii="Consolas" w:hAnsi="Consolas" w:eastAsia="Consolas"/><w:color w:val="1F3A5F"/><w:sz w:val="18"/></w:rPr><w:br/><w:t>│        │ 'missing_support_flag' is    │       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missing_support_flag         │                              │</w:t></w:r><w:r><w:rPr><w:rFonts w:ascii="Consolas" w:hAnsi="Consolas" w:eastAsia="Consolas"/><w:color w:val="1F3A5F"/><w:sz w:val="18"/></w:rPr><w:br/><w:t>│        │ missing_support_flag has     │                              │                              │</w:t></w:r><w:r><w:rPr><w:rFonts w:ascii="Consolas" w:hAnsi="Consolas" w:eastAsia="Consolas"/><w:color w:val="1F3A5F"/><w:sz w:val="18"/></w:rPr><w:br/><w:t>│        │ physical type integer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missing_support_flag         │                              │</w:t></w:r><w:r><w:rPr><w:rFonts w:ascii="Consolas" w:hAnsi="Consolas" w:eastAsia="Consolas"/><w:color w:val="1F3A5F"/><w:sz w:val="18"/></w:rPr><w:br/><w:t>│        │ missing_support_flag has no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near_approval_threshold_flag │                              │</w:t></w:r><w:r><w:rPr><w:rFonts w:ascii="Consolas" w:hAnsi="Consolas" w:eastAsia="Consolas"/><w:color w:val="1F3A5F"/><w:sz w:val="18"/></w:rPr><w:br/><w:t>│        │ 'near_approval_threshold_fl… │                              │                              │</w:t></w:r><w:r><w:rPr><w:rFonts w:ascii="Consolas" w:hAnsi="Consolas" w:eastAsia="Consolas"/><w:color w:val="1F3A5F"/><w:sz w:val="18"/></w:rPr><w:br/><w:t>│        │ is present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near_approval_threshold_flag │                              │</w:t></w:r><w:r><w:rPr><w:rFonts w:ascii="Consolas" w:hAnsi="Consolas" w:eastAsia="Consolas"/><w:color w:val="1F3A5F"/><w:sz w:val="18"/></w:rPr><w:br/><w:t>│        │ near_approval_threshold_flag │                              │                              │</w:t></w:r><w:r><w:rPr><w:rFonts w:ascii="Consolas" w:hAnsi="Consolas" w:eastAsia="Consolas"/><w:color w:val="1F3A5F"/><w:sz w:val="18"/></w:rPr><w:br/><w:t>│        │ has physical type integer    │                              │                              │</w:t></w:r><w:r><w:rPr><w:rFonts w:ascii="Consolas" w:hAnsi="Consolas" w:eastAsia="Consolas"/><w:color w:val="1F3A5F"/><w:sz w:val="18"/></w:rPr><w:br/><w:t>│ passed │ Check that field             │ near_approval_threshold_flag │                              │</w:t></w:r><w:r><w:rPr><w:rFonts w:ascii="Consolas" w:hAnsi="Consolas" w:eastAsia="Consolas"/><w:color w:val="1F3A5F"/><w:sz w:val="18"/></w:rPr><w:br/><w:t>│        │ near_approval_threshold_flag │           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near_approval_threshold_flag │                              │</w:t></w:r><w:r><w:rPr><w:rFonts w:ascii="Consolas" w:hAnsi="Consolas" w:eastAsia="Consolas"/><w:color w:val="1F3A5F"/><w:sz w:val="18"/></w:rPr><w:br/><w:t>│ passed │ Check that field             │ posting_datetime             │                              │</w:t></w:r><w:r><w:rPr><w:rFonts w:ascii="Consolas" w:hAnsi="Consolas" w:eastAsia="Consolas"/><w:color w:val="1F3A5F"/><w:sz w:val="18"/></w:rPr><w:br/><w:t>│        │ 'posting_datetime' is        │       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posting_datetime             │                              │</w:t></w:r><w:r><w:rPr><w:rFonts w:ascii="Consolas" w:hAnsi="Consolas" w:eastAsia="Consolas"/><w:color w:val="1F3A5F"/><w:sz w:val="18"/></w:rPr><w:br/><w:t>│        │ posting_datetime has         │                              │                              │</w:t></w:r><w:r><w:rPr><w:rFonts w:ascii="Consolas" w:hAnsi="Consolas" w:eastAsia="Consolas"/><w:color w:val="1F3A5F"/><w:sz w:val="18"/></w:rPr><w:br/><w:t>│        │ physical type timestamp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posting_datetime             │                              │</w:t></w:r><w:r><w:rPr><w:rFonts w:ascii="Consolas" w:hAnsi="Consolas" w:eastAsia="Consolas"/><w:color w:val="1F3A5F"/><w:sz w:val="18"/></w:rPr><w:br/><w:t>│        │ posting_datetime has no 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posting_dayofweek            │                              │</w:t></w:r><w:r><w:rPr><w:rFonts w:ascii="Consolas" w:hAnsi="Consolas" w:eastAsia="Consolas"/><w:color w:val="1F3A5F"/><w:sz w:val="18"/></w:rPr><w:br/><w:t>│        │ 'posting_dayofweek' is       │                              │                              │</w:t></w:r><w:r><w:rPr><w:rFonts w:ascii="Consolas" w:hAnsi="Consolas" w:eastAsia="Consolas"/><w:color w:val="1F3A5F"/><w:sz w:val="18"/></w:rPr><w:br/><w:t>│        │ present   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posting_dayofweek            │                              │</w:t></w:r><w:r><w:rPr><w:rFonts w:ascii="Consolas" w:hAnsi="Consolas" w:eastAsia="Consolas"/><w:color w:val="1F3A5F"/><w:sz w:val="18"/></w:rPr><w:br/><w:t>│        │ posting_dayofweek has        │                              │                              │</w:t></w:r><w:r><w:rPr><w:rFonts w:ascii="Consolas" w:hAnsi="Consolas" w:eastAsia="Consolas"/><w:color w:val="1F3A5F"/><w:sz w:val="18"/></w:rPr><w:br/><w:t>│        │ physical type integer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posting_dayofweek            │                              │</w:t></w:r><w:r><w:rPr><w:rFonts w:ascii="Consolas" w:hAnsi="Consolas" w:eastAsia="Consolas"/><w:color w:val="1F3A5F"/><w:sz w:val="18"/></w:rPr><w:br/><w:t>│        │ posting_dayofweek has no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posting_dayofweek            │                              │</w:t></w:r><w:r><w:rPr><w:rFonts w:ascii="Consolas" w:hAnsi="Consolas" w:eastAsia="Consolas"/><w:color w:val="1F3A5F"/><w:sz w:val="18"/></w:rPr><w:br/><w:t>│ passed │ Check that field             │ posting_hour                 │                              │</w:t></w:r><w:r><w:rPr><w:rFonts w:ascii="Consolas" w:hAnsi="Consolas" w:eastAsia="Consolas"/><w:color w:val="1F3A5F"/><w:sz w:val="18"/></w:rPr><w:br/><w:t>│        │ 'posting_hour' is present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posting_hour                 │                              │</w:t></w:r><w:r><w:rPr><w:rFonts w:ascii="Consolas" w:hAnsi="Consolas" w:eastAsia="Consolas"/><w:color w:val="1F3A5F"/><w:sz w:val="18"/></w:rPr><w:br/><w:t>│        │ posting_hour has physical    │                              │                              │</w:t></w:r><w:r><w:rPr><w:rFonts w:ascii="Consolas" w:hAnsi="Consolas" w:eastAsia="Consolas"/><w:color w:val="1F3A5F"/><w:sz w:val="18"/></w:rPr><w:br/><w:t>│        │ type integer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posting_hour                 │                              │</w:t></w:r><w:r><w:rPr><w:rFonts w:ascii="Consolas" w:hAnsi="Consolas" w:eastAsia="Consolas"/><w:color w:val="1F3A5F"/><w:sz w:val="18"/></w:rPr><w:br/><w:t>│        │ posting_hour has no missing  │                              │                              │</w:t></w:r><w:r><w:rPr><w:rFonts w:ascii="Consolas" w:hAnsi="Consolas" w:eastAsia="Consolas"/><w:color w:val="1F3A5F"/><w:sz w:val="18"/></w:rPr><w:br/><w:t>│        │ values               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posting_hour                 │                              │</w:t></w:r><w:r><w:rPr><w:rFonts w:ascii="Consolas" w:hAnsi="Consolas" w:eastAsia="Consolas"/><w:color w:val="1F3A5F"/><w:sz w:val="18"/></w:rPr><w:br/><w:t>│ passed │ Check that field             │ risk_class                   │                              │</w:t></w:r><w:r><w:rPr><w:rFonts w:ascii="Consolas" w:hAnsi="Consolas" w:eastAsia="Consolas"/><w:color w:val="1F3A5F"/><w:sz w:val="18"/></w:rPr><w:br/><w:t>│        │ 'risk_class' is present      │                              │                              │</w:t></w:r><w:r><w:rPr><w:rFonts w:ascii="Consolas" w:hAnsi="Consolas" w:eastAsia="Consolas"/><w:color w:val="1F3A5F"/><w:sz w:val="18"/></w:rPr><w:br/><w:t>│ passed │ Check that field risk_class  │ risk_class                   │                              │</w:t></w:r><w:r><w:rPr><w:rFonts w:ascii="Consolas" w:hAnsi="Consolas" w:eastAsia="Consolas"/><w:color w:val="1F3A5F"/><w:sz w:val="18"/></w:rPr><w:br/><w:t>│        │ has physical type varchar    │                              │                              │</w:t></w:r><w:r><w:rPr><w:rFonts w:ascii="Consolas" w:hAnsi="Consolas" w:eastAsia="Consolas"/><w:color w:val="1F3A5F"/><w:sz w:val="18"/></w:rPr><w:br/><w:t>│ passed │ Check that field risk_class  │ risk_class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Check that field risk_class  │ risk_class                   │                              │</w:t></w:r><w:r><w:rPr><w:rFonts w:ascii="Consolas" w:hAnsi="Consolas" w:eastAsia="Consolas"/><w:color w:val="1F3A5F"/><w:sz w:val="18"/></w:rPr><w:br/><w:t>│        │ has a max length of 30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same_preparer_approver_flag  │                              │</w:t></w:r><w:r><w:rPr><w:rFonts w:ascii="Consolas" w:hAnsi="Consolas" w:eastAsia="Consolas"/><w:color w:val="1F3A5F"/><w:sz w:val="18"/></w:rPr><w:br/><w:t>│        │ 'same_preparer_approver_fla… │                              │                              │</w:t></w:r><w:r><w:rPr><w:rFonts w:ascii="Consolas" w:hAnsi="Consolas" w:eastAsia="Consolas"/><w:color w:val="1F3A5F"/><w:sz w:val="18"/></w:rPr><w:br/><w:t>│        │ is present  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same_preparer_approver_flag  │                              │</w:t></w:r><w:r><w:rPr><w:rFonts w:ascii="Consolas" w:hAnsi="Consolas" w:eastAsia="Consolas"/><w:color w:val="1F3A5F"/><w:sz w:val="18"/></w:rPr><w:br/><w:t>│        │ same_preparer_approver_flag  │                              │                              │</w:t></w:r><w:r><w:rPr><w:rFonts w:ascii="Consolas" w:hAnsi="Consolas" w:eastAsia="Consolas"/><w:color w:val="1F3A5F"/><w:sz w:val="18"/></w:rPr><w:br/><w:t>│        │ has physical type integer    │                              │                              │</w:t></w:r><w:r><w:rPr><w:rFonts w:ascii="Consolas" w:hAnsi="Consolas" w:eastAsia="Consolas"/><w:color w:val="1F3A5F"/><w:sz w:val="18"/></w:rPr><w:br/><w:t>│ passed │ Check that field             │ same_preparer_approver_flag  │                              │</w:t></w:r><w:r><w:rPr><w:rFonts w:ascii="Consolas" w:hAnsi="Consolas" w:eastAsia="Consolas"/><w:color w:val="1F3A5F"/><w:sz w:val="18"/></w:rPr><w:br/><w:t>│        │ same_preparer_approver_flag  │                              │                              │</w:t></w:r><w:r><w:rPr><w:rFonts w:ascii="Consolas" w:hAnsi="Consolas" w:eastAsia="Consolas"/><w:color w:val="1F3A5F"/><w:sz w:val="18"/></w:rPr><w:br/><w:t>│        │ has no missing values        │                              │                              │</w:t></w:r><w:r><w:rPr><w:rFonts w:ascii="Consolas" w:hAnsi="Consolas" w:eastAsia="Consolas"/><w:color w:val="1F3A5F"/><w:sz w:val="18"/></w:rPr><w:br/><w:t>│ passed │ Quality Check                │ same_preparer_approver_flag  │                              │</w:t></w:r><w:r><w:rPr><w:rFonts w:ascii="Consolas" w:hAnsi="Consolas" w:eastAsia="Consolas"/><w:color w:val="1F3A5F"/><w:sz w:val="18"/></w:rPr><w:br/><w:t>│ passed │ Check that field             │ transaction_id               │                              │</w:t></w:r><w:r><w:rPr><w:rFonts w:ascii="Consolas" w:hAnsi="Consolas" w:eastAsia="Consolas"/><w:color w:val="1F3A5F"/><w:sz w:val="18"/></w:rPr><w:br/><w:t>│        │ 'transaction_id' is present  │                              │                              │</w:t></w:r><w:r><w:rPr><w:rFonts w:ascii="Consolas" w:hAnsi="Consolas" w:eastAsia="Consolas"/><w:color w:val="1F3A5F"/><w:sz w:val="18"/></w:rPr><w:br/><w:t>│ passed │ Check that field             │ transaction_id               │                              │</w:t></w:r><w:r><w:rPr><w:rFonts w:ascii="Consolas" w:hAnsi="Consolas" w:eastAsia="Consolas"/><w:color w:val="1F3A5F"/><w:sz w:val="18"/></w:rPr><w:br/><w:t>│        │ transaction_id has physical  │                              │                              │</w:t></w:r><w:r><w:rPr><w:rFonts w:ascii="Consolas" w:hAnsi="Consolas" w:eastAsia="Consolas"/><w:color w:val="1F3A5F"/><w:sz w:val="18"/></w:rPr><w:br/><w:t>│        │ type varchar    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transaction_id               │                              │</w:t></w:r><w:r><w:rPr><w:rFonts w:ascii="Consolas" w:hAnsi="Consolas" w:eastAsia="Consolas"/><w:color w:val="1F3A5F"/><w:sz w:val="18"/></w:rPr><w:br/><w:t>│        │ transaction_id has no        │                              │                              │</w:t></w:r><w:r><w:rPr><w:rFonts w:ascii="Consolas" w:hAnsi="Consolas" w:eastAsia="Consolas"/><w:color w:val="1F3A5F"/><w:sz w:val="18"/></w:rPr><w:br/><w:t>│        │ missing values               │                              │                              │</w:t></w:r><w:r><w:rPr><w:rFonts w:ascii="Consolas" w:hAnsi="Consolas" w:eastAsia="Consolas"/><w:color w:val="1F3A5F"/><w:sz w:val="18"/></w:rPr><w:br/><w:t>│ passed │ Check that unique field      │ transaction_id               │                              │</w:t></w:r><w:r><w:rPr><w:rFonts w:ascii="Consolas" w:hAnsi="Consolas" w:eastAsia="Consolas"/><w:color w:val="1F3A5F"/><w:sz w:val="18"/></w:rPr><w:br/><w:t>│        │ transaction_id has no        │                              │                              │</w:t></w:r><w:r><w:rPr><w:rFonts w:ascii="Consolas" w:hAnsi="Consolas" w:eastAsia="Consolas"/><w:color w:val="1F3A5F"/><w:sz w:val="18"/></w:rPr><w:br/><w:t>│        │ duplicate values             │                              │                              │</w:t></w:r><w:r><w:rPr><w:rFonts w:ascii="Consolas" w:hAnsi="Consolas" w:eastAsia="Consolas"/><w:color w:val="1F3A5F"/><w:sz w:val="18"/></w:rPr><w:br/><w:t>│ passed │ Check that field             │ transaction_id               │                              │</w:t></w:r><w:r><w:rPr><w:rFonts w:ascii="Consolas" w:hAnsi="Consolas" w:eastAsia="Consolas"/><w:color w:val="1F3A5F"/><w:sz w:val="18"/></w:rPr><w:br/><w:t>│        │ transaction_id has a max     │                              │                              │</w:t></w:r><w:r><w:rPr><w:rFonts w:ascii="Consolas" w:hAnsi="Consolas" w:eastAsia="Consolas"/><w:color w:val="1F3A5F"/><w:sz w:val="18"/></w:rPr><w:br/><w:t>│        │ length of 30                 │                              │                              │</w:t></w:r><w:r><w:rPr><w:rFonts w:ascii="Consolas" w:hAnsi="Consolas" w:eastAsia="Consolas"/><w:color w:val="1F3A5F"/><w:sz w:val="18"/></w:rPr><w:br/><w:t>╰────────┴──────────────────────────────┴──────────────────────────────┴──────────────────────────────╯</w:t></w:r><w:r><w:rPr><w:rFonts w:ascii="Consolas" w:hAnsi="Consolas" w:eastAsia="Consolas"/><w:color w:val="1F3A5F"/><w:sz w:val="18"/></w:rPr><w:br/><w:t>🔴 data contract is invalid, found the following errors:</w:t></w:r><w:r><w:rPr><w:rFonts w:ascii="Consolas" w:hAnsi="Consolas" w:eastAsia="Consolas"/><w:color w:val="1F3A5F"/><w:sz w:val="18"/></w:rPr><w:br/><w:t>1) missing_support_flag Quality Check: Actual custom_sql(missing_support_flag) was 2, expected = 0</w:t></w:r></w:p><w:p><w:pPr><w:spacing w:after="160"/></w:pPr><w:r><w:rPr><w:b/></w:rPr><w:t>诊断</w:t></w:r></w:p><w:p><w:pPr><w:spacing w:after="160"/></w:pPr><w:r><w:t>先说结论：这是本项目到这一步为止第一次由真实业务数据触发的红灯。</w:t></w:r></w:p><w:p><w:pPr><w:spacing w:after="160"/></w:pPr><w:r><w:t>我把这个红灯拆开讲一遍，因为它里面有好几个概念是第一次在真实数据上跑出来。</w:t></w:r><w:r><w:rPr><w:rFonts w:ascii="Consolas" w:hAnsi="Consolas" w:eastAsia="Consolas"/><w:sz w:val="20"/></w:rPr><w:t>custom_sql</w:t></w:r><w:r><w:t xml:space="preserve"> 是 Data Contract 里的一类检查（Check），它允许你自己写一条 SQL 作为规则本体，这条 SQL 的查询结果就是"实际值"。对应到 </w:t></w:r><w:r><w:rPr><w:rFonts w:ascii="Consolas" w:hAnsi="Consolas" w:eastAsia="Consolas"/><w:sz w:val="20"/></w:rPr><w:t>missing_support_flag</w:t></w:r><w:r><w:t xml:space="preserve"> 的那条规则，它的 SQL 大致是"数一数 </w:t></w:r><w:r><w:rPr><w:rFonts w:ascii="Consolas" w:hAnsi="Consolas" w:eastAsia="Consolas"/><w:sz w:val="20"/></w:rPr><w:t>erp_transactions</w:t></w:r><w:r><w:t xml:space="preserve"> 里 </w:t></w:r><w:r><w:rPr><w:rFonts w:ascii="Consolas" w:hAnsi="Consolas" w:eastAsia="Consolas"/><w:sz w:val="20"/></w:rPr><w:t>missing_support_flag &lt;&gt; 0</w:t></w:r><w:r><w:t xml:space="preserve"> 的有几笔"，然后断言这个计数 </w:t></w:r><w:r><w:rPr><w:rFonts w:ascii="Consolas" w:hAnsi="Consolas" w:eastAsia="Consolas"/><w:sz w:val="20"/></w:rPr><w:t>= 0</w:t></w:r><w:r><w:t>。所以它不是一个"存在/类型/长度"这类只查元数据的静态检查，它是一条</w:t></w:r><w:r><w:rPr><w:b/></w:rPr><w:t>真正扫全表的业务规则</w:t></w:r><w:r><w:t>，这也是为什么它能被业务动作触发。</w:t></w:r></w:p><w:p><w:pPr><w:spacing w:after="160"/></w:pPr><w:r><w:t xml:space="preserve">现在看 </w:t></w:r><w:r><w:rPr><w:rFonts w:ascii="Consolas" w:hAnsi="Consolas" w:eastAsia="Consolas"/><w:sz w:val="20"/></w:rPr><w:t>Actual ... was 2</w:t></w:r><w:r><w:t xml:space="preserve">。也就是说全表里满足 </w:t></w:r><w:r><w:rPr><w:rFonts w:ascii="Consolas" w:hAnsi="Consolas" w:eastAsia="Consolas"/><w:sz w:val="20"/></w:rPr><w:t>missing_support_flag &lt;&gt; 0</w:t></w:r><w:r><w:t xml:space="preserve"> 的，不是 1 笔，是 2 笔。而我这辈子只故意制造过一笔（TRX10026）。这个"多出来的 1"非常重要，我下一版专门处理它。</w:t></w:r></w:p><w:p><w:pPr><w:spacing w:after="160"/></w:pPr><w:r><w:t>再看另外一半：</w:t></w:r><w:r><w:rPr><w:b/></w:rPr><w:t>除这一条之外，剩下 71 条全部 passed。</w:t></w:r><w:r><w:t xml:space="preserve"> 这一点看着不起眼，其实是这次实验的"对照组"。你想，</w:t></w:r><w:r><w:rPr><w:rFonts w:ascii="Consolas" w:hAnsi="Consolas" w:eastAsia="Consolas"/><w:sz w:val="20"/></w:rPr><w:t>missing_support_flag</w:t></w:r><w:r><w:t xml:space="preserve"> 的存在性检查 passed（</w:t></w:r><w:r><w:rPr><w:rFonts w:ascii="Consolas" w:hAnsi="Consolas" w:eastAsia="Consolas"/><w:sz w:val="20"/></w:rPr><w:t>missing_support_flag is present</w:t></w:r><w:r><w:t xml:space="preserve"> 打勾）、类型检查 passed（</w:t></w:r><w:r><w:rPr><w:rFonts w:ascii="Consolas" w:hAnsi="Consolas" w:eastAsia="Consolas"/><w:sz w:val="20"/></w:rPr><w:t>has physical type integer</w:t></w:r><w:r><w:t xml:space="preserve"> 打勾）、非空检查 passed（</w:t></w:r><w:r><w:rPr><w:rFonts w:ascii="Consolas" w:hAnsi="Consolas" w:eastAsia="Consolas"/><w:sz w:val="20"/></w:rPr><w:t>has no missing values</w:t></w:r><w:r><w:t xml:space="preserve"> 打勾），唯独它的</w:t></w:r><w:r><w:rPr><w:b/></w:rPr><w:t>业务规则</w:t></w:r><w:r><w:t xml:space="preserve"> failed。这说明什么？说明这列数据在物理层面完全健康——它有值、没空、类型对——但它在财务上是违规的。这跟报销的场景一模一样：</w:t></w:r><w:r><w:rPr><w:b/></w:rPr><w:t>一张没贴发票的单子，格式上挑不出任何毛病，金额写得清清楚楚，签字也齐全，它就是缺了那张发票。</w:t></w:r><w:r><w:t xml:space="preserve"> 好的质量门禁查的从来不是格式，查的正是这种"看着完美、其实违规"的东西。</w:t></w:r></w:p><w:p><w:pPr><w:spacing w:after="160"/></w:pPr><w:r><w:t>最后这条链终于从头串到尾了：</w:t></w:r></w:p><w:p><w:pPr><w:spacing w:after="120" w:before="80"/><w:ind w:left="240"/></w:pPr><w:r><w:rPr><w:rFonts w:ascii="Consolas" w:hAnsi="Consolas" w:eastAsia="Consolas"/><w:color w:val="1F3A5F"/><w:sz w:val="18"/></w:rPr><w:t>ERP 页面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REQ10026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无支持性凭证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TRX10026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missing_support_flag = 1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financial_data_contract.yaml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🔴 FAIL</w:t></w:r></w:p><w:p><w:pPr><w:spacing w:after="160"/></w:pPr><w:r><w:rPr><w:b/></w:rPr><w:t>结论</w:t></w:r></w:p><w:p><w:pPr><w:spacing w:after="160"/></w:pPr><w:r><w:t>到这一刻，那句话第一次有了证据：</w:t></w:r><w:r><w:rPr><w:b/></w:rPr><w:t>Data Contract 不是一份脱离业务系统存在的 YAML，而是接收 ERP 业务系统真实产生的财务数据，并对财务内控规则执行质量门禁。</w:t></w:r><w:r><w:t xml:space="preserve"> 而且这次红灯没有被人为编排过——我没有改 YAML 一个字符，没有手工 UPDATE 一个字段，我只是走过了一遍正常的业务流程，然后 Contract 自己红了。</w:t></w:r></w:p><w:p><w:pPr><w:spacing w:after="160"/></w:pPr><w:r><w:t>但你别急着庆祝，因为红灯旁边躺着那个"2"。</w:t></w:r></w:p><w:p><w:pPr><w:spacing w:after="160"/></w:pPr><w:r><w:rPr><w:b/></w:rPr><w:t>闭环小结</w:t></w:r><w:r><w:t xml:space="preserve">：一次 </w:t></w:r><w:r><w:rPr><w:rFonts w:ascii="Consolas" w:hAnsi="Consolas" w:eastAsia="Consolas"/><w:sz w:val="20"/></w:rPr><w:t>datacontract ci</w:t></w:r><w:r><w:t xml:space="preserve"> 跑出 71 passed + 1 failed，失败的恰好是 </w:t></w:r><w:r><w:rPr><w:rFonts w:ascii="Consolas" w:hAnsi="Consolas" w:eastAsia="Consolas"/><w:sz w:val="20"/></w:rPr><w:t>missing_support_flag</w:t></w:r><w:r><w:t xml:space="preserve"> 的业务规则，失败信息是 </w:t></w:r><w:r><w:rPr><w:rFonts w:ascii="Consolas" w:hAnsi="Consolas" w:eastAsia="Consolas"/><w:sz w:val="20"/></w:rPr><w:t>Actual custom_sql(missing_support_flag) was 2, expected = 0</w:t></w:r><w:r><w:t>。我在这份输出里同时拿到了两件东西：</w:t></w:r><w:r><w:rPr><w:b/></w:rPr><w:t>证明 Contract 能吃到业务数据（它红了），也证明这次红的是业务问题而不是连线问题（其余 71 条照常绿）。</w:t></w:r><w:r><w:t xml:space="preserve"> 财务上讲，这等于内控制度第一次真的拦下了一张缺发票的报销单，而且账本、科目、签字全都没出问题——出问题的只是那一笔违规本身。接下来那个"2"必须查清楚，因为它是这份证据里唯一还没对上账的地方。</w:t></w:r></w:p><w:p><w:pPr><w:pStyle w:val="Heading4"/></w:pPr><w:r><w:rPr><w:rFonts w:ascii="Microsoft YaHei" w:hAnsi="Microsoft YaHei" w:eastAsia="Microsoft YaHei"/></w:rPr><w:t>版本 10：</w:t></w:r><w:r><w:rPr><w:rFonts w:ascii="Microsoft YaHei" w:hAnsi="Microsoft YaHei" w:eastAsia="Microsoft YaHei"/><w:sz w:val="20"/></w:rPr><w:t>Actual = 2</w:t></w:r><w:r><w:rPr><w:rFonts w:ascii="Microsoft YaHei" w:hAnsi="Microsoft YaHei" w:eastAsia="Microsoft YaHei"/></w:rPr><w:t xml:space="preserve"> 的追查——多出来的那笔是 </w:t></w:r><w:r><w:rPr><w:rFonts w:ascii="Microsoft YaHei" w:hAnsi="Microsoft YaHei" w:eastAsia="Microsoft YaHei"/><w:sz w:val="20"/></w:rPr><w:t>TRX10024</w:t></w:r><w:r><w:rPr><w:rFonts w:ascii="Microsoft YaHei" w:hAnsi="Microsoft YaHei" w:eastAsia="Microsoft YaHei"/></w:rPr><w:t>（实录 43717–44301 行）</w:t></w:r></w:p><w:p><w:pPr><w:spacing w:after="160"/></w:pPr><w:r><w:rPr><w:b/></w:rPr><w:t>思路讨论</w:t></w:r></w:p><w:p><w:pPr><w:spacing w:after="160"/></w:pPr><w:r><w:t>我给自己立的规矩是：</w:t></w:r><w:r><w:rPr><w:b/></w:rPr><w:t>看到和实际不一致的数字，先查，不许改。</w:t></w:r></w:p><w:p><w:pPr><w:spacing w:after="160"/></w:pPr><w:r><w:t xml:space="preserve">这一刻最顺手的处理方式其实是直接把那行 </w:t></w:r><w:r><w:rPr><w:rFonts w:ascii="Consolas" w:hAnsi="Consolas" w:eastAsia="Consolas"/><w:sz w:val="20"/></w:rPr><w:t>missing_support_flag</w:t></w:r><w:r><w:t xml:space="preserve"> 改成 0，让它变绿。这个诱惑很实在——毕竟我已经拿到想要的结果了，剩下的"2 变 1"看着像强迫症。但 </w:t></w:r><w:r><w:rPr><w:rFonts w:ascii="Consolas" w:hAnsi="Consolas" w:eastAsia="Consolas"/><w:sz w:val="20"/></w:rPr><w:t>Actual = 2</w:t></w:r><w:r><w:t xml:space="preserve"> 这个数字里藏着两种完全不同的可能，不查就不知道自己到底证明了什么。</w:t></w:r></w:p><w:p><w:pPr><w:spacing w:after="160"/></w:pPr><w:r><w:t>可能性一：我这次改的 v3 有 bug，把本来正常的历史数据误判成了异常。如果是这个，说明我的改动有副作用，必须回滚。可能性二：数据库里本来就还有另一笔历史遗留的同类异常。如果是这个，说明我这次的改动是对的，只是数据集不够干净。</w:t></w:r></w:p><w:p><w:pPr><w:spacing w:after="160"/></w:pPr><w:r><w:t>这两种可能必须用 SQL 分开，不能靠"我觉得"。所以我设计了两条查询。</w:t></w:r><w:r><w:rPr><w:b/></w:rPr><w:t>第一条只查 `journal_entries` 自己</w:t></w:r><w:r><w:t xml:space="preserve">，目的是把所有 </w:t></w:r><w:r><w:rPr><w:rFonts w:ascii="Consolas" w:hAnsi="Consolas" w:eastAsia="Consolas"/><w:sz w:val="20"/></w:rPr><w:t>missing_support_flag &lt;&gt; 0</w:t></w:r><w:r><w:t xml:space="preserve"> 的行连同它的业务身份（</w:t></w:r><w:r><w:rPr><w:rFonts w:ascii="Consolas" w:hAnsi="Consolas" w:eastAsia="Consolas"/><w:sz w:val="20"/></w:rPr><w:t>request_id</w:t></w:r><w:r><w:t>、</w:t></w:r><w:r><w:rPr><w:rFonts w:ascii="Consolas" w:hAnsi="Consolas" w:eastAsia="Consolas"/><w:sz w:val="20"/></w:rPr><w:t>project_id</w:t></w:r><w:r><w:t>、申请人、审批人、金额、</w:t></w:r><w:r><w:rPr><w:rFonts w:ascii="Consolas" w:hAnsi="Consolas" w:eastAsia="Consolas"/><w:sz w:val="20"/></w:rPr><w:t>workflow_status</w:t></w:r><w:r><w:t>）一起拉出来，回答"到底是哪几笔"。</w:t></w:r><w:r><w:rPr><w:b/></w:rPr><w:t>第二条再 JOIN 回 `business_requests`</w:t></w:r><w:r><w:t>，回答"这几笔是不是真的源于前端没勾那个框"。两条 SQL 分工明确：一条定位行，一条验证因果。</w:t></w:r></w:p><w:p><w:pPr><w:spacing w:after="160"/></w:pPr><w:r><w:t xml:space="preserve">顺便解释一下为什么要用 </w:t></w:r><w:r><w:rPr><w:rFonts w:ascii="Consolas" w:hAnsi="Consolas" w:eastAsia="Consolas"/><w:sz w:val="20"/></w:rPr><w:t>&lt;&gt; 0</w:t></w:r><w:r><w:t xml:space="preserve"> 而不是 </w:t></w:r><w:r><w:rPr><w:rFonts w:ascii="Consolas" w:hAnsi="Consolas" w:eastAsia="Consolas"/><w:sz w:val="20"/></w:rPr><w:t>= 1</w:t></w:r><w:r><w:t xml:space="preserve">。PG 里 </w:t></w:r><w:r><w:rPr><w:rFonts w:ascii="Consolas" w:hAnsi="Consolas" w:eastAsia="Consolas"/><w:sz w:val="20"/></w:rPr><w:t>&lt;&gt;</w:t></w:r><w:r><w:t xml:space="preserve"> 是不等于。</w:t></w:r><w:r><w:rPr><w:rFonts w:ascii="Consolas" w:hAnsi="Consolas" w:eastAsia="Consolas"/><w:sz w:val="20"/></w:rPr><w:t>missing_support_flag</w:t></w:r><w:r><w:t xml:space="preserve"> 在概念上是个 0/1 标志位，但物理类型是 integer，没人拦着它存 2 或 3。写成 </w:t></w:r><w:r><w:rPr><w:rFonts w:ascii="Consolas" w:hAnsi="Consolas" w:eastAsia="Consolas"/><w:sz w:val="20"/></w:rPr><w:t>&lt;&gt; 0</w:t></w:r><w:r><w:t xml:space="preserve"> 意味着"任何非正常值都算异常"，比 </w:t></w:r><w:r><w:rPr><w:rFonts w:ascii="Consolas" w:hAnsi="Consolas" w:eastAsia="Consolas"/><w:sz w:val="20"/></w:rPr><w:t>= 1</w:t></w:r><w:r><w:t xml:space="preserve"> 严谨。</w:t></w:r></w:p><w:p><w:pPr><w:spacing w:after="160"/></w:pPr><w:r><w:rPr><w:b/></w:rPr><w:t>具体操作</w:t></w:r></w:p><w:p><w:pPr><w:spacing w:after="160"/></w:pPr><w:r><w:t xml:space="preserve">第一条 SQL，只用 </w:t></w:r><w:r><w:rPr><w:rFonts w:ascii="Consolas" w:hAnsi="Consolas" w:eastAsia="Consolas"/><w:sz w:val="20"/></w:rPr><w:t>journal_entries</w:t></w:r><w:r><w:t xml:space="preserve"> 单表：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transaction_id,</w:t></w:r><w:r><w:rPr><w:rFonts w:ascii="Consolas" w:hAnsi="Consolas" w:eastAsia="Consolas"/><w:color w:val="1F3A5F"/><w:sz w:val="18"/></w:rPr><w:br/><w:t xml:space="preserve">   request_id,</w:t></w:r><w:r><w:rPr><w:rFonts w:ascii="Consolas" w:hAnsi="Consolas" w:eastAsia="Consolas"/><w:color w:val="1F3A5F"/><w:sz w:val="18"/></w:rPr><w:br/><w:t xml:space="preserve">   project_id,</w:t></w:r><w:r><w:rPr><w:rFonts w:ascii="Consolas" w:hAnsi="Consolas" w:eastAsia="Consolas"/><w:color w:val="1F3A5F"/><w:sz w:val="18"/></w:rPr><w:br/><w:t xml:space="preserve">   amount,</w:t></w:r><w:r><w:rPr><w:rFonts w:ascii="Consolas" w:hAnsi="Consolas" w:eastAsia="Consolas"/><w:color w:val="1F3A5F"/><w:sz w:val="18"/></w:rPr><w:br/><w:t xml:space="preserve">   currency,</w:t></w:r><w:r><w:rPr><w:rFonts w:ascii="Consolas" w:hAnsi="Consolas" w:eastAsia="Consolas"/><w:color w:val="1F3A5F"/><w:sz w:val="18"/></w:rPr><w:br/><w:t xml:space="preserve">   preparer_id,</w:t></w:r><w:r><w:rPr><w:rFonts w:ascii="Consolas" w:hAnsi="Consolas" w:eastAsia="Consolas"/><w:color w:val="1F3A5F"/><w:sz w:val="18"/></w:rPr><w:br/><w:t xml:space="preserve">   approver_id,</w:t></w:r><w:r><w:rPr><w:rFonts w:ascii="Consolas" w:hAnsi="Consolas" w:eastAsia="Consolas"/><w:color w:val="1F3A5F"/><w:sz w:val="18"/></w:rPr><w:br/><w:t xml:space="preserve">   supporting_document_flag,</w:t></w:r><w:r><w:rPr><w:rFonts w:ascii="Consolas" w:hAnsi="Consolas" w:eastAsia="Consolas"/><w:color w:val="1F3A5F"/><w:sz w:val="18"/></w:rPr><w:br/><w:t xml:space="preserve">   missing_support_flag,</w:t></w:r><w:r><w:rPr><w:rFonts w:ascii="Consolas" w:hAnsi="Consolas" w:eastAsia="Consolas"/><w:color w:val="1F3A5F"/><w:sz w:val="18"/></w:rPr><w:br/><w:t xml:space="preserve">   workflow_status</w:t></w:r><w:r><w:rPr><w:rFonts w:ascii="Consolas" w:hAnsi="Consolas" w:eastAsia="Consolas"/><w:color w:val="1F3A5F"/><w:sz w:val="18"/></w:rPr><w:br/><w:t>FROM journal_entries</w:t></w:r><w:r><w:rPr><w:rFonts w:ascii="Consolas" w:hAnsi="Consolas" w:eastAsia="Consolas"/><w:color w:val="1F3A5F"/><w:sz w:val="18"/></w:rPr><w:br/><w:t>WHERE missing_support_flag &lt;&gt; 0</w:t></w:r><w:r><w:rPr><w:rFonts w:ascii="Consolas" w:hAnsi="Consolas" w:eastAsia="Consolas"/><w:color w:val="1F3A5F"/><w:sz w:val="18"/></w:rPr><w:br/><w:t>ORDER BY posting_datetime DESC;</w:t></w:r></w:p><w:p><w:pPr><w:spacing w:after="160"/></w:pPr><w:r><w:t>第二条 SQL，JOIN 回业务申请看源头：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j.request_id,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ON j.request_id = r.request_id</w:t></w:r><w:r><w:rPr><w:rFonts w:ascii="Consolas" w:hAnsi="Consolas" w:eastAsia="Consolas"/><w:color w:val="1F3A5F"/><w:sz w:val="18"/></w:rPr><w:br/><w:t>WHERE j.missing_support_flag &lt;&gt; 0</w:t></w:r><w:r><w:rPr><w:rFonts w:ascii="Consolas" w:hAnsi="Consolas" w:eastAsia="Consolas"/><w:color w:val="1F3A5F"/><w:sz w:val="18"/></w:rPr><w:br/><w:t>ORDER BY j.posting_datetime DESC;</w:t></w:r></w:p><w:p><w:pPr><w:spacing w:after="160"/></w:pPr><w:r><w:rPr><w:b/></w:rPr><w:t>输出</w:t></w:r></w:p><w:p><w:pPr><w:spacing w:after="160"/></w:pPr><w:r><w:t>第一条：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project_id |  amount  | currency | preparer_id | approver_id | supporting_document_flag | missing_support_flag | workflow_status</w:t></w:r><w:r><w:rPr><w:rFonts w:ascii="Consolas" w:hAnsi="Consolas" w:eastAsia="Consolas"/><w:color w:val="1F3A5F"/><w:sz w:val="18"/></w:rPr><w:br/><w:t>----------------+------------+------------+----------+----------+-------------+-------------+--------------------------+----------------------+-----------------</w:t></w:r><w:r><w:rPr><w:rFonts w:ascii="Consolas" w:hAnsi="Consolas" w:eastAsia="Consolas"/><w:color w:val="1F3A5F"/><w:sz w:val="18"/></w:rPr><w:br/><w:t xml:space="preserve"> TRX10026       | REQ10026   | P001       | 40000.00 | CNY      | E001        | E004        |                        0 |                    1 | 已通过</w:t></w:r><w:r><w:rPr><w:rFonts w:ascii="Consolas" w:hAnsi="Consolas" w:eastAsia="Consolas"/><w:color w:val="1F3A5F"/><w:sz w:val="18"/></w:rPr><w:br/><w:t xml:space="preserve"> TRX10024       | REQ10024   | P001       | 40000.00 | CNY      | E018        | E004        |                        0 |                    1 | 已通过</w:t></w:r><w:r><w:rPr><w:rFonts w:ascii="Consolas" w:hAnsi="Consolas" w:eastAsia="Consolas"/><w:color w:val="1F3A5F"/><w:sz w:val="18"/></w:rPr><w:br/><w:t>(2 rows)</w:t></w:r></w:p><w:p><w:pPr><w:spacing w:after="160"/></w:pPr><w:r><w:t>第二条：</w:t></w:r></w:p><w:p><w:pPr><w:spacing w:after="120" w:before="80"/><w:ind w:left="240"/></w:pPr><w:r><w:rPr><w:rFonts w:ascii="Consolas" w:hAnsi="Consolas" w:eastAsia="Consolas"/><w:color w:val="1F3A5F"/><w:sz w:val="18"/></w:rPr><w:t>erp_demo=# 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j.request_id,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ON j.request_id = r.request_id</w:t></w:r><w:r><w:rPr><w:rFonts w:ascii="Consolas" w:hAnsi="Consolas" w:eastAsia="Consolas"/><w:color w:val="1F3A5F"/><w:sz w:val="18"/></w:rPr><w:br/><w:t>WHERE j.missing_support_flag &lt;&gt; 0</w:t></w:r><w:r><w:rPr><w:rFonts w:ascii="Consolas" w:hAnsi="Consolas" w:eastAsia="Consolas"/><w:color w:val="1F3A5F"/><w:sz w:val="18"/></w:rPr><w:br/><w:t>ORDER BY j.posting_datetime DESC;</w:t></w:r><w:r><w:rPr><w:rFonts w:ascii="Consolas" w:hAnsi="Consolas" w:eastAsia="Consolas"/><w:color w:val="1F3A5F"/><w:sz w:val="18"/></w:rPr><w:br/><w:t xml:space="preserve"> transaction_id | request_id | support_document_flag | supporting_document_flag | missing_support_flag</w:t></w:r><w:r><w:rPr><w:rFonts w:ascii="Consolas" w:hAnsi="Consolas" w:eastAsia="Consolas"/><w:color w:val="1F3A5F"/><w:sz w:val="18"/></w:rPr><w:br/><w:t>----------------+------------+-----------------------+--------------------------+----------------------</w:t></w:r><w:r><w:rPr><w:rFonts w:ascii="Consolas" w:hAnsi="Consolas" w:eastAsia="Consolas"/><w:color w:val="1F3A5F"/><w:sz w:val="18"/></w:rPr><w:br/><w:t xml:space="preserve"> TRX10026       | REQ10026   | f                     |                        0 |                    1</w:t></w:r><w:r><w:rPr><w:rFonts w:ascii="Consolas" w:hAnsi="Consolas" w:eastAsia="Consolas"/><w:color w:val="1F3A5F"/><w:sz w:val="18"/></w:rPr><w:br/><w:t xml:space="preserve"> TRX10024       | REQ10024   | f                     |                        0 |                    1</w:t></w:r><w:r><w:rPr><w:rFonts w:ascii="Consolas" w:hAnsi="Consolas" w:eastAsia="Consolas"/><w:color w:val="1F3A5F"/><w:sz w:val="18"/></w:rPr><w:br/><w:t>(2 rows)</w:t></w:r></w:p><w:p><w:pPr><w:spacing w:after="160"/></w:pPr><w:r><w:rPr><w:b/></w:rPr><w:t>诊断</w:t></w:r></w:p><w:p><w:pPr><w:spacing w:after="160"/></w:pPr><w:r><w:t>真相很干净：</w:t></w:r></w:p><w:tbl><w:tblPr><w:tblStyle w:val="LightGrid-Accent1"/><w:tblW w:type="auto" w:w="0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transaction_id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request_id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supporting_document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missing_support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说明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TRX10026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REQ10026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你刚刚故意制造的"无附件"异常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TRX10024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REQ10024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之前测试留下的同类异常</w:t></w:r></w:p></w:tc></w:tr></w:tbl><w:p/><w:p><w:pPr><w:spacing w:after="160"/></w:pPr><w:r><w:rPr><w:rFonts w:ascii="Consolas" w:hAnsi="Consolas" w:eastAsia="Consolas"/><w:sz w:val="20"/></w:rPr><w:t>TRX10024</w:t></w:r><w:r><w:t xml:space="preserve"> 是上一轮测试（E018 彭博提交采购申请，自动匹配 POL001，E004 审批，自动生成流水）留下的，它是 </w:t></w:r><w:r><w:rPr><w:rFonts w:ascii="Consolas" w:hAnsi="Consolas" w:eastAsia="Consolas"/><w:sz w:val="20"/></w:rPr><w:t>support_document_flag = f</w:t></w:r><w:r><w:t xml:space="preserve"> 的同类笔。</w:t></w:r><w:r><w:rPr><w:b/></w:rPr><w:t>关键点在于：这两笔的传导完全一致，都走 `f → 0 → 1`。</w:t></w:r></w:p><w:p><w:pPr><w:spacing w:after="160"/></w:pPr><w:r><w:t xml:space="preserve">这就把"v3 有 bug"这个可能性彻底排除了。因为如果是我的改动引入了 bug，它应该随机污染一些本来 </w:t></w:r><w:r><w:rPr><w:rFonts w:ascii="Consolas" w:hAnsi="Consolas" w:eastAsia="Consolas"/><w:sz w:val="20"/></w:rPr><w:t>support_document_flag = t</w:t></w:r><w:r><w:t xml:space="preserve"> 的记录，让它们也变成 1；而现实是，所有 </w:t></w:r><w:r><w:rPr><w:rFonts w:ascii="Consolas" w:hAnsi="Consolas" w:eastAsia="Consolas"/><w:sz w:val="20"/></w:rPr><w:t>missing_support_flag = 1</w:t></w:r><w:r><w:t xml:space="preserve"> 的行，其 </w:t></w:r><w:r><w:rPr><w:rFonts w:ascii="Consolas" w:hAnsi="Consolas" w:eastAsia="Consolas"/><w:sz w:val="20"/></w:rPr><w:t>support_document_flag</w:t></w:r><w:r><w:t xml:space="preserve"> 无一例外都是 </w:t></w:r><w:r><w:rPr><w:rFonts w:ascii="Consolas" w:hAnsi="Consolas" w:eastAsia="Consolas"/><w:sz w:val="20"/></w:rPr><w:t>f</w:t></w:r><w:r><w:t>。</w:t></w:r><w:r><w:rPr><w:b/></w:rPr><w:t>因果对得上，这就是鉴别诊断成立的关键证据。</w:t></w:r></w:p><w:p><w:pPr><w:spacing w:after="160"/></w:pPr><w:r><w:t>于是第二条 SQL 那个反查的价值就体现在这里——它把"一个光秃秃的异常值"升级成了"有因有果的业务事实"：</w:t></w:r></w:p><w:p><w:pPr><w:spacing w:after="120" w:before="80"/><w:ind w:left="240"/></w:pPr><w:r><w:rPr><w:rFonts w:ascii="Consolas" w:hAnsi="Consolas" w:eastAsia="Consolas"/><w:color w:val="1F3A5F"/><w:sz w:val="18"/></w:rPr><w:t>business_requests.support_document_flag = false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journal_entries.supporting_document_flag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journal_entries.missing_support_flag = 1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 检查到实际值 = 2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expected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FAIL</w:t></w:r></w:p><w:p><w:pPr><w:spacing w:after="160"/></w:pPr><w:r><w:t>顺带还有一个副作用被验证掉了：</w:t></w:r><w:r><w:rPr><w:rFonts w:ascii="Consolas" w:hAnsi="Consolas" w:eastAsia="Consolas"/><w:sz w:val="20"/></w:rPr><w:t>TRX10026</w:t></w:r><w:r><w:t xml:space="preserve"> 的 </w:t></w:r><w:r><w:rPr><w:rFonts w:ascii="Consolas" w:hAnsi="Consolas" w:eastAsia="Consolas"/><w:sz w:val="20"/></w:rPr><w:t>preparer_id = E001</w:t></w:r><w:r><w:t>、</w:t></w:r><w:r><w:rPr><w:rFonts w:ascii="Consolas" w:hAnsi="Consolas" w:eastAsia="Consolas"/><w:sz w:val="20"/></w:rPr><w:t>approver_id = E004</w:t></w:r><w:r><w:t>，</w:t></w:r><w:r><w:rPr><w:rFonts w:ascii="Consolas" w:hAnsi="Consolas" w:eastAsia="Consolas"/><w:sz w:val="20"/></w:rPr><w:t>TRX10024</w:t></w:r><w:r><w:t xml:space="preserve"> 的 </w:t></w:r><w:r><w:rPr><w:rFonts w:ascii="Consolas" w:hAnsi="Consolas" w:eastAsia="Consolas"/><w:sz w:val="20"/></w:rPr><w:t>preparer_id = E018</w:t></w:r><w:r><w:t>、</w:t></w:r><w:r><w:rPr><w:rFonts w:ascii="Consolas" w:hAnsi="Consolas" w:eastAsia="Consolas"/><w:sz w:val="20"/></w:rPr><w:t>approver_id = E004</w:t></w:r><w:r><w:t>。两笔都来源清晰、都不是同人审批，说明前面的连接没有错乱。</w:t></w:r></w:p><w:p><w:pPr><w:spacing w:after="160"/></w:pPr><w:r><w:t xml:space="preserve">最后我还补了一条确认 SQL，确认这两笔在 </w:t></w:r><w:r><w:rPr><w:rFonts w:ascii="Consolas" w:hAnsi="Consolas" w:eastAsia="Consolas"/><w:sz w:val="20"/></w:rPr><w:t>business_requests</w:t></w:r><w:r><w:t xml:space="preserve"> 里的身份：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request_id,</w:t></w:r><w:r><w:rPr><w:rFonts w:ascii="Consolas" w:hAnsi="Consolas" w:eastAsia="Consolas"/><w:color w:val="1F3A5F"/><w:sz w:val="18"/></w:rPr><w:br/><w:t xml:space="preserve">   request_title,</w:t></w:r><w:r><w:rPr><w:rFonts w:ascii="Consolas" w:hAnsi="Consolas" w:eastAsia="Consolas"/><w:color w:val="1F3A5F"/><w:sz w:val="18"/></w:rPr><w:br/><w:t xml:space="preserve">   amount,</w:t></w:r><w:r><w:rPr><w:rFonts w:ascii="Consolas" w:hAnsi="Consolas" w:eastAsia="Consolas"/><w:color w:val="1F3A5F"/><w:sz w:val="18"/></w:rPr><w:br/><w:t xml:space="preserve">   support_document_flag,</w:t></w:r><w:r><w:rPr><w:rFonts w:ascii="Consolas" w:hAnsi="Consolas" w:eastAsia="Consolas"/><w:color w:val="1F3A5F"/><w:sz w:val="18"/></w:rPr><w:br/><w:t xml:space="preserve">   request_status</w:t></w:r><w:r><w:rPr><w:rFonts w:ascii="Consolas" w:hAnsi="Consolas" w:eastAsia="Consolas"/><w:color w:val="1F3A5F"/><w:sz w:val="18"/></w:rPr><w:br/><w:t>FROM business_requests</w:t></w:r><w:r><w:rPr><w:rFonts w:ascii="Consolas" w:hAnsi="Consolas" w:eastAsia="Consolas"/><w:color w:val="1F3A5F"/><w:sz w:val="18"/></w:rPr><w:br/><w:t>WHERE request_id IN ('REQ10024', 'REQ10026');</w:t></w:r></w:p><w:p><w:pPr><w:spacing w:after="160"/></w:pPr><w:r><w:t>输出：</w:t></w:r></w:p><w:p><w:pPr><w:spacing w:after="120" w:before="80"/><w:ind w:left="240"/></w:pPr><w:r><w:rPr><w:rFonts w:ascii="Consolas" w:hAnsi="Consolas" w:eastAsia="Consolas"/><w:color w:val="1F3A5F"/><w:sz w:val="18"/></w:rPr><w:t>erp_demo=# SELECT</w:t></w:r><w:r><w:rPr><w:rFonts w:ascii="Consolas" w:hAnsi="Consolas" w:eastAsia="Consolas"/><w:color w:val="1F3A5F"/><w:sz w:val="18"/></w:rPr><w:br/><w:t xml:space="preserve">   request_id,</w:t></w:r><w:r><w:rPr><w:rFonts w:ascii="Consolas" w:hAnsi="Consolas" w:eastAsia="Consolas"/><w:color w:val="1F3A5F"/><w:sz w:val="18"/></w:rPr><w:br/><w:t xml:space="preserve">   request_title,</w:t></w:r><w:r><w:rPr><w:rFonts w:ascii="Consolas" w:hAnsi="Consolas" w:eastAsia="Consolas"/><w:color w:val="1F3A5F"/><w:sz w:val="18"/></w:rPr><w:br/><w:t xml:space="preserve">   amount,</w:t></w:r><w:r><w:rPr><w:rFonts w:ascii="Consolas" w:hAnsi="Consolas" w:eastAsia="Consolas"/><w:color w:val="1F3A5F"/><w:sz w:val="18"/></w:rPr><w:br/><w:t xml:space="preserve">   support_document_flag,</w:t></w:r><w:r><w:rPr><w:rFonts w:ascii="Consolas" w:hAnsi="Consolas" w:eastAsia="Consolas"/><w:color w:val="1F3A5F"/><w:sz w:val="18"/></w:rPr><w:br/><w:t xml:space="preserve">   request_status</w:t></w:r><w:r><w:rPr><w:rFonts w:ascii="Consolas" w:hAnsi="Consolas" w:eastAsia="Consolas"/><w:color w:val="1F3A5F"/><w:sz w:val="18"/></w:rPr><w:br/><w:t>FROM business_requests</w:t></w:r><w:r><w:rPr><w:rFonts w:ascii="Consolas" w:hAnsi="Consolas" w:eastAsia="Consolas"/><w:color w:val="1F3A5F"/><w:sz w:val="18"/></w:rPr><w:br/><w:t>WHERE request_id IN ('REQ10024', 'REQ10026');</w:t></w:r><w:r><w:rPr><w:rFonts w:ascii="Consolas" w:hAnsi="Consolas" w:eastAsia="Consolas"/><w:color w:val="1F3A5F"/><w:sz w:val="18"/></w:rPr><w:br/><w:t xml:space="preserve"> request_id |   request_title    |  amount  | support_document_flag | request_status</w:t></w:r><w:r><w:rPr><w:rFonts w:ascii="Consolas" w:hAnsi="Consolas" w:eastAsia="Consolas"/><w:color w:val="1F3A5F"/><w:sz w:val="18"/></w:rPr><w:br/><w:t>------------+--------------------+----------+-----------------------+----------------</w:t></w:r><w:r><w:rPr><w:rFonts w:ascii="Consolas" w:hAnsi="Consolas" w:eastAsia="Consolas"/><w:color w:val="1F3A5F"/><w:sz w:val="18"/></w:rPr><w:br/><w:t xml:space="preserve"> REQ10024   | 采购硬件           | 40000.00 | f                     | 已通过</w:t></w:r><w:r><w:rPr><w:rFonts w:ascii="Consolas" w:hAnsi="Consolas" w:eastAsia="Consolas"/><w:color w:val="1F3A5F"/><w:sz w:val="18"/></w:rPr><w:br/><w:t xml:space="preserve"> REQ10026   | 测试B-无支持性凭证 | 40000.00 | f                     | 已通过</w:t></w:r><w:r><w:rPr><w:rFonts w:ascii="Consolas" w:hAnsi="Consolas" w:eastAsia="Consolas"/><w:color w:val="1F3A5F"/><w:sz w:val="18"/></w:rPr><w:br/><w:t>(2 rows)</w:t></w:r></w:p><w:p><w:pPr><w:spacing w:after="160"/></w:pPr><w:r><w:rPr><w:rFonts w:ascii="Consolas" w:hAnsi="Consolas" w:eastAsia="Consolas"/><w:sz w:val="20"/></w:rPr><w:t>REQ10026</w:t></w:r><w:r><w:t xml:space="preserve"> 的标题明写着"测试B-无支持性凭证"，这是我在页面上敲进去的，它自己就把实验意图写在了数据里。</w:t></w:r></w:p><w:p><w:pPr><w:spacing w:after="160"/></w:pPr><w:r><w:rPr><w:b/></w:rPr><w:t>结论</w:t></w:r></w:p><w:p><w:pPr><w:spacing w:after="160"/></w:pPr><w:r><w:t xml:space="preserve">到这里，"2"彻底对上账了：1 笔是本次故意造的，1 笔是历史同类遗留。这个结果反而比 </w:t></w:r><w:r><w:rPr><w:rFonts w:ascii="Consolas" w:hAnsi="Consolas" w:eastAsia="Consolas"/><w:sz w:val="20"/></w:rPr><w:t>Actual = 1</w:t></w:r><w:r><w:t xml:space="preserve"> 更有说服力，因为它证明了 Contract 是在</w:t></w:r><w:r><w:rPr><w:b/></w:rPr><w:t>扫全表</w:t></w:r><w:r><w:t>，而不是只看最近一笔。财务上，这就像月末的凭证抽查——抽查的是整本凭证，不是只看你最近贴的那一沓。</w:t></w:r></w:p><w:p><w:pPr><w:spacing w:after="160"/></w:pPr><w:r><w:t>同时这也说明一件被我当场记在本子上的事：</w:t></w:r><w:r><w:rPr><w:b/></w:rPr><w:t>为后面的测试做铺垫之前，必须先把历史遗留的同类异常一起处理掉，否则后面每条规则的红灯都会被旧账污染。</w:t></w:r></w:p><w:p><w:pPr><w:spacing w:after="160"/></w:pPr><w:r><w:rPr><w:b/></w:rPr><w:t>闭环小结</w:t></w:r><w:r><w:t>：</w:t></w:r><w:r><w:rPr><w:rFonts w:ascii="Consolas" w:hAnsi="Consolas" w:eastAsia="Consolas"/><w:sz w:val="20"/></w:rPr><w:t>Actual = 2</w:t></w:r><w:r><w:t xml:space="preserve"> 从"疑似 bug"变成"两笔同源异常"，第二条 JOIN 反查是这次鉴别的关键工具。结论有三层：这次 v3 的映射没有问题（</w:t></w:r><w:r><w:rPr><w:rFonts w:ascii="Consolas" w:hAnsi="Consolas" w:eastAsia="Consolas"/><w:sz w:val="20"/></w:rPr><w:t>f → 0 → 1</w:t></w:r><w:r><w:t xml:space="preserve"> 对所有异常行一致）；Contract 的 </w:t></w:r><w:r><w:rPr><w:rFonts w:ascii="Consolas" w:hAnsi="Consolas" w:eastAsia="Consolas"/><w:sz w:val="20"/></w:rPr><w:t>custom_sql</w:t></w:r><w:r><w:t xml:space="preserve"> 扫的是 </w:t></w:r><w:r><w:rPr><w:rFonts w:ascii="Consolas" w:hAnsi="Consolas" w:eastAsia="Consolas"/><w:sz w:val="20"/></w:rPr><w:t>erp_transactions</w:t></w:r><w:r><w:t xml:space="preserve"> 全集而不是抽样；数据库里存在历史遗留异常，后面任何规则测试都必须先回到干净基线。也就是说，</w:t></w:r><w:r><w:rPr><w:b/></w:rPr><w:t>这组异常数据现在既是证据，也是路障</w:t></w:r><w:r><w:t>——它的使命完成了，接下来要把路让开。</w:t></w:r></w:p><w:p><w:pPr><w:pStyle w:val="Heading4"/></w:pPr><w:r><w:rPr><w:rFonts w:ascii="Microsoft YaHei" w:hAnsi="Microsoft YaHei" w:eastAsia="Microsoft YaHei"/></w:rPr><w:t>版本 11：回到干净基线——</w:t></w:r><w:r><w:rPr><w:rFonts w:ascii="Microsoft YaHei" w:hAnsi="Microsoft YaHei" w:eastAsia="Microsoft YaHei"/><w:sz w:val="20"/></w:rPr><w:t>UPDATE ... WHERE request_id IN ('REQ10024', 'REQ10026')</w:t></w:r><w:r><w:rPr><w:rFonts w:ascii="Microsoft YaHei" w:hAnsi="Microsoft YaHei" w:eastAsia="Microsoft YaHei"/></w:rPr><w:t>（实录 44303–44533 行）</w:t></w:r></w:p><w:p><w:pPr><w:spacing w:after="160"/></w:pPr><w:r><w:rPr><w:b/></w:rPr><w:t>思路讨论</w:t></w:r></w:p><w:p><w:pPr><w:spacing w:after="160"/></w:pPr><w:r><w:t>现在到了恢复基线的时候。前提是：</w:t></w:r><w:r><w:rPr><w:b/></w:rPr><w:t>异常态和干净态是两个不同时间点，不能混写。</w:t></w:r></w:p><w:p><w:pPr><w:spacing w:after="160"/></w:pPr><w:r><w:t>这是什么意思？我的历史报告里本来就采用过这种方法：先注入异常，让 Contract FAIL，再修复回干净基线。但如果你把两个时间点的输出贴在同一章节里而不交代清楚，读者会以为"Contract 同时又红又绿"，这在审计文档里是致命的。</w:t></w:r><w:r><w:rPr><w:b/></w:rPr><w:t>时间性是财务数据的第一属性。</w:t></w:r><w:r><w:t xml:space="preserve"> ERP 里任何一张凭证都有过账时间，财务部的规矩是"不许反结账"。我们这套实验同样要守这个规矩：先承认现在是异常态、把输出原文记录下来，然后用显式的、可追溯的语句把它改回干净态，最后再跑一次基线。</w:t></w:r></w:p><w:p><w:pPr><w:spacing w:after="160"/></w:pPr><w:r><w:t xml:space="preserve">具体到"怎么恢复"，我考虑过三条路。第一条是直接 </w:t></w:r><w:r><w:rPr><w:rFonts w:ascii="Consolas" w:hAnsi="Consolas" w:eastAsia="Consolas"/><w:sz w:val="20"/></w:rPr><w:t>DELETE FROM journal_entries WHERE transaction_id IN (...)</w:t></w:r><w:r><w:t>，把这两条测试流水删掉。优点是干净，缺点是</w:t></w:r><w:r><w:rPr><w:b/></w:rPr><w:t>它会同时删掉"一笔审批合法地生成了一条流水"这个事实</w:t></w:r><w:r><w:t xml:space="preserve">，而且以后要查"这条链到底跑过几笔"的时候，数字会对不上。第二条是只改 </w:t></w:r><w:r><w:rPr><w:rFonts w:ascii="Consolas" w:hAnsi="Consolas" w:eastAsia="Consolas"/><w:sz w:val="20"/></w:rPr><w:t>journal_entries</w:t></w:r><w:r><w:t xml:space="preserve"> 里的 </w:t></w:r><w:r><w:rPr><w:rFonts w:ascii="Consolas" w:hAnsi="Consolas" w:eastAsia="Consolas"/><w:sz w:val="20"/></w:rPr><w:t>missing_support_flag</w:t></w:r><w:r><w:t xml:space="preserve">，把 1 改成 0 让它变绿；这条最危险，因为它会造成 </w:t></w:r><w:r><w:rPr><w:rFonts w:ascii="Consolas" w:hAnsi="Consolas" w:eastAsia="Consolas"/><w:sz w:val="20"/></w:rPr><w:t>supporting_document_flag = 0</w:t></w:r><w:r><w:t xml:space="preserve"> 但 </w:t></w:r><w:r><w:rPr><w:rFonts w:ascii="Consolas" w:hAnsi="Consolas" w:eastAsia="Consolas"/><w:sz w:val="20"/></w:rPr><w:t>missing_support_flag = 0</w:t></w:r><w:r><w:t xml:space="preserve"> 的内部矛盾，也就是</w:t></w:r><w:r><w:rPr><w:b/></w:rPr><w:t>把账做平了，同时把逻辑做错了</w:t></w:r><w:r><w:t>。第三条是回到源头修：</w:t></w:r><w:r><w:rPr><w:rFonts w:ascii="Consolas" w:hAnsi="Consolas" w:eastAsia="Consolas"/><w:sz w:val="20"/></w:rPr><w:t>UPDATE business_requests</w:t></w:r><w:r><w:t xml:space="preserve"> 把 </w:t></w:r><w:r><w:rPr><w:rFonts w:ascii="Consolas" w:hAnsi="Consolas" w:eastAsia="Consolas"/><w:sz w:val="20"/></w:rPr><w:t>support_document_flag</w:t></w:r><w:r><w:t xml:space="preserve"> 改回 TRUE，再重算 </w:t></w:r><w:r><w:rPr><w:rFonts w:ascii="Consolas" w:hAnsi="Consolas" w:eastAsia="Consolas"/><w:sz w:val="20"/></w:rPr><w:t>journal_entries</w:t></w:r><w:r><w:t xml:space="preserve"> 的两个字段。</w:t></w:r></w:p><w:p><w:pPr><w:spacing w:after="160"/></w:pPr><w:r><w:t>第三条才是正确的。因为我们这套系统的设计原则是"财务事实由业务事实推导"，所以修也必须从业务侧修起。这跟报销单是同一个道理——</w:t></w:r><w:r><w:rPr><w:b/></w:rPr><w:t>正确的做法是让报销人把发票补上来，而不是让会计把"缺发票"那个红章擦掉。</w:t></w:r></w:p><w:p><w:pPr><w:spacing w:after="160"/></w:pPr><w:r><w:t>另外还有两个技术细节我也想清楚了。一是必须用一个事务包住两张表的更新（</w:t></w:r><w:r><w:rPr><w:rFonts w:ascii="Consolas" w:hAnsi="Consolas" w:eastAsia="Consolas"/><w:sz w:val="20"/></w:rPr><w:t>BEGIN; ... COMMIT;</w:t></w:r><w:r><w:t xml:space="preserve">），保证不会出现"申请改了但分录没改"这种夹生状态。二是第一条 UPDATE 要顺手更新 </w:t></w:r><w:r><w:rPr><w:rFonts w:ascii="Consolas" w:hAnsi="Consolas" w:eastAsia="Consolas"/><w:sz w:val="20"/></w:rPr><w:t>updated_at</w:t></w:r><w:r><w:t>，因为这是主数据的基本礼貌——</w:t></w:r><w:r><w:rPr><w:b/></w:rPr><w:t>改了什么、什么时候改的，要留痕。</w:t></w:r></w:p><w:p><w:pPr><w:spacing w:after="160"/></w:pPr><w:r><w:rPr><w:b/></w:rPr><w:t>具体操作</w:t></w:r></w:p><w:p><w:pPr><w:spacing w:after="160"/></w:pPr><w:r><w:t>第一步，在 PostgreSQL 里用事务恢复两条业务记录及其派生字段：</w:t></w:r></w:p><w:p><w:pPr><w:spacing w:after="120" w:before="80"/><w:ind w:left="240"/></w:pPr><w:r><w:rPr><w:rFonts w:ascii="Consolas" w:hAnsi="Consolas" w:eastAsia="Consolas"/><w:color w:val="1F3A5F"/><w:sz w:val="18"/></w:rPr><w:t>BEGIN;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UPDATE business_requests</w:t></w:r><w:r><w:rPr><w:rFonts w:ascii="Consolas" w:hAnsi="Consolas" w:eastAsia="Consolas"/><w:color w:val="1F3A5F"/><w:sz w:val="18"/></w:rPr><w:br/><w:t>SET support_document_flag = TRUE,</w:t></w:r><w:r><w:rPr><w:rFonts w:ascii="Consolas" w:hAnsi="Consolas" w:eastAsia="Consolas"/><w:color w:val="1F3A5F"/><w:sz w:val="18"/></w:rPr><w:br/><w:t xml:space="preserve">   updated_at = CURRENT_TIMESTAMP</w:t></w:r><w:r><w:rPr><w:rFonts w:ascii="Consolas" w:hAnsi="Consolas" w:eastAsia="Consolas"/><w:color w:val="1F3A5F"/><w:sz w:val="18"/></w:rPr><w:br/><w:t>WHERE request_id IN ('REQ10024', 'REQ10026');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UPDATE journal_entries j</w:t></w:r><w:r><w:rPr><w:rFonts w:ascii="Consolas" w:hAnsi="Consolas" w:eastAsia="Consolas"/><w:color w:val="1F3A5F"/><w:sz w:val="18"/></w:rPr><w:br/><w:t>SET supporting_document_flag = 1,</w:t></w:r><w:r><w:rPr><w:rFonts w:ascii="Consolas" w:hAnsi="Consolas" w:eastAsia="Consolas"/><w:color w:val="1F3A5F"/><w:sz w:val="18"/></w:rPr><w:br/><w:t xml:space="preserve">   missing_support_flag = 0</w:t></w:r><w:r><w:rPr><w:rFonts w:ascii="Consolas" w:hAnsi="Consolas" w:eastAsia="Consolas"/><w:color w:val="1F3A5F"/><w:sz w:val="18"/></w:rPr><w:br/><w:t>FROM business_requests r</w:t></w:r><w:r><w:rPr><w:rFonts w:ascii="Consolas" w:hAnsi="Consolas" w:eastAsia="Consolas"/><w:color w:val="1F3A5F"/><w:sz w:val="18"/></w:rPr><w:br/><w:t>WHERE j.request_id = r.request_id</w:t></w:r><w:r><w:rPr><w:rFonts w:ascii="Consolas" w:hAnsi="Consolas" w:eastAsia="Consolas"/><w:color w:val="1F3A5F"/><w:sz w:val="18"/></w:rPr><w:br/><w:t xml:space="preserve">  AND j.request_id IN ('REQ10024', 'REQ10026');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COMMIT;</w:t></w:r></w:p><w:p><w:pPr><w:spacing w:after="160"/></w:pPr><w:r><w:t>第二步，验证：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j.transaction_id,</w:t></w:r><w:r><w:rPr><w:rFonts w:ascii="Consolas" w:hAnsi="Consolas" w:eastAsia="Consolas"/><w:color w:val="1F3A5F"/><w:sz w:val="18"/></w:rPr><w:br/><w:t xml:space="preserve">   j.request_id,</w:t></w:r><w:r><w:rPr><w:rFonts w:ascii="Consolas" w:hAnsi="Consolas" w:eastAsia="Consolas"/><w:color w:val="1F3A5F"/><w:sz w:val="18"/></w:rPr><w:br/><w:t xml:space="preserve">   r.support_document_flag,</w:t></w:r><w:r><w:rPr><w:rFonts w:ascii="Consolas" w:hAnsi="Consolas" w:eastAsia="Consolas"/><w:color w:val="1F3A5F"/><w:sz w:val="18"/></w:rPr><w:br/><w:t xml:space="preserve">   j.supporting_document_flag,</w:t></w:r><w:r><w:rPr><w:rFonts w:ascii="Consolas" w:hAnsi="Consolas" w:eastAsia="Consolas"/><w:color w:val="1F3A5F"/><w:sz w:val="18"/></w:rPr><w:br/><w:t xml:space="preserve">   j.missing_support_flag</w:t></w:r><w:r><w:rPr><w:rFonts w:ascii="Consolas" w:hAnsi="Consolas" w:eastAsia="Consolas"/><w:color w:val="1F3A5F"/><w:sz w:val="18"/></w:rPr><w:br/><w:t>FROM journal_entries j</w:t></w:r><w:r><w:rPr><w:rFonts w:ascii="Consolas" w:hAnsi="Consolas" w:eastAsia="Consolas"/><w:color w:val="1F3A5F"/><w:sz w:val="18"/></w:rPr><w:br/><w:t>JOIN business_requests r</w:t></w:r><w:r><w:rPr><w:rFonts w:ascii="Consolas" w:hAnsi="Consolas" w:eastAsia="Consolas"/><w:color w:val="1F3A5F"/><w:sz w:val="18"/></w:rPr><w:br/><w:t xml:space="preserve">   ON j.request_id = r.request_id</w:t></w:r><w:r><w:rPr><w:rFonts w:ascii="Consolas" w:hAnsi="Consolas" w:eastAsia="Consolas"/><w:color w:val="1F3A5F"/><w:sz w:val="18"/></w:rPr><w:br/><w:t>WHERE j.request_id IN ('REQ10024', 'REQ10026')</w:t></w:r><w:r><w:rPr><w:rFonts w:ascii="Consolas" w:hAnsi="Consolas" w:eastAsia="Consolas"/><w:color w:val="1F3A5F"/><w:sz w:val="18"/></w:rPr><w:br/><w:t>ORDER BY j.transaction_id;</w:t></w:r></w:p><w:p><w:pPr><w:spacing w:after="160"/></w:pPr><w:r><w:t>预期：</w:t></w:r></w:p><w:p><w:pPr><w:spacing w:after="120" w:before="80"/><w:ind w:left="240"/></w:pPr><w:r><w:rPr><w:rFonts w:ascii="Consolas" w:hAnsi="Consolas" w:eastAsia="Consolas"/><w:color w:val="1F3A5F"/><w:sz w:val="18"/></w:rPr><w:t>TRX10024 | REQ10024 | t | 1 | 0</w:t></w:r><w:r><w:rPr><w:rFonts w:ascii="Consolas" w:hAnsi="Consolas" w:eastAsia="Consolas"/><w:color w:val="1F3A5F"/><w:sz w:val="18"/></w:rPr><w:br/><w:t>TRX10026 | REQ10026 | t | 1 | 0</w:t></w:r></w:p><w:p><w:pPr><w:spacing w:after="160"/></w:pPr><w:r><w:t>第三步，重跑 Contract：</w:t></w:r></w:p><w:p><w:pPr><w:spacing w:after="120" w:before="80"/><w:ind w:left="240"/></w:pPr><w:r><w:rPr><w:rFonts w:ascii="Consolas" w:hAnsi="Consolas" w:eastAsia="Consolas"/><w:color w:val="1F3A5F"/><w:sz w:val="18"/></w:rPr><w:t>datacontract ci financial_data_contract.yaml</w:t></w:r></w:p><w:p><w:pPr><w:spacing w:after="160"/></w:pPr><w:r><w:t>目标是：</w:t></w:r></w:p><w:p><w:pPr><w:spacing w:after="120" w:before="80"/><w:ind w:left="240"/></w:pPr><w:r><w:rPr><w:rFonts w:ascii="Consolas" w:hAnsi="Consolas" w:eastAsia="Consolas"/><w:color w:val="1F3A5F"/><w:sz w:val="18"/></w:rPr><w:t>72 checks</w:t></w:r><w:r><w:rPr><w:rFonts w:ascii="Consolas" w:hAnsi="Consolas" w:eastAsia="Consolas"/><w:color w:val="1F3A5F"/><w:sz w:val="18"/></w:rPr><w:br/><w:t>72 PASS</w:t></w:r><w:r><w:rPr><w:rFonts w:ascii="Consolas" w:hAnsi="Consolas" w:eastAsia="Consolas"/><w:color w:val="1F3A5F"/><w:sz w:val="18"/></w:rPr><w:br/><w:t>0 FAIL</w:t></w:r></w:p><w:p><w:pPr><w:spacing w:after="160"/></w:pPr><w:r><w:rPr><w:b/></w:rPr><w:t>输出</w:t></w:r></w:p><w:p><w:pPr><w:spacing w:after="160"/></w:pPr><w:r><w:t>验证 SELECT 的输出：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support_document_flag | supporting_document_flag | missing_support_flag</w:t></w:r><w:r><w:rPr><w:rFonts w:ascii="Consolas" w:hAnsi="Consolas" w:eastAsia="Consolas"/><w:color w:val="1F3A5F"/><w:sz w:val="18"/></w:rPr><w:br/><w:t>----------------+------------+-----------------------+--------------------------+----------------------</w:t></w:r><w:r><w:rPr><w:rFonts w:ascii="Consolas" w:hAnsi="Consolas" w:eastAsia="Consolas"/><w:color w:val="1F3A5F"/><w:sz w:val="18"/></w:rPr><w:br/><w:t xml:space="preserve"> TRX10024       | REQ10024   | t                     |                        1 |                    0</w:t></w:r><w:r><w:rPr><w:rFonts w:ascii="Consolas" w:hAnsi="Consolas" w:eastAsia="Consolas"/><w:color w:val="1F3A5F"/><w:sz w:val="18"/></w:rPr><w:br/><w:t xml:space="preserve"> TRX10026       | REQ10026   | t                     |                        1 |                    0</w:t></w:r><w:r><w:rPr><w:rFonts w:ascii="Consolas" w:hAnsi="Consolas" w:eastAsia="Consolas"/><w:color w:val="1F3A5F"/><w:sz w:val="18"/></w:rPr><w:br/><w:t>(2 rows)</w:t></w:r></w:p><w:p><w:pPr><w:spacing w:after="160"/></w:pPr><w:r><w:t>Contract 的输出（这次终端只给了结论行，没有给明细表）：</w:t></w:r></w:p><w:p><w:pPr><w:spacing w:after="120" w:before="80"/><w:ind w:left="240"/></w:pPr><w:r><w:rPr><w:rFonts w:ascii="Consolas" w:hAnsi="Consolas" w:eastAsia="Consolas"/><w:color w:val="1F3A5F"/><w:sz w:val="18"/></w:rPr><w:t>🟢 data contract is valid. Run 72 checks. Took 1.234369 seconds.</w:t></w:r></w:p><w:p><w:pPr><w:spacing w:after="160"/></w:pPr><w:r><w:rPr><w:b/></w:rPr><w:t>诊断</w:t></w:r></w:p><w:p><w:pPr><w:spacing w:after="160"/></w:pPr><w:r><w:t>先看两张表恢复之后的对应关系：</w:t></w:r></w:p><w:p><w:pPr><w:spacing w:after="120" w:before="80"/><w:ind w:left="240"/></w:pPr><w:r><w:rPr><w:rFonts w:ascii="Consolas" w:hAnsi="Consolas" w:eastAsia="Consolas"/><w:color w:val="1F3A5F"/><w:sz w:val="18"/></w:rPr><w:t>REQ10024 / REQ10026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support_document_flag = true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supporting_document_flag = 1</w:t></w:r><w:r><w:rPr><w:rFonts w:ascii="Consolas" w:hAnsi="Consolas" w:eastAsia="Consolas"/><w:color w:val="1F3A5F"/><w:sz w:val="18"/></w:rPr><w:br/><w:t>missing_support_flag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🟢 72 checks PASS</w:t></w:r></w:p><w:p><w:pPr><w:spacing w:after="160"/></w:pPr><w:r><w:t>而前一轮异常测试是：</w:t></w:r></w:p><w:p><w:pPr><w:spacing w:after="120" w:before="80"/><w:ind w:left="240"/></w:pPr><w:r><w:rPr><w:rFonts w:ascii="Consolas" w:hAnsi="Consolas" w:eastAsia="Consolas"/><w:color w:val="1F3A5F"/><w:sz w:val="18"/></w:rPr><w:t>support_document_flag = false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missing_support_flag = 1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🔴 FAIL</w:t></w:r></w:p><w:p><w:pPr><w:spacing w:after="160"/></w:pPr><w:r><w:t>这两张图必须放在一起看才有意义。</w:t></w:r><w:r><w:rPr><w:b/></w:rPr><w:t>同一份 YAML、同一套 Contract、同一套数据库结构，什么都没改，只改了业务事实，Contract 的结论就从红变绿了。</w:t></w:r><w:r><w:t xml:space="preserve"> 这就是"结论由数据决定"的最直接演示。财务上讲：</w:t></w:r><w:r><w:rPr><w:b/></w:rPr><w:t>同一本制度、同一套账，去年高风险今年低风险，变的是业务本身，不是制度。</w:t></w:r></w:p><w:p><w:pPr><w:spacing w:after="160"/></w:pPr><w:r><w:t xml:space="preserve">再说两个容易被忽略的东西。第一，"expect" 和 "actual" 现在相等了：刚才是 </w:t></w:r><w:r><w:rPr><w:rFonts w:ascii="Consolas" w:hAnsi="Consolas" w:eastAsia="Consolas"/><w:sz w:val="20"/></w:rPr><w:t>expected = 0</w:t></w:r><w:r><w:t xml:space="preserve"> 而 </w:t></w:r><w:r><w:rPr><w:rFonts w:ascii="Consolas" w:hAnsi="Consolas" w:eastAsia="Consolas"/><w:sz w:val="20"/></w:rPr><w:t>actual = 2</w:t></w:r><w:r><w:t>，现在实际值回到期望值，所以打绿。这说明 Contract 的红绿从来不是它在行使自由裁量，而是一个纯粹的比较运算。第二，</w:t></w:r><w:r><w:rPr><w:rFonts w:ascii="Consolas" w:hAnsi="Consolas" w:eastAsia="Consolas"/><w:sz w:val="20"/></w:rPr><w:t>Took 1.234369 seconds</w:t></w:r><w:r><w:t xml:space="preserve"> 这个耗时也顺带说明它是真的去 PostgreSQL 里扫了那一万多行，而不是对着空表打勾。</w:t></w:r></w:p><w:p><w:pPr><w:spacing w:after="160"/></w:pPr><w:r><w:t>同时不要把这次恢复理解成"修 bug"。这不是修 bug，是</w:t></w:r><w:r><w:rPr><w:b/></w:rPr><w:t>清理实验现场</w:t></w:r><w:r><w:t xml:space="preserve">。真正的区别在于：如果是修 bug，那改的应该是 </w:t></w:r><w:r><w:rPr><w:rFonts w:ascii="Consolas" w:hAnsi="Consolas" w:eastAsia="Consolas"/><w:sz w:val="20"/></w:rPr><w:t>create_journal_entry()</w:t></w:r><w:r><w:t>；而这次一行 Python 都没动，动的只是业务数据。</w:t></w:r></w:p><w:p><w:pPr><w:spacing w:after="160"/></w:pPr><w:r><w:rPr><w:b/></w:rPr><w:t>结论</w:t></w:r></w:p><w:p><w:pPr><w:spacing w:after="160"/></w:pPr><w:r><w:t>这一条规则从此有了完整的双向证据：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Contract规则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正常场景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异常场景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实际验证结果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w:r><w:rPr><w:rFonts w:ascii="Microsoft YaHei" w:hAnsi="Microsoft YaHei" w:eastAsia="Microsoft YaHei"/><w:sz w:val="19"/></w:rPr><w:t xml:space="preserve"> 必须为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有支持性凭证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无支持性凭证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PASS / ✅ FAIL 均已验证</w:t></w:r></w:p></w:tc></w:tr></w:tbl><w:p/><w:p><w:pPr><w:spacing w:after="160"/></w:pPr><w:r><w:t>也可以记进字段级的矩阵里：</w:t></w:r></w:p><w:tbl><w:tblPr><w:tblStyle w:val="LightGrid-Accent1"/><w:tblW w:type="auto" w:w="0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数据来源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PASS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FAIL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状态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business_requests.support_document_flag</w:t></w:r><w:r><w:rPr><w:rFonts w:ascii="Microsoft YaHei" w:hAnsi="Microsoft YaHei" w:eastAsia="Microsoft YaHei"/><w:sz w:val="19"/></w:rPr><w:t xml:space="preserve"> → </w:t></w:r><w:r><w:rPr><w:rFonts w:ascii="Microsoft YaHei" w:hAnsi="Microsoft YaHei" w:eastAsia="Microsoft YaHei"/><w:sz w:val="19"/></w:rPr><w:t>journal_entries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已完成</w:t></w:r></w:p></w:tc></w:tr></w:tbl><w:p/><w:p><w:pPr><w:spacing w:after="160"/></w:pPr><w:r><w:rPr><w:b/></w:rPr><w:t>闭环小结</w:t></w:r><w:r><w:t xml:space="preserve">：从异常态回到干净基线，我用了一个事务、两条 UPDATE、一次验证 SELECT、一次 </w:t></w:r><w:r><w:rPr><w:rFonts w:ascii="Consolas" w:hAnsi="Consolas" w:eastAsia="Consolas"/><w:sz w:val="20"/></w:rPr><w:t>datacontract ci</w:t></w:r><w:r><w:t xml:space="preserve">。关键判断有三条：修业务源头而不是修下游红章（对应"补发票"而不是"擦红章"）；不用 DELETE 以保全链路证据；两态在时间上严格分开记录。结果是 </w:t></w:r><w:r><w:rPr><w:rFonts w:ascii="Consolas" w:hAnsi="Consolas" w:eastAsia="Consolas"/><w:sz w:val="20"/></w:rPr><w:t>🟢 data contract is valid. Run 72 checks.</w:t></w:r><w:r><w:t xml:space="preserve"> 重新出现，</w:t></w:r><w:r><w:rPr><w:rFonts w:ascii="Consolas" w:hAnsi="Consolas" w:eastAsia="Consolas"/><w:sz w:val="20"/></w:rPr><w:t>missing_support_flag</w:t></w:r><w:r><w:t xml:space="preserve"> 成为本项目第一条"红绿都被真实业务触发过"的规则。至此，v3 的业务链终于不只是"能生成数据"，而是"能生成可被 Contract 判定的数据"。</w:t></w:r></w:p><w:p><w:pPr><w:pStyle w:val="Heading4"/></w:pPr><w:r><w:rPr><w:rFonts w:ascii="Microsoft YaHei" w:hAnsi="Microsoft YaHei" w:eastAsia="Microsoft YaHei"/></w:rPr><w:t>单独讲清楚一件事：</w:t></w:r><w:r><w:rPr><w:rFonts w:ascii="Microsoft YaHei" w:hAnsi="Microsoft YaHei" w:eastAsia="Microsoft YaHei"/><w:sz w:val="20"/></w:rPr><w:t>support_document_flag → supporting_document_flag → missing_support_flag</w:t></w:r><w:r><w:rPr><w:rFonts w:ascii="Microsoft YaHei" w:hAnsi="Microsoft YaHei" w:eastAsia="Microsoft YaHei"/></w:rPr><w:t xml:space="preserve"> 的三层血缘</w:t></w:r></w:p><w:p><w:pPr><w:spacing w:after="160"/></w:pPr><w:r><w:t xml:space="preserve">这一段在实录里横跨两个位置：前段（约 28307 行）提出"下一步就处理刚才发现的 </w:t></w:r><w:r><w:rPr><w:rFonts w:ascii="Consolas" w:hAnsi="Consolas" w:eastAsia="Consolas"/><w:sz w:val="20"/></w:rPr><w:t>support_document_flag → missing_support_flag</w:t></w:r><w:r><w:t xml:space="preserve"> 传导问题"，到本段（实录 43000–44500 行）才真正把它跑完。我在这里把它一次讲透，因为它不是一个"字段映射"，它是</w:t></w:r><w:r><w:rPr><w:b/></w:rPr><w:t>一整条三层血缘（Lineage）</w:t></w:r><w:r><w:t>。</w:t></w:r></w:p><w:p><w:pPr><w:spacing w:after="160"/></w:pPr><w:r><w:t>先说清什么是血缘。数据血缘讲的是"一个字段的值到底从哪来、中途经过几手"。财务上最贴切的类比就是</w:t></w:r><w:r><w:rPr><w:b/></w:rPr><w:t>报销单后面有没有贴发票</w:t></w:r><w:r><w:t>：</w:t></w:r></w:p><w:p><w:pPr><w:spacing w:after="160"/></w:pPr><w:r><w:t>第一层，</w:t></w:r><w:r><w:rPr><w:rFonts w:ascii="Consolas" w:hAnsi="Consolas" w:eastAsia="Consolas"/><w:sz w:val="20"/></w:rPr><w:t>business_requests.support_document_flag</w:t></w:r><w:r><w:t>。这是</w:t></w:r><w:r><w:rPr><w:b/></w:rPr><w:t>申请人自己声明的事实</w:t></w:r><w:r><w:t>。报销人填完报销单，在"是否附发票"那一栏勾或者不勾。这一层的特点是：它是</w:t></w:r><w:r><w:rPr><w:b/></w:rPr><w:t>输入</w:t></w:r><w:r><w:t xml:space="preserve">，是人为填的，类型在数据库里是布尔（true/false，PG 里显示成 </w:t></w:r><w:r><w:rPr><w:rFonts w:ascii="Consolas" w:hAnsi="Consolas" w:eastAsia="Consolas"/><w:sz w:val="20"/></w:rPr><w:t>t</w:t></w:r><w:r><w:t>/</w:t></w:r><w:r><w:rPr><w:rFonts w:ascii="Consolas" w:hAnsi="Consolas" w:eastAsia="Consolas"/><w:sz w:val="20"/></w:rPr><w:t>f</w:t></w:r><w:r><w:t>）。它是这张业务申请的固有属性，跟会不会通过审批无关。</w:t></w:r></w:p><w:p><w:pPr><w:spacing w:after="160"/></w:pPr><w:r><w:t>第二层，</w:t></w:r><w:r><w:rPr><w:rFonts w:ascii="Consolas" w:hAnsi="Consolas" w:eastAsia="Consolas"/><w:sz w:val="20"/></w:rPr><w:t>journal_entries.supporting_document_flag</w:t></w:r><w:r><w:t>。这是</w:t></w:r><w:r><w:rPr><w:b/></w:rPr><w:t>财务侧对业务事实的正向翻译</w:t></w:r><w:r><w:t>。会计拿到这张报销单，后面贴着发票就写"附单据 1 张"，没贴就写"附单据 0 张"。这一层从布尔变成了整数：</w:t></w:r><w:r><w:rPr><w:rFonts w:ascii="Consolas" w:hAnsi="Consolas" w:eastAsia="Consolas"/><w:sz w:val="20"/></w:rPr><w:t>true → 1</w:t></w:r><w:r><w:t>，</w:t></w:r><w:r><w:rPr><w:rFonts w:ascii="Consolas" w:hAnsi="Consolas" w:eastAsia="Consolas"/><w:sz w:val="20"/></w:rPr><w:t>false → 0</w:t></w:r><w:r><w:t xml:space="preserve">。为什么类型变了？因为 </w:t></w:r><w:r><w:rPr><w:rFonts w:ascii="Consolas" w:hAnsi="Consolas" w:eastAsia="Consolas"/><w:sz w:val="20"/></w:rPr><w:t>journal_entries</w:t></w:r><w:r><w:t xml:space="preserve"> 是 Contract 的接口表，Contract 对这类标志位统一定义成 integer，好做 </w:t></w:r><w:r><w:rPr><w:rFonts w:ascii="Consolas" w:hAnsi="Consolas" w:eastAsia="Consolas"/><w:sz w:val="20"/></w:rPr><w:t>= 0</w:t></w:r><w:r><w:t xml:space="preserve"> 之类的数值断言。</w:t></w:r><w:r><w:rPr><w:b/></w:rPr><w:t>这不是我随便选的，是被下游契约倒逼出来的。</w:t></w:r></w:p><w:p><w:pPr><w:spacing w:after="160"/></w:pPr><w:r><w:t>第三层，</w:t></w:r><w:r><w:rPr><w:rFonts w:ascii="Consolas" w:hAnsi="Consolas" w:eastAsia="Consolas"/><w:sz w:val="20"/></w:rPr><w:t>journal_entries.missing_support_flag</w:t></w:r><w:r><w:t>。这是</w:t></w:r><w:r><w:rPr><w:b/></w:rPr><w:t>风险层面的反向判断</w:t></w:r><w:r><w:t>，也是最容易看错的一层。它记录的是"缺不缺支持文件"，所以它是反着来的：</w:t></w:r></w:p><w:p><w:pPr><w:spacing w:after="120" w:before="80"/><w:ind w:left="240"/></w:pPr><w:r><w:rPr><w:rFonts w:ascii="Consolas" w:hAnsi="Consolas" w:eastAsia="Consolas"/><w:color w:val="1F3A5F"/><w:sz w:val="18"/></w:rPr><w:t>有支持文件时：supporting_document_flag = 1  →  missing_support_flag = 0</w:t></w:r><w:r><w:rPr><w:rFonts w:ascii="Consolas" w:hAnsi="Consolas" w:eastAsia="Consolas"/><w:color w:val="1F3A5F"/><w:sz w:val="18"/></w:rPr><w:br/><w:t>没支持文件时：supporting_document_flag = 0  →  missing_support_flag = 1</w:t></w:r></w:p><w:p><w:pPr><w:spacing w:after="160"/></w:pPr><w:r><w:t>为什么第三层要反过来？因为在内控里，</w:t></w:r><w:r><w:rPr><w:b/></w:rPr><w:t>我们关心的不是"有多少是对的"，而是"有多少是坏的"</w:t></w:r><w:r><w:t>。财务上的例外报表就是这么做的：系统不统计"多少张凭证合格"，只挑出"多少张凭证缺附件"。</w:t></w:r><w:r><w:rPr><w:rFonts w:ascii="Consolas" w:hAnsi="Consolas" w:eastAsia="Consolas"/><w:sz w:val="20"/></w:rPr><w:t>missing_support_flag</w:t></w:r><w:r><w:t xml:space="preserve"> 的存在意义是把"缺"这件事变成一个可以直接求和的数字，这样 Contract 才能用一句 </w:t></w:r><w:r><w:rPr><w:rFonts w:ascii="Consolas" w:hAnsi="Consolas" w:eastAsia="Consolas"/><w:sz w:val="20"/></w:rPr><w:t>SELECT COUNT(*) ... WHERE missing_support_flag &lt;&gt; 0</w:t></w:r><w:r><w:t xml:space="preserve"> 断言这个数字必须等于 0。</w:t></w:r></w:p><w:p><w:pPr><w:spacing w:after="160"/></w:pPr><w:r><w:t>把三层串起来，就是这一次实验里反复出现的那条链：</w:t></w:r></w:p><w:p><w:pPr><w:spacing w:after="120" w:before="80"/><w:ind w:left="240"/></w:pPr><w:r><w:rPr><w:rFonts w:ascii="Consolas" w:hAnsi="Consolas" w:eastAsia="Consolas"/><w:color w:val="1F3A5F"/><w:sz w:val="18"/></w:rPr><w:t>support_document_flag = false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supporting_document_flag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missing_support_flag = 1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 检查到实际值 = 2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expected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FAIL</w:t></w:r></w:p><w:p><w:pPr><w:spacing w:after="160"/></w:pPr><w:r><w:t>在 v3 代码里，这条链是这两行实现的：</w:t></w:r></w:p><w:p><w:pPr><w:spacing w:after="120" w:before="80"/><w:ind w:left="240"/></w:pPr><w:r><w:rPr><w:rFonts w:ascii="Consolas" w:hAnsi="Consolas" w:eastAsia="Consolas"/><w:color w:val="1F3A5F"/><w:sz w:val="18"/></w:rPr><w:t>support_document_flag = 1 if data["support_document_flag"] else 0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 = 0 if data["support_document_flag"] else 1</w:t></w:r></w:p><w:p><w:pPr><w:spacing w:after="160"/></w:pPr><w:r><w:t>注意这两行判断的是</w:t></w:r><w:r><w:rPr><w:b/></w:rPr><w:t>同一个源</w:t></w:r><w:r><w:t>（</w:t></w:r><w:r><w:rPr><w:rFonts w:ascii="Consolas" w:hAnsi="Consolas" w:eastAsia="Consolas"/><w:sz w:val="20"/></w:rPr><w:t>data["support_document_flag"]</w:t></w:r><w:r><w:t xml:space="preserve">），而不是先算出 </w:t></w:r><w:r><w:rPr><w:rFonts w:ascii="Consolas" w:hAnsi="Consolas" w:eastAsia="Consolas"/><w:sz w:val="20"/></w:rPr><w:t>supporting_document_flag</w:t></w:r><w:r><w:t xml:space="preserve"> 再取反。这看着是个小实现细节，其实有讲究：两层都直接读源头，就不会出现"第一层改了、第二层忘了跟着改"的漂移问题。当然它也有代价——如果将来要在中间插入别的判断逻辑，这两处都得改。这个取舍在 v4 的设计里还要重新考虑。</w:t></w:r></w:p><w:p><w:pPr><w:spacing w:after="160"/></w:pPr><w:r><w:t>最后说一句最关键的：</w:t></w:r><w:r><w:rPr><w:b/></w:rPr><w:t>这三层的每一层，我都在数据库里单独验证过了。</w:t></w:r><w:r><w:t xml:space="preserve"> 第一层靠查 </w:t></w:r><w:r><w:rPr><w:rFonts w:ascii="Consolas" w:hAnsi="Consolas" w:eastAsia="Consolas"/><w:sz w:val="20"/></w:rPr><w:t>business_requests</w:t></w:r><w:r><w:t xml:space="preserve"> 看到 </w:t></w:r><w:r><w:rPr><w:rFonts w:ascii="Consolas" w:hAnsi="Consolas" w:eastAsia="Consolas"/><w:sz w:val="20"/></w:rPr><w:t>f</w:t></w:r><w:r><w:t xml:space="preserve">；第二层、第三层靠 JOIN 看到 </w:t></w:r><w:r><w:rPr><w:rFonts w:ascii="Consolas" w:hAnsi="Consolas" w:eastAsia="Consolas"/><w:sz w:val="20"/></w:rPr><w:t>0</w:t></w:r><w:r><w:t xml:space="preserve"> 和 </w:t></w:r><w:r><w:rPr><w:rFonts w:ascii="Consolas" w:hAnsi="Consolas" w:eastAsia="Consolas"/><w:sz w:val="20"/></w:rPr><w:t>1</w:t></w:r><w:r><w:t xml:space="preserve">；Contract 侧靠 </w:t></w:r><w:r><w:rPr><w:rFonts w:ascii="Consolas" w:hAnsi="Consolas" w:eastAsia="Consolas"/><w:sz w:val="20"/></w:rPr><w:t>custom_sql</w:t></w:r><w:r><w:t xml:space="preserve"> 看到 </w:t></w:r><w:r><w:rPr><w:rFonts w:ascii="Consolas" w:hAnsi="Consolas" w:eastAsia="Consolas"/><w:sz w:val="20"/></w:rPr><w:t>2</w:t></w:r><w:r><w:t>。四个环节、四个数字，一层没跳。</w:t></w:r></w:p><w:p><w:pPr><w:spacing w:after="160"/></w:pPr><w:r><w:rPr><w:b/></w:rPr><w:t>闭环小结</w:t></w:r><w:r><w:t>：这条三层血缘讲完了，它不是一个"字段对应关系"，而是</w:t></w:r><w:r><w:rPr><w:b/></w:rPr><w:t>业务事实 → 财务事实 → 风险事实</w:t></w:r><w:r><w:t xml:space="preserve">的三级翻译。报销类比里的三个动作分别是：报销人在单子上写明有没有发票、会计在凭证上记明附了几张、内控在检查表上圈出"缺"。第三层之所以反向，是因为内控只统计"坏的有多少"，这样 Contract 才能用一个 </w:t></w:r><w:r><w:rPr><w:rFonts w:ascii="Consolas" w:hAnsi="Consolas" w:eastAsia="Consolas"/><w:sz w:val="20"/></w:rPr><w:t>= 0</w:t></w:r><w:r><w:t xml:space="preserve"> 的断言把容错空间压到零。这条链在 v3 里由同一个源的两个条件表达式实现，在数据库里由两次查询分别验证，在 Contract 里由一条 </w:t></w:r><w:r><w:rPr><w:rFonts w:ascii="Consolas" w:hAnsi="Consolas" w:eastAsia="Consolas"/><w:sz w:val="20"/></w:rPr><w:t>custom_sql</w:t></w:r><w:r><w:t xml:space="preserve"> 收口。</w:t></w:r><w:r><w:rPr><w:b/></w:rPr><w:t>它是剩下 17 个字段要接的来源的模板。</w:t></w:r></w:p><w:p><w:pPr><w:pStyle w:val="Heading4"/></w:pPr><w:r><w:rPr><w:rFonts w:ascii="Microsoft YaHei" w:hAnsi="Microsoft YaHei" w:eastAsia="Microsoft YaHei"/></w:rPr><w:t>版本 12：把"这个模式"钉死——72 checks 全绿基线（实录 44535–44585 行）</w:t></w:r></w:p><w:p><w:pPr><w:spacing w:after="160"/></w:pPr><w:r><w:rPr><w:b/></w:rPr><w:t>思路讨论</w:t></w:r></w:p><w:p><w:pPr><w:spacing w:after="160"/></w:pPr><w:r><w:t>跑到这儿，我把刚才那套动作固化成一条可重复执行的流程。</w:t></w:r></w:p><w:p><w:pPr><w:spacing w:after="160"/></w:pPr><w:r><w:t xml:space="preserve">原因是这样的。刚才这一轮我做完 </w:t></w:r><w:r><w:rPr><w:rFonts w:ascii="Consolas" w:hAnsi="Consolas" w:eastAsia="Consolas"/><w:sz w:val="20"/></w:rPr><w:t>missing_support_flag</w:t></w:r><w:r><w:t>，如果就此结束，那它只是一个孤例。项目里还剩 71 条规则，如果每条都靠临时起意去折腾一遍，最后的结果一定是"有的规则验证过、有的没验证过、谁也记不清哪些验证过"。这在审计上是站不住的。</w:t></w:r><w:r><w:rPr><w:b/></w:rPr><w:t>审计最怕的不是查出了问题，是查不出"有没有查过"。</w:t></w:r></w:p><w:p><w:pPr><w:spacing w:after="160"/></w:pPr><w:r><w:t>所以我给自己定了一条明确的循环：</w:t></w:r></w:p><w:p><w:pPr><w:ind w:left="360"/></w:pPr><w:r><w:rPr><w:b/><w:i/></w:rPr><w:t>先找到 Contract 规则 → 找到对应的业务字段/业务动作 → 制造真实 PASS → 制造真实 FAIL → Contract 验证 → 恢复基线。</w:t></w:r></w:p><w:p><w:pPr><w:spacing w:after="160"/></w:pPr><w:r><w:t>这条循环里每一步都有它不可替代的作用，我逐条说明为什么不能省：</w:t></w:r></w:p><w:p><w:pPr><w:spacing w:after="160"/></w:pPr><w:r><w:t>"先找到 Contract 规则"——因为 Contract 是核心，ERP 是配角。规则定的是我们要守的门，业务系统是给这扇门喂数据的人。如果反过来先想"我在页面上能造出什么异常"，那就变成"有什么数据就测什么规则"，本末倒置。</w:t></w:r></w:p><w:p><w:pPr><w:spacing w:after="160"/></w:pPr><w:r><w:t>"找到对应的业务字段/业务动作"——这一步是</w:t></w:r><w:r><w:rPr><w:b/></w:rPr><w:t>建立血缘</w:t></w:r><w:r><w:t>的过程，也是整个循环里最难的一步。它要回答：这个 Contract 字段在数据库里从哪一行来？谁算的？用户在页面上做什么动作会改变它？没有这一步，后面造出来的东西就是无根之水。</w:t></w:r></w:p><w:p><w:pPr><w:spacing w:after="160"/></w:pPr><w:r><w:t>"制造真实 PASS"和"制造真实 FAIL"——这两步必须分两次做，而且</w:t></w:r><w:r><w:rPr><w:b/></w:rPr><w:t>顺序是先 PASS 后 FAIL</w:t></w:r><w:r><w:t>。为什么先 PASS？因为基线必须先绿，你才知道"正常长什么样"。如果一上来就 FAIL，你没法区分这个红灯是规则生效了，还是基线本来就崩了。</w:t></w:r></w:p><w:p><w:pPr><w:spacing w:after="160"/></w:pPr><w:r><w:t xml:space="preserve">"Contract 验证"——必须真的跑一次 </w:t></w:r><w:r><w:rPr><w:rFonts w:ascii="Consolas" w:hAnsi="Consolas" w:eastAsia="Consolas"/><w:sz w:val="20"/></w:rPr><w:t>datacontract ci</w:t></w:r><w:r><w:t>，不能是"我看了一眼数据觉得应该会通过"。终端输出才是证据。</w:t></w:r></w:p><w:p><w:pPr><w:spacing w:after="160"/></w:pPr><w:r><w:t>"恢复基线"——这一步保证整套动作可以无限重复。不恢复，第二条规则就再也测不了了，因为第一条的红灯会一直挡在那儿。</w:t></w:r></w:p><w:p><w:pPr><w:spacing w:after="160"/></w:pPr><w:r><w:t>这套循环的价值体现在下面这句话上：</w:t></w:r></w:p><w:p><w:pPr><w:ind w:left="360"/></w:pPr><w:r><w:rPr><w:i/></w:rPr><w:t>这样最后你的 72 条规则就不是"YAML 里有 72 条"，而是</w:t></w:r><w:r><w:rPr><w:b/><w:i/></w:rPr><w:t>每条规则都有对应的数据来源、业务场景和验证记录</w:t></w:r><w:r><w:rPr><w:i/></w:rPr><w:t>。</w:t></w:r></w:p><w:p><w:pPr><w:spacing w:after="160"/></w:pPr><w:r><w:t>财务上讲，</w:t></w:r><w:r><w:rPr><w:b/></w:rPr><w:t>这套循环就是内控审计的现场复核方法</w:t></w:r><w:r><w:t>：审计师不会问"你们有多少条制度"，他会问"这条制度上一次被真实业务触发是什么时候、当时那张凭证单号是多少、你们怎么处理的"。这套循环产出的正好是这四样东西。</w:t></w:r></w:p><w:p><w:pPr><w:spacing w:after="160"/></w:pPr><w:r><w:rPr><w:b/></w:rPr><w:t>具体操作</w:t></w:r></w:p><w:p><w:pPr><w:spacing w:after="160"/></w:pPr><w:r><w:t>具体操作很简单：确认当前处于 72 全绿基线，然后带着上面那条六步循环去覆盖下一条规则。当前基线的状态是：</w:t></w:r></w:p><w:p><w:pPr><w:spacing w:after="120" w:before="80"/><w:ind w:left="240"/></w:pPr><w:r><w:rPr><w:rFonts w:ascii="Consolas" w:hAnsi="Consolas" w:eastAsia="Consolas"/><w:color w:val="1F3A5F"/><w:sz w:val="18"/></w:rPr><w:t>REQ10024 / REQ10026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support_document_flag = true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supporting_document_flag = 1</w:t></w:r><w:r><w:rPr><w:rFonts w:ascii="Consolas" w:hAnsi="Consolas" w:eastAsia="Consolas"/><w:color w:val="1F3A5F"/><w:sz w:val="18"/></w:rPr><w:br/><w:t>missing_support_flag =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🟢 72 checks PASS</w:t></w:r></w:p><w:p><w:pPr><w:spacing w:after="160"/></w:pPr><w:r><w:rPr><w:b/></w:rPr><w:t>输出</w:t></w:r></w:p><w:p><w:pPr><w:spacing w:after="160"/></w:pPr><w:r><w:t>进入下一轮之前的锚点证据，就是这一行：</w:t></w:r></w:p><w:p><w:pPr><w:spacing w:after="120" w:before="80"/><w:ind w:left="240"/></w:pPr><w:r><w:rPr><w:rFonts w:ascii="Consolas" w:hAnsi="Consolas" w:eastAsia="Consolas"/><w:color w:val="1F3A5F"/><w:sz w:val="18"/></w:rPr><w:t>🟢 data contract is valid. Run 72 checks. Took 1.234369 seconds.</w:t></w:r></w:p><w:p><w:pPr><w:spacing w:after="160"/></w:pPr><w:r><w:t>以及那张已经可以正式记账的表：</w:t></w:r></w:p><w:tbl><w:tblPr><w:tblStyle w:val="LightGrid-Accent1"/><w:tblW w:type="auto" w:w="0"/><w:tblLook w:firstColumn="1" w:firstRow="1" w:lastColumn="0" w:lastRow="0" w:noHBand="0" w:noVBand="1" w:val="04A0"/></w:tblPr><w:tblGrid><w:gridCol w:w="1728"/><w:gridCol w:w="1728"/><w:gridCol w:w="1728"/><w:gridCol w:w="1728"/><w:gridCol w:w="1728"/></w:tblGrid><w:tr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数据来源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PASS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FAIL</w:t></w:r></w:p></w:tc><w:tc><w:tcPr><w:tcW w:type="dxa" w:w="1728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状态</w:t></w:r></w:p></w:tc></w:tr><w:tr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business_requests.support_document_flag</w:t></w:r><w:r><w:rPr><w:rFonts w:ascii="Microsoft YaHei" w:hAnsi="Microsoft YaHei" w:eastAsia="Microsoft YaHei"/><w:sz w:val="19"/></w:rPr><w:t xml:space="preserve"> → </w:t></w:r><w:r><w:rPr><w:rFonts w:ascii="Microsoft YaHei" w:hAnsi="Microsoft YaHei" w:eastAsia="Microsoft YaHei"/><w:sz w:val="19"/></w:rPr><w:t>journal_entries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w:tc><w:tcPr><w:tcW w:type="dxa" w:w="1728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已完成</w:t></w:r></w:p></w:tc></w:tr></w:tbl><w:p/><w:p><w:pPr><w:spacing w:after="160"/></w:pPr><w:r><w:t xml:space="preserve">这两个输出在实录里的位置紧挨着：44501 行是 </w:t></w:r><w:r><w:rPr><w:rFonts w:ascii="Consolas" w:hAnsi="Consolas" w:eastAsia="Consolas"/><w:sz w:val="20"/></w:rPr><w:t>🟢 data contract is valid. Run 72 checks. Took 1.234369 seconds.</w:t></w:r><w:r><w:t xml:space="preserve">，44531 行是那个 </w:t></w:r><w:r><w:rPr><w:rFonts w:ascii="Consolas" w:hAnsi="Consolas" w:eastAsia="Consolas"/><w:sz w:val="20"/></w:rPr><w:t>🟢 72 checks PASS</w:t></w:r><w:r><w:t xml:space="preserve"> 的归纳。它们是同一个事实的两种写法——一个是终端原文，一个是把终端原文翻译进矩阵的登记。</w:t></w:r></w:p><w:p><w:pPr><w:spacing w:after="160"/></w:pPr><w:r><w:rPr><w:b/></w:rPr><w:t>诊断</w:t></w:r></w:p><w:p><w:pPr><w:spacing w:after="160"/></w:pPr><w:r><w:t>这里最重要的一个认识是：</w:t></w:r><w:r><w:rPr><w:b/></w:rPr><w:t>`missing_support_flag` 这条规则的证据强度，已经足够替代一部分原本要补的工作了。</w:t></w:r></w:p><w:p><w:pPr><w:spacing w:after="160"/></w:pPr><w:r><w:t>因为它同时满足三件事：它有明确的数据来源（业务申请的勾选项）；它能被真实业务动作改变；它 PASS 和 FAIL 都被跑出来过。这三条正好是审计想要的。换句话说，</w:t></w:r><w:r><w:rPr><w:b/></w:rPr><w:t>一条规则的价值不在于它被测试了多少次，而在于它能不能被业务真实触发。</w:t></w:r></w:p><w:p><w:pPr><w:spacing w:after="160"/></w:pPr><w:r><w:t>同时也要承认这套模式的成本：每覆盖一条规则都要走完六步，其中"恢复基线"和"再跑一次 Contract"是纯成本。十八个字段做下来，会很慢。这个成本问题直接催生了下一版的路线调整。</w:t></w:r></w:p><w:p><w:pPr><w:spacing w:after="160"/></w:pPr><w:r><w:rPr><w:b/></w:rPr><w:t>结论</w:t></w:r></w:p><w:p><w:pPr><w:spacing w:after="160"/></w:pPr><w:r><w:t>模式定了。后面的工作不再是"验证 v3 能不能跑"，而是"按这套模式去覆盖剩下的规则"。但同时我心里也有另一个声音：</w:t></w:r><w:r><w:rPr><w:b/></w:rPr><w:t>这套模式一次只能覆盖一条规则，而我有 72 条。</w:t></w:r><w:r><w:t xml:space="preserve"> 成本和收益需要重新算一遍。</w:t></w:r></w:p><w:p><w:pPr><w:spacing w:after="160"/></w:pPr><w:r><w:rPr><w:b/></w:rPr><w:t>闭环小结</w:t></w:r><w:r><w:t>：六步循环（找规则 → 找字段/动作 → 造 PASS → 造 FAIL → 跑 Contract → 恢复基线）每一步的作用已在思路讨论逐条说明。这一步新增的判断只有一条：一条规则的价值不在被测试的次数，而在它能不能被业务真实触发；而循环一次只能覆盖一条规则，成本问题直接催生了下一版的路线调整。</w:t></w:r></w:p><w:p><w:pPr><w:pStyle w:val="Heading4"/></w:pPr><w:r><w:rPr><w:rFonts w:ascii="Microsoft YaHei" w:hAnsi="Microsoft YaHei" w:eastAsia="Microsoft YaHei"/></w:rPr><w:t>五类异常注入在这一步里的位置（实录 45505–45545 行）</w:t></w:r></w:p><w:p><w:pPr><w:spacing w:after="160"/></w:pPr><w:r><w:t>这一段要交代清楚一件事，因为它后来直接改变了整个阶段的定义。</w:t></w:r></w:p><w:p><w:pPr><w:spacing w:after="160"/></w:pPr><w:r><w:t>我这套项目里早就做过一次"五类异常注入"实验，覆盖的是这五类：</w:t></w:r></w:p><w:p><w:pPr><w:spacing w:after="120" w:before="80"/><w:ind w:left="240"/></w:pPr><w:r><w:rPr><w:rFonts w:ascii="Consolas" w:hAnsi="Consolas" w:eastAsia="Consolas"/><w:color w:val="1F3A5F"/><w:sz w:val="18"/></w:rPr><w:t>same_preparer_approver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near_threshold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high_value / amount</w:t></w:r></w:p><w:p><w:pPr><w:spacing w:after="160"/></w:pPr><w:r><w:t>当时的做法是：</w:t></w:r><w:r><w:rPr><w:b/></w:rPr><w:t>五类异常注入 → Contract FAIL → 恢复基线。</w:t></w:r></w:p><w:p><w:pPr><w:spacing w:after="160"/></w:pPr><w:r><w:t xml:space="preserve">但它和本节的 </w:t></w:r><w:r><w:rPr><w:rFonts w:ascii="Consolas" w:hAnsi="Consolas" w:eastAsia="Consolas"/><w:sz w:val="20"/></w:rPr><w:t>missing_support_flag</w:t></w:r><w:r><w:t xml:space="preserve"> 验证</w:t></w:r><w:r><w:rPr><w:b/></w:rPr><w:t>不是同一层东西</w:t></w:r><w:r><w:t>，这一点必须分清楚。那套旧实验解决的是"数据库里如果有人为改出来的脏字段，Contract 会不会红"，回答的是</w:t></w:r><w:r><w:rPr><w:b/></w:rPr><w:t>检测能力</w:t></w:r><w:r><w:t>；本节这套做的是"真实业务链会不会自己产生这个字段"，回答的是</w:t></w:r><w:r><w:rPr><w:b/></w:rPr><w:t>生成能力</w:t></w:r><w:r><w:t>。一个是"检测器灵不灵"，一个是"上游有没有在产出"。用报销的场景讲：旧实验是拿一张被人为撕掉发票的凭证去试机器认不认得出来；本节是让报销人自己走一遍不贴发票的流程，看这套流程能不能一路把"缺发票"这件事如实记到凭证上。</w:t></w:r></w:p><w:p><w:pPr><w:spacing w:after="160"/></w:pPr><w:r><w:t>这个区分很重要，因为如果不区分，就会产生一个很危险的错觉：以为那五类注入已经证明了"72 条全部被覆盖"。没有。它只证明了"人为注脏数据可以被抓到"。所以那套旧实验</w:t></w:r><w:r><w:rPr><w:b/></w:rPr><w:t>不能直接算进"72 条全部覆盖"的成绩里</w:t></w:r><w:r><w:t>。</w:t></w:r></w:p><w:p><w:pPr><w:spacing w:after="160"/></w:pPr><w:r><w:t>需要说明的是：这五类注入当时的具体注入 SQL 脚本与注入记录，落在实录本卷覆盖的行号范围之外（约在前段异常注入脚本与注入记录处），属于其他分卷的内容。本卷只记录它在本次盘点中的位置与作用，不重复展开、不另行补写——这是本卷一处明确的信息边界。本卷范围内能拿到的直接证据，只有这一段盘点结论本身。</w:t></w:r></w:p><w:p><w:pPr><w:spacing w:after="160"/></w:pPr><w:r><w:t>把位置摆正之后，两件事不再混淆：</w:t></w:r></w:p><w:p><w:pPr><w:spacing w:after="120" w:before="80"/><w:ind w:left="240"/></w:pPr><w:r><w:rPr><w:rFonts w:ascii="Consolas" w:hAnsi="Consolas" w:eastAsia="Consolas"/><w:color w:val="1F3A5F"/><w:sz w:val="18"/></w:rPr><w:t>五类异常注入（旧）</w:t></w:r><w:r><w:rPr><w:rFonts w:ascii="Consolas" w:hAnsi="Consolas" w:eastAsia="Consolas"/><w:color w:val="1F3A5F"/><w:sz w:val="18"/></w:rPr><w:br/><w:t>证明"Contract 能抓到人为脏数据"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 验证（本节）</w:t></w:r><w:r><w:rPr><w:rFonts w:ascii="Consolas" w:hAnsi="Consolas" w:eastAsia="Consolas"/><w:color w:val="1F3A5F"/><w:sz w:val="18"/></w:rPr><w:br/><w:t>证明"业务能自己长出风险字段并触发 Contract"</w:t></w:r></w:p><w:p><w:pPr><w:spacing w:after="160"/></w:pPr><w:r><w:t>它们互相补充而不是互相替代。财务类比很清楚：</w:t></w:r><w:r><w:rPr><w:b/></w:rPr><w:t>前者是检查扫描仪灵不灵，后者是检查报销流程有没有真的把"必须附发票"这条要求写进去。</w:t></w:r></w:p><w:p><w:pPr><w:spacing w:after="160"/></w:pPr><w:r><w:rPr><w:b/></w:rPr><w:t>闭环小结</w:t></w:r><w:r><w:t>：把五类异常注入放回正确的位置之后，第一阶段还剩多少活才算真正清楚了。它既不能被丢掉（它是"Contract 能拦"的代表性证据），也不能被算重复（它不证明"字段有来源"）。</w:t></w:r><w:r><w:rPr><w:b/></w:rPr><w:t>这一格摆清楚了，下一步的取舍才有依据。</w:t></w:r></w:p><w:p><w:pPr><w:pStyle w:val="Heading4"/></w:pPr><w:r><w:rPr><w:rFonts w:ascii="Microsoft YaHei" w:hAnsi="Microsoft YaHei" w:eastAsia="Microsoft YaHei"/></w:rPr><w:t>版本 13：路线调整——从"72 条逐一验证"改成"18 个字段全部有来源"（实录 44587–46219 行）</w:t></w:r></w:p><w:p><w:pPr><w:spacing w:after="160"/></w:pPr><w:r><w:rPr><w:b/></w:rPr><w:t>思路讨论</w:t></w:r></w:p><w:p><w:pPr><w:spacing w:after="160"/></w:pPr><w:r><w:t>这一步是整节里最大的一次方向调整，而且它不是技术问题，是</w:t></w:r><w:r><w:rPr><w:b/></w:rPr><w:t>判断问题</w:t></w:r><w:r><w:t>。</w:t></w:r></w:p><w:p><w:pPr><w:spacing w:after="160"/></w:pPr><w:r><w:t>当时摆在我面前的是这样一份进度：Contract 本身 72 checks 稳定（✅），PostgreSQL 业务模型完成（✅），</w:t></w:r><w:r><w:rPr><w:rFonts w:ascii="Consolas" w:hAnsi="Consolas" w:eastAsia="Consolas"/><w:sz w:val="20"/></w:rPr><w:t>erp_transactions</w:t></w:r><w:r><w:t xml:space="preserve"> 这个专门暴露 18 个字段给 Contract 的接口 View 完成（✅），业务主链跑通（✅），</w:t></w:r><w:r><w:rPr><w:rFonts w:ascii="Consolas" w:hAnsi="Consolas" w:eastAsia="Consolas"/><w:sz w:val="20"/></w:rPr><w:t>missing_support_flag</w:t></w:r><w:r><w:t xml:space="preserve"> 完成真实闭环（✅）。而"72 项 Contract 覆盖矩阵"标记为 🟡 正在进行中。</w:t></w:r></w:p><w:p><w:pPr><w:spacing w:after="160"/></w:pPr><w:r><w:t>原来的计划是把第一阶段做成"逐条验证 72 项规则"，也就是把刚才那套六步循环跑 72 遍。我认真算过这笔账之后发现它在数学上就不划算，原因有三条。</w:t></w:r></w:p><w:p><w:pPr><w:spacing w:after="160"/></w:pPr><w:r><w:t>第一，72 项里绝大多数不是业务规则，而是元数据检查——</w:t></w:r><w:r><w:rPr><w:rFonts w:ascii="Consolas" w:hAnsi="Consolas" w:eastAsia="Consolas"/><w:sz w:val="20"/></w:rPr><w:t>transaction_id has physical type varchar</w:t></w:r><w:r><w:t>、</w:t></w:r><w:r><w:rPr><w:rFonts w:ascii="Consolas" w:hAnsi="Consolas" w:eastAsia="Consolas"/><w:sz w:val="20"/></w:rPr><w:t>currency has a max length of 10</w:t></w:r><w:r><w:t>、</w:t></w:r><w:r><w:rPr><w:rFonts w:ascii="Consolas" w:hAnsi="Consolas" w:eastAsia="Consolas"/><w:sz w:val="20"/></w:rPr><w:t>risk_class has a max length of 30</w:t></w:r><w:r><w:t xml:space="preserve"> 这些都是。它们的"异常场景"是"删掉这个字段"或者"把类型改成别的"，而这些操作改的是 View 或者表结构，跟业务动作毫无关系。给这类规则强行编一个"用户点某个按钮导致类型变化"的故事，本身就是编造。</w:t></w:r><w:r><w:rPr><w:b/></w:rPr><w:t>编造出来的验证记录，比没有验证记录更糟。</w:t></w:r></w:p><w:p><w:pPr><w:spacing w:after="160"/></w:pPr><w:r><w:t xml:space="preserve">第二，真正有业务语义的规则，其实都长在 18 个字段身上。打开 </w:t></w:r><w:r><w:rPr><w:rFonts w:ascii="Consolas" w:hAnsi="Consolas" w:eastAsia="Consolas"/><w:sz w:val="20"/></w:rPr><w:t>financial_data_contract.yaml</w:t></w:r><w:r><w:t xml:space="preserve"> 数一数：18 个字段的基础存在/类型/非空检查 + 唯一性 + 长度规则 + 12 个 SQL 业务检查，一共 72 项。</w:t></w:r><w:r><w:rPr><w:b/></w:rPr><w:t>那 12 个 SQL 业务检查才是真正扛风险的一层。</w:t></w:r><w:r><w:t xml:space="preserve"> 也就是说，只要这 18 个字段的值都是真的、都追得到根，那 72 项里扛风险的这部分就已经有根了。</w:t></w:r></w:p><w:p><w:pPr><w:spacing w:after="160"/></w:pPr><w:r><w:t xml:space="preserve">第三，成本。六步循环一次至少两轮 psql + 两轮 </w:t></w:r><w:r><w:rPr><w:rFonts w:ascii="Consolas" w:hAnsi="Consolas" w:eastAsia="Consolas"/><w:sz w:val="20"/></w:rPr><w:t>datacontract ci</w:t></w:r><w:r><w:t xml:space="preserve"> + 一组页面操作，跑 72 遍不可接受；而且中间任何一步忘了"恢复基线"，后面整个库的测试结果就全线污染，像一张接力报表在中间环节漏填一样，回头查都没处查。</w:t></w:r></w:p><w:p><w:pPr><w:spacing w:after="160"/></w:pPr><w:r><w:t>于是我把三条出路摆出来仔细权衡。第一条，维持原样，72 条逐条验证。优点是证据最完整，缺点是大部分条目在编故事，且工作量爆炸。第二条，只验证有业务语义的那十几条 SQL 检查。优点是有针对性，缺点是"哪些算有业务语义"这个边界要现场拍脑袋，容易扯皮。第三条，改成</w:t></w:r><w:r><w:rPr><w:b/></w:rPr><w:t>"现有 Contract 的 18 个字段全部具备真实、可追溯的数据来源，并能通过现有业务链进入 `erp_transactions`"</w:t></w:r><w:r><w:t xml:space="preserve">，72 项检查全部保留但不再逐条造异常，以五类异常注入 + </w:t></w:r><w:r><w:rPr><w:rFonts w:ascii="Consolas" w:hAnsi="Consolas" w:eastAsia="Consolas"/><w:sz w:val="20"/></w:rPr><w:t>missing_support_flag</w:t></w:r><w:r><w:t xml:space="preserve"> 的双向验证作为"Contract 能拦截异常"的代表性证据。</w:t></w:r></w:p><w:p><w:pPr><w:spacing w:after="160"/></w:pPr><w:r><w:t>我选了第三条。理由很实在：</w:t></w:r><w:r><w:rPr><w:b/></w:rPr><w:t>第三条把"有多少条被测过"这个虚荣指标，换成了"每个字段是不是真的"这个实质指标。</w:t></w:r><w:r><w:t xml:space="preserve"> 财务上这两者的差别，跟"这个月查了多少张凭证"和"这张凭证上的数是真是假"一样——前者可以被刷，后者不能。</w:t></w:r></w:p><w:p><w:pPr><w:spacing w:after="160"/></w:pPr><w:r><w:t>同时我也给这个项目立了一条总原则，往后新增任何东西都要先过三关：</w:t></w:r></w:p><w:p><w:pPr><w:spacing w:after="120" w:before="80"/><w:ind w:left="240"/></w:pPr><w:r><w:rPr><w:rFonts w:ascii="Consolas" w:hAnsi="Consolas" w:eastAsia="Consolas"/><w:color w:val="1F3A5F"/><w:sz w:val="18"/></w:rPr><w:t>这个东西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是否直接服务现有 Contract？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是否让某条已有规则获得真实数据？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是否能证明 PASS / FAIL？</w:t></w:r></w:p><w:p><w:pPr><w:spacing w:after="160"/></w:pPr><w:r><w:t>三个答案都是否，</w:t></w:r><w:r><w:rPr><w:b/></w:rPr><w:t>不做。</w:t></w:r></w:p><w:p><w:pPr><w:spacing w:after="160"/></w:pPr><w:r><w:rPr><w:b/></w:rPr><w:t>具体操作</w:t></w:r></w:p><w:p><w:pPr><w:spacing w:after="160"/></w:pPr><w:r><w:t>第一阶段的目标被正式改写。原来的目标是：</w:t></w:r></w:p><w:p><w:pPr><w:ind w:left="360"/></w:pPr><w:r><w:rPr><w:b/><w:i/></w:rPr><w:t>"72 项规则逐一做 PASS / FAIL 验证"</w:t></w:r></w:p><w:p><w:pPr><w:spacing w:after="160"/></w:pPr><w:r><w:t>改成了：</w:t></w:r></w:p><w:p><w:pPr><w:ind w:left="360"/></w:pPr><w:r><w:rPr><w:b/><w:i/></w:rPr><w:t>"现有 Contract 的 18 个字段全部具备真实、可追溯的数据来源，并能通过现有业务链进入 `erp_transactions`。"</w:t></w:r></w:p><w:p><w:pPr><w:spacing w:after="160"/></w:pPr><w:r><w:t>验收链路变成这样：</w:t></w:r></w:p><w:p><w:pPr><w:spacing w:after="120" w:before="80"/><w:ind w:left="240"/></w:pPr><w:r><w:rPr><w:rFonts w:ascii="Consolas" w:hAnsi="Consolas" w:eastAsia="Consolas"/><w:color w:val="1F3A5F"/><w:sz w:val="18"/></w:rPr><w:t>18 个 Contract 字段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全部找到真实来源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全部进入 journal_entries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全部进入 erp_transactions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72 checks 能正常执行</w:t></w:r></w:p><w:p><w:pPr><w:spacing w:after="160"/></w:pPr><w:r><w:t>同时，取消的要求也要写下来：</w:t></w:r></w:p><w:p><w:pPr><w:spacing w:after="120" w:before="80"/><w:ind w:left="240"/></w:pPr><w:r><w:rPr><w:rFonts w:ascii="Consolas" w:hAnsi="Consolas" w:eastAsia="Consolas"/><w:color w:val="1F3A5F"/><w:sz w:val="18"/></w:rPr><w:t>72 条 × PASS</w:t></w:r><w:r><w:rPr><w:rFonts w:ascii="Consolas" w:hAnsi="Consolas" w:eastAsia="Consolas"/><w:color w:val="1F3A5F"/><w:sz w:val="18"/></w:rPr><w:br/><w:t>72 条 × FAIL</w:t></w:r></w:p><w:p><w:pPr><w:spacing w:after="160"/></w:pPr><w:r><w:t>保留的要求是这个：</w:t></w:r></w:p><w:p><w:pPr><w:spacing w:after="120" w:before="80"/><w:ind w:left="240"/></w:pPr><w:r><w:rPr><w:rFonts w:ascii="Consolas" w:hAnsi="Consolas" w:eastAsia="Consolas"/><w:color w:val="1F3A5F"/><w:sz w:val="18"/></w:rPr><w:t>Contract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18 个字段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18 个字段都有真实来源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真实业务链能够产生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进入 erp_transactions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72 checks 正常执行</w:t></w:r></w:p><w:p><w:pPr><w:spacing w:after="160"/></w:pPr><w:r><w:t>外加保留少量代表性异常测试，证明"业务异常 → 风险字段变化 → Contract FAIL"这条路是活的。</w:t></w:r></w:p><w:p><w:pPr><w:spacing w:after="160"/></w:pPr><w:r><w:rPr><w:b/></w:rPr><w:t>输出</w:t></w:r></w:p><w:p><w:pPr><w:spacing w:after="160"/></w:pPr><w:r><w:t>这一步的输出是两张表，它们取代了原来那张永远做不完的矩阵。</w:t></w:r></w:p><w:p><w:pPr><w:spacing w:after="160"/></w:pPr><w:r><w:t>第一张，18 个字段的来源矩阵：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来源性质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 业务层生成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系统生成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 业务层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固定系统标识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审批完成 / 生成财务分录时产生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系统生成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业务输入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业务输入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主数据/政策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财务分录生成逻辑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业务规则计算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财务分录生成逻辑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approval_records.required_level</w:t></w:r><w:r><w:rPr><w:rFonts w:ascii="Microsoft YaHei" w:hAnsi="Microsoft YaHei" w:eastAsia="Microsoft YaHei"/><w:sz w:val="19"/></w:rPr><w:t xml:space="preserve"> / 审批政策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业务规则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审批记录 / 申请人与审批人关系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business_requests.support_document_flag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实际审批级别 vs </w:t></w:r><w:r><w:rPr><w:rFonts w:ascii="Microsoft YaHei" w:hAnsi="Microsoft YaHei" w:eastAsia="Microsoft YaHei"/><w:sz w:val="19"/></w:rPr><w:t>approval_policies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vs </w:t></w:r><w:r><w:rPr><w:rFonts w:ascii="Microsoft YaHei" w:hAnsi="Microsoft YaHei" w:eastAsia="Microsoft YaHei"/><w:sz w:val="19"/></w:rPr><w:t>approval_policies.near_approval_amount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 + posting_datetime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/w:tbl><w:p/><w:p><w:pPr><w:spacing w:after="160"/></w:pPr><w:r><w:t>第二张，项目进度表：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阶段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状态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PostgreSQL 业务模型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 → approval_records → journal_entries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erp_transactions</w:t></w:r><w:r><w:rPr><w:rFonts w:ascii="Microsoft YaHei" w:hAnsi="Microsoft YaHei" w:eastAsia="Microsoft YaHei"/><w:sz w:val="19"/></w:rPr><w:t xml:space="preserve"> Contract 接口 View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72 checks 可正常执行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72 个检查仍全部保留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异常拦截代表性验证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18 个 Contract 字段来源完整梳理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🟡 </w:t></w:r><w:r><w:rPr><w:rFonts w:ascii="Microsoft YaHei" w:hAnsi="Microsoft YaHei" w:eastAsia="Microsoft YaHei"/><w:b/><w:sz w:val="19"/></w:rPr><w:t>现在做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极薄 RBAC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主数据治理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审批政策治理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Change Governance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LLM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工程化收口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⏸️</w:t></w:r></w:p></w:tc></w:tr></w:tbl><w:p/><w:p><w:pPr><w:spacing w:after="160"/></w:pPr><w:r><w:t>同时划出了重点检查对象，因为普通字段（</w:t></w:r><w:r><w:rPr><w:rFonts w:ascii="Consolas" w:hAnsi="Consolas" w:eastAsia="Consolas"/><w:sz w:val="20"/></w:rPr><w:t>amount</w:t></w:r><w:r><w:t>、</w:t></w:r><w:r><w:rPr><w:rFonts w:ascii="Consolas" w:hAnsi="Consolas" w:eastAsia="Consolas"/><w:sz w:val="20"/></w:rPr><w:t>currency</w:t></w:r><w:r><w:t>、</w:t></w:r><w:r><w:rPr><w:rFonts w:ascii="Consolas" w:hAnsi="Consolas" w:eastAsia="Consolas"/><w:sz w:val="20"/></w:rPr><w:t>posting_datetime</w:t></w:r><w:r><w:t>）来源太明确了，真正要盯的是派生字段和风险字段：</w:t></w:r></w:p><w:p><w:pPr><w:spacing w:after="120" w:before="80"/><w:ind w:left="240"/></w:pPr><w:r><w:rPr><w:rFonts w:ascii="Consolas" w:hAnsi="Consolas" w:eastAsia="Consolas"/><w:color w:val="1F3A5F"/><w:sz w:val="18"/></w:rPr><w:t>manual_entry_flag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risk_class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approval_level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is_round_amount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high_value_flag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same_preparer_approver_flag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near_approval_threshold_flag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manual_after_hours_flag</w:t></w:r></w:p><w:p><w:pPr><w:spacing w:after="160"/></w:pPr><w:r><w:rPr><w:b/></w:rPr><w:t>诊断</w:t></w:r></w:p><w:p><w:pPr><w:spacing w:after="160"/></w:pPr><w:r><w:t>这份矩阵里藏着一个非常尖锐的提问，我把它原样记在这里：</w:t></w:r><w:r><w:rPr><w:b/></w:rPr><w:t>"关键在于这些派生/风险字段是不是已经在当前 v3 的真实业务链里产生，而不是只是以前批量生成数据时人为写死的。"</w:t></w:r></w:p><w:p><w:pPr><w:spacing w:after="160"/></w:pPr><w:r><w:t>这句话是整个 v4 的种子。</w:t></w:r><w:r><w:rPr><w:b/></w:rPr><w:t>我们这个项目到现在为止，"18 个字段都有值"这件事已经被 SQL 证明了；但"这些值是长出来的还是抄过去的"，还没有被证明过。</w:t></w:r></w:p><w:p><w:pPr><w:spacing w:after="160"/></w:pPr><w:r><w:t>还有一个当时就该看清的点：这里实际混在一起的是两件事。第一件事是"字段是否可追溯"，第二件事是"值是否由当前业务链产生"。第一件事用两条 SQL 就能一次性证明；第二件事必须回到代码。</w:t></w:r><w:r><w:rPr><w:b/></w:rPr><w:t>这就是为什么下一步必须做代码审计，光查数据库不够。</w:t></w:r></w:p><w:p><w:pPr><w:spacing w:after="160"/></w:pPr><w:r><w:rPr><w:b/></w:rPr><w:t>结论</w:t></w:r></w:p><w:p><w:pPr><w:spacing w:after="160"/></w:pPr><w:r><w:t>项目从此不再追求"72 条规则 × 每条 PASS"，转而追求"每个 Contract 字段都有真实上游"。这个转换不是偷工减料，是把有限的时间从形式检验挪到了实质检验上。</w:t></w:r><w:r><w:rPr><w:rFonts w:ascii="Consolas" w:hAnsi="Consolas" w:eastAsia="Consolas"/><w:sz w:val="20"/></w:rPr><w:t>missing_support_flag</w:t></w:r><w:r><w:t xml:space="preserve"> 是这次新标准的第一个完整范例：</w:t></w:r></w:p><w:p><w:pPr><w:spacing w:after="120" w:before="80"/><w:ind w:left="240"/></w:pPr><w:r><w:rPr><w:rFonts w:ascii="Consolas" w:hAnsi="Consolas" w:eastAsia="Consolas"/><w:color w:val="1F3A5F"/><w:sz w:val="18"/></w:rPr><w:t>业务申请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business_requests.support_document_flag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生成 journal_entries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missing_support_flag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Contract</w:t></w:r></w:p><w:p><w:pPr><w:spacing w:after="160"/></w:pPr><w:r><w:rPr><w:b/></w:rPr><w:t>闭环小结</w:t></w:r><w:r><w:t>：标准从"72 条逐条验证"改成"18 个字段全部有来源"，理由见思路讨论（72 条里大量是元数据检查，编造业务故事本身就是造假）。交付物从"一堆测试记录"换成"一张字段来源矩阵 + 一次代码审计"。下一步：一次性把这 18 个字段的来源审计出来。</w:t></w:r></w:p><w:p><w:pPr><w:pStyle w:val="Heading4"/></w:pPr><w:r><w:rPr><w:rFonts w:ascii="Microsoft YaHei" w:hAnsi="Microsoft YaHei" w:eastAsia="Microsoft YaHei"/></w:rPr><w:t>版本 14：批量来源审计——两条 SQL 一次扫完 18 个字段（实录 46221–46635 行）</w:t></w:r></w:p><w:p><w:pPr><w:spacing w:after="160"/></w:pPr><w:r><w:rPr><w:b/></w:rPr><w:t>思路讨论</w:t></w:r></w:p><w:p><w:pPr><w:spacing w:after="160"/></w:pPr><w:r><w:t>目标确定之后，我遇到的是"18 个字段一个一个人工核对"的现实问题。这里当时有三种做法摆在面前。</w:t></w:r></w:p><w:p><w:pPr><w:spacing w:after="160"/></w:pPr><w:r><w:t xml:space="preserve">第一种是一个字段一个字段人工核对：对 </w:t></w:r><w:r><w:rPr><w:rFonts w:ascii="Consolas" w:hAnsi="Consolas" w:eastAsia="Consolas"/><w:sz w:val="20"/></w:rPr><w:t>transaction_id</w:t></w:r><w:r><w:t xml:space="preserve"> 写一条查询、对 </w:t></w:r><w:r><w:rPr><w:rFonts w:ascii="Consolas" w:hAnsi="Consolas" w:eastAsia="Consolas"/><w:sz w:val="20"/></w:rPr><w:t>amount</w:t></w:r><w:r><w:t xml:space="preserve"> 写一条查询……一共 18 条 SQL、18 次人工比对。优点是每条都看得清清楚楚，缺点是慢，而且</w:t></w:r><w:r><w:rPr><w:b/></w:rPr><w:t>它很容易变成"核对的人自己骗自己"</w:t></w:r><w:r><w:t>——同一个人重复同一个判断 18 次之后，第 15 次往后他就只是在打勾。</w:t></w:r></w:p><w:p><w:pPr><w:spacing w:after="160"/></w:pPr><w:r><w:t>第二种是写一条巨型 SQL 一次性拉 18 个字段的存在情况。这条明显更聪明，但它有一个绕不过去的盲区：</w:t></w:r><w:r><w:rPr><w:b/></w:rPr><w:t>它只能证明"现在数据库里有值"，不能证明"这些值是当前 v3 的业务链产生的"。</w:t></w:r><w:r><w:t xml:space="preserve"> 因为数据库里现在填的可能是历史批量数据的残留，也可能是列上的默认值自动补的。这正是我在上一版最后警觉到的那件事。</w:t></w:r></w:p><w:p><w:pPr><w:spacing w:after="160"/></w:pPr><w:r><w:t xml:space="preserve">第三种是把数据库检查和代码审计分两步：先用一两条 SQL 把数据库侧的"有没有、是不是非空、有没有值"一次扫完，再单独回到 </w:t></w:r><w:r><w:rPr><w:rFonts w:ascii="Consolas" w:hAnsi="Consolas" w:eastAsia="Consolas"/><w:sz w:val="20"/></w:rPr><w:t>create_journal_entry()</w:t></w:r><w:r><w:t xml:space="preserve"> 这一个函数里，看这 18 个字段究竟是不是被显式写入的。</w:t></w:r></w:p><w:p><w:pPr><w:spacing w:after="160"/></w:pPr><w:r><w:t>我选第三种，而且把它拆成三步。这里面的取舍很关键：</w:t></w:r><w:r><w:rPr><w:b/></w:rPr><w:t>第二步和第三步回答的是两个不同的问题，绝不能合并。</w:t></w:r><w:r><w:t xml:space="preserve"> 我用一个财务类比把这两者的区别讲清楚：第二步相当于会计月底做"凭证完整性检查"——本月开了多少张凭证、每张凭证是不是都填了金额、有没有漏填；第三步相当于审计师做"穿行测试"——他要你当场走一遍，看这个金额到底是从报销单上抄过来的，还是会计自己拍脑袋填的。</w:t></w:r><w:r><w:rPr><w:b/></w:rPr><w:t>账填满了 ≠ 账是对的。</w:t></w:r></w:p><w:p><w:pPr><w:spacing w:after="160"/></w:pPr><w:r><w:t xml:space="preserve">顺着这条思路再进一步压缩，我意识到还能只用两条 SQL 覆盖全部数据库侧检查：第一条用 </w:t></w:r><w:r><w:rPr><w:rFonts w:ascii="Consolas" w:hAnsi="Consolas" w:eastAsia="Consolas"/><w:sz w:val="20"/></w:rPr><w:t>information_schema.columns</w:t></w:r><w:r><w:t xml:space="preserve"> 查 18 个字段的物理存在；第二条用一个 </w:t></w:r><w:r><w:rPr><w:rFonts w:ascii="Consolas" w:hAnsi="Consolas" w:eastAsia="Consolas"/><w:sz w:val="20"/></w:rPr><w:t>COUNT()</w:t></w:r><w:r><w:t xml:space="preserve"> 聚合，一次数出 18 列各自的非空行数。然后再单独回到代码。</w:t></w:r></w:p><w:p><w:pPr><w:spacing w:after="160"/></w:pPr><w:r><w:t>这里补两个小概念。第一，</w:t></w:r><w:r><w:rPr><w:rFonts w:ascii="Consolas" w:hAnsi="Consolas" w:eastAsia="Consolas"/><w:sz w:val="20"/></w:rPr><w:t>information_schema</w:t></w:r><w:r><w:t xml:space="preserve"> 是 PostgreSQL 自带的"元数据字典"，它记录了所有库、表、列的定义信息。查它就等于问数据库自己"这张表到底有哪些列、什么类型、允不允许为空"，全程不碰任何业务数据——这是一种只读的、零风险的检查手段。第二，</w:t></w:r><w:r><w:rPr><w:rFonts w:ascii="Consolas" w:hAnsi="Consolas" w:eastAsia="Consolas"/><w:sz w:val="20"/></w:rPr><w:t>COUNT(列名)</w:t></w:r><w:r><w:t xml:space="preserve"> 和 </w:t></w:r><w:r><w:rPr><w:rFonts w:ascii="Consolas" w:hAnsi="Consolas" w:eastAsia="Consolas"/><w:sz w:val="20"/></w:rPr><w:t>COUNT(*)</w:t></w:r><w:r><w:t xml:space="preserve"> 不一样：</w:t></w:r><w:r><w:rPr><w:rFonts w:ascii="Consolas" w:hAnsi="Consolas" w:eastAsia="Consolas"/><w:sz w:val="20"/></w:rPr><w:t>COUNT(*)</w:t></w:r><w:r><w:t xml:space="preserve"> 数的是行数，不管里面有没有值；</w:t></w:r><w:r><w:rPr><w:rFonts w:ascii="Consolas" w:hAnsi="Consolas" w:eastAsia="Consolas"/><w:sz w:val="20"/></w:rPr><w:t>COUNT(列名)</w:t></w:r><w:r><w:t xml:space="preserve"> 只数这一列非 NULL 的行数。所以当每一列的 </w:t></w:r><w:r><w:rPr><w:rFonts w:ascii="Consolas" w:hAnsi="Consolas" w:eastAsia="Consolas"/><w:sz w:val="20"/></w:rPr><w:t>COUNT(列名)</w:t></w:r><w:r><w:t xml:space="preserve"> 都等于 </w:t></w:r><w:r><w:rPr><w:rFonts w:ascii="Consolas" w:hAnsi="Consolas" w:eastAsia="Consolas"/><w:sz w:val="20"/></w:rPr><w:t>COUNT(*)</w:t></w:r><w:r><w:t xml:space="preserve"> 时，"这一列没有空值"就被一次证明了，比用 </w:t></w:r><w:r><w:rPr><w:rFonts w:ascii="Consolas" w:hAnsi="Consolas" w:eastAsia="Consolas"/><w:sz w:val="20"/></w:rPr><w:t>IS NULL</w:t></w:r><w:r><w:t xml:space="preserve"> 逐列去查省事得多。</w:t></w:r></w:p><w:p><w:pPr><w:spacing w:after="160"/></w:pPr><w:r><w:rPr><w:b/></w:rPr><w:t>具体操作</w:t></w:r></w:p><w:p><w:pPr><w:spacing w:after="160"/></w:pPr><w:r><w:t>第一步，在 psql 里直接运行，一次把 18 个字段的物理情况拉出来：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column_name,</w:t></w:r><w:r><w:rPr><w:rFonts w:ascii="Consolas" w:hAnsi="Consolas" w:eastAsia="Consolas"/><w:color w:val="1F3A5F"/><w:sz w:val="18"/></w:rPr><w:br/><w:t xml:space="preserve">   data_type,</w:t></w:r><w:r><w:rPr><w:rFonts w:ascii="Consolas" w:hAnsi="Consolas" w:eastAsia="Consolas"/><w:color w:val="1F3A5F"/><w:sz w:val="18"/></w:rPr><w:br/><w:t xml:space="preserve">   is_nullable</w:t></w:r><w:r><w:rPr><w:rFonts w:ascii="Consolas" w:hAnsi="Consolas" w:eastAsia="Consolas"/><w:color w:val="1F3A5F"/><w:sz w:val="18"/></w:rPr><w:br/><w:t>FROM information_schema.columns</w:t></w:r><w:r><w:rPr><w:rFonts w:ascii="Consolas" w:hAnsi="Consolas" w:eastAsia="Consolas"/><w:color w:val="1F3A5F"/><w:sz w:val="18"/></w:rPr><w:br/><w:t>WHERE table_schema = 'public'</w:t></w:r><w:r><w:rPr><w:rFonts w:ascii="Consolas" w:hAnsi="Consolas" w:eastAsia="Consolas"/><w:color w:val="1F3A5F"/><w:sz w:val="18"/></w:rPr><w:br/><w:t xml:space="preserve">  AND table_name = 'journal_entries'</w:t></w:r><w:r><w:rPr><w:rFonts w:ascii="Consolas" w:hAnsi="Consolas" w:eastAsia="Consolas"/><w:color w:val="1F3A5F"/><w:sz w:val="18"/></w:rPr><w:br/><w:t xml:space="preserve">  AND column_name IN (</w:t></w:r><w:r><w:rPr><w:rFonts w:ascii="Consolas" w:hAnsi="Consolas" w:eastAsia="Consolas"/><w:color w:val="1F3A5F"/><w:sz w:val="18"/></w:rPr><w:br/><w:t xml:space="preserve">     'transaction_id',</w:t></w:r><w:r><w:rPr><w:rFonts w:ascii="Consolas" w:hAnsi="Consolas" w:eastAsia="Consolas"/><w:color w:val="1F3A5F"/><w:sz w:val="18"/></w:rPr><w:br/><w:t xml:space="preserve">     'erp_system',</w:t></w:r><w:r><w:rPr><w:rFonts w:ascii="Consolas" w:hAnsi="Consolas" w:eastAsia="Consolas"/><w:color w:val="1F3A5F"/><w:sz w:val="18"/></w:rPr><w:br/><w:t xml:space="preserve">     'posting_datetime',</w:t></w:r><w:r><w:rPr><w:rFonts w:ascii="Consolas" w:hAnsi="Consolas" w:eastAsia="Consolas"/><w:color w:val="1F3A5F"/><w:sz w:val="18"/></w:rPr><w:br/><w:t xml:space="preserve">     'amount',</w:t></w:r><w:r><w:rPr><w:rFonts w:ascii="Consolas" w:hAnsi="Consolas" w:eastAsia="Consolas"/><w:color w:val="1F3A5F"/><w:sz w:val="18"/></w:rPr><w:br/><w:t xml:space="preserve">     'currency',</w:t></w:r><w:r><w:rPr><w:rFonts w:ascii="Consolas" w:hAnsi="Consolas" w:eastAsia="Consolas"/><w:color w:val="1F3A5F"/><w:sz w:val="18"/></w:rPr><w:br/><w:t xml:space="preserve">     'gl_account',</w:t></w:r><w:r><w:rPr><w:rFonts w:ascii="Consolas" w:hAnsi="Consolas" w:eastAsia="Consolas"/><w:color w:val="1F3A5F"/><w:sz w:val="18"/></w:rPr><w:br/><w:t xml:space="preserve">     'manual_entry_flag',</w:t></w:r><w:r><w:rPr><w:rFonts w:ascii="Consolas" w:hAnsi="Consolas" w:eastAsia="Consolas"/><w:color w:val="1F3A5F"/><w:sz w:val="18"/></w:rPr><w:br/><w:t xml:space="preserve">     'risk_class',</w:t></w:r><w:r><w:rPr><w:rFonts w:ascii="Consolas" w:hAnsi="Consolas" w:eastAsia="Consolas"/><w:color w:val="1F3A5F"/><w:sz w:val="18"/></w:rPr><w:br/><w:t xml:space="preserve">     'approval_level',</w:t></w:r><w:r><w:rPr><w:rFonts w:ascii="Consolas" w:hAnsi="Consolas" w:eastAsia="Consolas"/><w:color w:val="1F3A5F"/><w:sz w:val="18"/></w:rPr><w:br/><w:t xml:space="preserve">     'is_round_amount',</w:t></w:r><w:r><w:rPr><w:rFonts w:ascii="Consolas" w:hAnsi="Consolas" w:eastAsia="Consolas"/><w:color w:val="1F3A5F"/><w:sz w:val="18"/></w:rPr><w:br/><w:t xml:space="preserve">     'high_value_flag',</w:t></w:r><w:r><w:rPr><w:rFonts w:ascii="Consolas" w:hAnsi="Consolas" w:eastAsia="Consolas"/><w:color w:val="1F3A5F"/><w:sz w:val="18"/></w:rPr><w:br/><w:t xml:space="preserve">     'posting_hour',</w:t></w:r><w:r><w:rPr><w:rFonts w:ascii="Consolas" w:hAnsi="Consolas" w:eastAsia="Consolas"/><w:color w:val="1F3A5F"/><w:sz w:val="18"/></w:rPr><w:br/><w:t xml:space="preserve">     'posting_dayofweek',</w:t></w:r><w:r><w:rPr><w:rFonts w:ascii="Consolas" w:hAnsi="Consolas" w:eastAsia="Consolas"/><w:color w:val="1F3A5F"/><w:sz w:val="18"/></w:rPr><w:br/><w:t xml:space="preserve">     'same_preparer_approver_flag',</w:t></w:r><w:r><w:rPr><w:rFonts w:ascii="Consolas" w:hAnsi="Consolas" w:eastAsia="Consolas"/><w:color w:val="1F3A5F"/><w:sz w:val="18"/></w:rPr><w:br/><w:t xml:space="preserve">     'missing_support_flag',</w:t></w:r><w:r><w:rPr><w:rFonts w:ascii="Consolas" w:hAnsi="Consolas" w:eastAsia="Consolas"/><w:color w:val="1F3A5F"/><w:sz w:val="18"/></w:rPr><w:br/><w:t xml:space="preserve">     'approval_below_expected_flag',</w:t></w:r><w:r><w:rPr><w:rFonts w:ascii="Consolas" w:hAnsi="Consolas" w:eastAsia="Consolas"/><w:color w:val="1F3A5F"/><w:sz w:val="18"/></w:rPr><w:br/><w:t xml:space="preserve">     'near_approval_threshold_flag',</w:t></w:r><w:r><w:rPr><w:rFonts w:ascii="Consolas" w:hAnsi="Consolas" w:eastAsia="Consolas"/><w:color w:val="1F3A5F"/><w:sz w:val="18"/></w:rPr><w:br/><w:t xml:space="preserve">     'manual_after_hours_flag'</w:t></w:r><w:r><w:rPr><w:rFonts w:ascii="Consolas" w:hAnsi="Consolas" w:eastAsia="Consolas"/><w:color w:val="1F3A5F"/><w:sz w:val="18"/></w:rPr><w:br/><w:t xml:space="preserve"> )</w:t></w:r><w:r><w:rPr><w:rFonts w:ascii="Consolas" w:hAnsi="Consolas" w:eastAsia="Consolas"/><w:color w:val="1F3A5F"/><w:sz w:val="18"/></w:rPr><w:br/><w:t>ORDER BY column_name;</w:t></w:r></w:p><w:p><w:pPr><w:spacing w:after="160"/></w:pPr><w:r><w:t>第二步，一次性检查这 18 个字段有没有真实数据：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COUNT(*) AS total_rows,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COUNT(transaction_id) AS transaction_id_nonnull,</w:t></w:r><w:r><w:rPr><w:rFonts w:ascii="Consolas" w:hAnsi="Consolas" w:eastAsia="Consolas"/><w:color w:val="1F3A5F"/><w:sz w:val="18"/></w:rPr><w:br/><w:t xml:space="preserve">   COUNT(erp_system) AS erp_system_nonnull,</w:t></w:r><w:r><w:rPr><w:rFonts w:ascii="Consolas" w:hAnsi="Consolas" w:eastAsia="Consolas"/><w:color w:val="1F3A5F"/><w:sz w:val="18"/></w:rPr><w:br/><w:t xml:space="preserve">   COUNT(posting_datetime) AS posting_datetime_nonnull,</w:t></w:r><w:r><w:rPr><w:rFonts w:ascii="Consolas" w:hAnsi="Consolas" w:eastAsia="Consolas"/><w:color w:val="1F3A5F"/><w:sz w:val="18"/></w:rPr><w:br/><w:t xml:space="preserve">   COUNT(amount) AS amount_nonnull,</w:t></w:r><w:r><w:rPr><w:rFonts w:ascii="Consolas" w:hAnsi="Consolas" w:eastAsia="Consolas"/><w:color w:val="1F3A5F"/><w:sz w:val="18"/></w:rPr><w:br/><w:t xml:space="preserve">   COUNT(currency) AS currency_nonnull,</w:t></w:r><w:r><w:rPr><w:rFonts w:ascii="Consolas" w:hAnsi="Consolas" w:eastAsia="Consolas"/><w:color w:val="1F3A5F"/><w:sz w:val="18"/></w:rPr><w:br/><w:t xml:space="preserve">   COUNT(gl_account) AS gl_account_nonnull,</w:t></w:r><w:r><w:rPr><w:rFonts w:ascii="Consolas" w:hAnsi="Consolas" w:eastAsia="Consolas"/><w:color w:val="1F3A5F"/><w:sz w:val="18"/></w:rPr><w:br/><w:t xml:space="preserve">   COUNT(manual_entry_flag) AS manual_entry_flag_nonnull,</w:t></w:r><w:r><w:rPr><w:rFonts w:ascii="Consolas" w:hAnsi="Consolas" w:eastAsia="Consolas"/><w:color w:val="1F3A5F"/><w:sz w:val="18"/></w:rPr><w:br/><w:t xml:space="preserve">   COUNT(risk_class) AS risk_class_nonnull,</w:t></w:r><w:r><w:rPr><w:rFonts w:ascii="Consolas" w:hAnsi="Consolas" w:eastAsia="Consolas"/><w:color w:val="1F3A5F"/><w:sz w:val="18"/></w:rPr><w:br/><w:t xml:space="preserve">   COUNT(approval_level) AS approval_level_nonnull,</w:t></w:r><w:r><w:rPr><w:rFonts w:ascii="Consolas" w:hAnsi="Consolas" w:eastAsia="Consolas"/><w:color w:val="1F3A5F"/><w:sz w:val="18"/></w:rPr><w:br/><w:t xml:space="preserve">   COUNT(is_round_amount) AS is_round_amount_nonnull,</w:t></w:r><w:r><w:rPr><w:rFonts w:ascii="Consolas" w:hAnsi="Consolas" w:eastAsia="Consolas"/><w:color w:val="1F3A5F"/><w:sz w:val="18"/></w:rPr><w:br/><w:t xml:space="preserve">   COUNT(high_value_flag) AS high_value_flag_nonnull,</w:t></w:r><w:r><w:rPr><w:rFonts w:ascii="Consolas" w:hAnsi="Consolas" w:eastAsia="Consolas"/><w:color w:val="1F3A5F"/><w:sz w:val="18"/></w:rPr><w:br/><w:t xml:space="preserve">   COUNT(posting_hour) AS posting_hour_nonnull,</w:t></w:r><w:r><w:rPr><w:rFonts w:ascii="Consolas" w:hAnsi="Consolas" w:eastAsia="Consolas"/><w:color w:val="1F3A5F"/><w:sz w:val="18"/></w:rPr><w:br/><w:t xml:space="preserve">   COUNT(posting_dayofweek) AS posting_dayofweek_nonnull,</w:t></w:r><w:r><w:rPr><w:rFonts w:ascii="Consolas" w:hAnsi="Consolas" w:eastAsia="Consolas"/><w:color w:val="1F3A5F"/><w:sz w:val="18"/></w:rPr><w:br/><w:t xml:space="preserve">   COUNT(same_preparer_approver_flag) AS same_preparer_approver_flag_nonnull,</w:t></w:r><w:r><w:rPr><w:rFonts w:ascii="Consolas" w:hAnsi="Consolas" w:eastAsia="Consolas"/><w:color w:val="1F3A5F"/><w:sz w:val="18"/></w:rPr><w:br/><w:t xml:space="preserve">   COUNT(missing_support_flag) AS missing_support_flag_nonnull,</w:t></w:r><w:r><w:rPr><w:rFonts w:ascii="Consolas" w:hAnsi="Consolas" w:eastAsia="Consolas"/><w:color w:val="1F3A5F"/><w:sz w:val="18"/></w:rPr><w:br/><w:t xml:space="preserve">   COUNT(approval_below_expected_flag) AS approval_below_expected_flag_nonnull,</w:t></w:r><w:r><w:rPr><w:rFonts w:ascii="Consolas" w:hAnsi="Consolas" w:eastAsia="Consolas"/><w:color w:val="1F3A5F"/><w:sz w:val="18"/></w:rPr><w:br/><w:t xml:space="preserve">   COUNT(near_approval_threshold_flag) AS near_approval_threshold_flag_nonnull,</w:t></w:r><w:r><w:rPr><w:rFonts w:ascii="Consolas" w:hAnsi="Consolas" w:eastAsia="Consolas"/><w:color w:val="1F3A5F"/><w:sz w:val="18"/></w:rPr><w:br/><w:t xml:space="preserve">   COUNT(manual_after_hours_flag) AS manual_after_hours_flag_nonnull</w:t></w:r><w:r><w:rPr><w:rFonts w:ascii="Consolas" w:hAnsi="Consolas" w:eastAsia="Consolas"/><w:color w:val="1F3A5F"/><w:sz w:val="18"/></w:rPr><w:br/><w:t>FROM journal_entries;</w:t></w:r></w:p><w:p><w:pPr><w:spacing w:after="160"/></w:pPr><w:r><w:t>第三步，也就是本卷范围内真正还没做的那一步，先在这里把工具准备好：</w:t></w:r></w:p><w:p><w:pPr><w:spacing w:after="120" w:before="80"/><w:ind w:left="240"/></w:pPr><w:r><w:rPr><w:rFonts w:ascii="Consolas" w:hAnsi="Consolas" w:eastAsia="Consolas"/><w:color w:val="1F3A5F"/><w:sz w:val="18"/></w:rPr><w:t>grep -nE \</w:t></w:r><w:r><w:rPr><w:rFonts w:ascii="Consolas" w:hAnsi="Consolas" w:eastAsia="Consolas"/><w:color w:val="1F3A5F"/><w:sz w:val="18"/></w:rPr><w:br/><w:t>"transaction_id|erp_system|posting_datetime|amount|currency|gl_account|manual_entry_flag|risk_class|approval_level|is_round_amount|high_value_flag|posting_hour|posting_dayofweek|same_preparer_approver_flag|missing_support_flag|approval_below_expected_flag|near_approval_threshold_flag|manual_after_hours_flag" \</w:t></w:r><w:r><w:rPr><w:rFonts w:ascii="Consolas" w:hAnsi="Consolas" w:eastAsia="Consolas"/><w:color w:val="1F3A5F"/><w:sz w:val="18"/></w:rPr><w:br/><w:t>erp_app_v3.py</w:t></w:r></w:p><w:p><w:pPr><w:spacing w:after="160"/></w:pPr><w:r><w:t>以及针对单个函数的带上下文版本：</w:t></w:r></w:p><w:p><w:pPr><w:spacing w:after="120" w:before="80"/><w:ind w:left="240"/></w:pPr><w:r><w:rPr><w:rFonts w:ascii="Consolas" w:hAnsi="Consolas" w:eastAsia="Consolas"/><w:color w:val="1F3A5F"/><w:sz w:val="18"/></w:rPr><w:t>grep -n -A45 -B10 "def create_journal_entry" erp_app_v3.py</w:t></w:r></w:p><w:p><w:pPr><w:spacing w:after="160"/></w:pPr><w:r><w:rPr><w:b/></w:rPr><w:t>输出</w:t></w:r></w:p><w:p><w:pPr><w:spacing w:after="160"/></w:pPr><w:r><w:t>第一条 SQL 的输出：</w:t></w:r></w:p><w:p><w:pPr><w:spacing w:after="120" w:before="80"/><w:ind w:left="240"/></w:pPr><w:r><w:rPr><w:rFonts w:ascii="Consolas" w:hAnsi="Consolas" w:eastAsia="Consolas"/><w:color w:val="1F3A5F"/><w:sz w:val="18"/></w:rPr><w:t xml:space="preserve">        column_name          |          data_type          | is_nullable</w:t></w:r><w:r><w:rPr><w:rFonts w:ascii="Consolas" w:hAnsi="Consolas" w:eastAsia="Consolas"/><w:color w:val="1F3A5F"/><w:sz w:val="18"/></w:rPr><w:br/><w:t>------------------------------+-----------------------------+-------------</w:t></w:r><w:r><w:rPr><w:rFonts w:ascii="Consolas" w:hAnsi="Consolas" w:eastAsia="Consolas"/><w:color w:val="1F3A5F"/><w:sz w:val="18"/></w:rPr><w:br/><w:t xml:space="preserve"> amount                       | numeric                     | NO</w:t></w:r><w:r><w:rPr><w:rFonts w:ascii="Consolas" w:hAnsi="Consolas" w:eastAsia="Consolas"/><w:color w:val="1F3A5F"/><w:sz w:val="18"/></w:rPr><w:br/><w:t xml:space="preserve"> approval_below_expected_flag | integer                     | NO</w:t></w:r><w:r><w:rPr><w:rFonts w:ascii="Consolas" w:hAnsi="Consolas" w:eastAsia="Consolas"/><w:color w:val="1F3A5F"/><w:sz w:val="18"/></w:rPr><w:br/><w:t xml:space="preserve"> approval_level               | integer                     | NO</w:t></w:r><w:r><w:rPr><w:rFonts w:ascii="Consolas" w:hAnsi="Consolas" w:eastAsia="Consolas"/><w:color w:val="1F3A5F"/><w:sz w:val="18"/></w:rPr><w:br/><w:t xml:space="preserve"> currency                     | character varying           | NO</w:t></w:r><w:r><w:rPr><w:rFonts w:ascii="Consolas" w:hAnsi="Consolas" w:eastAsia="Consolas"/><w:color w:val="1F3A5F"/><w:sz w:val="18"/></w:rPr><w:br/><w:t xml:space="preserve"> erp_system                   | character varying           | NO</w:t></w:r><w:r><w:rPr><w:rFonts w:ascii="Consolas" w:hAnsi="Consolas" w:eastAsia="Consolas"/><w:color w:val="1F3A5F"/><w:sz w:val="18"/></w:rPr><w:br/><w:t xml:space="preserve"> gl_account                   | character varying           | NO</w:t></w:r><w:r><w:rPr><w:rFonts w:ascii="Consolas" w:hAnsi="Consolas" w:eastAsia="Consolas"/><w:color w:val="1F3A5F"/><w:sz w:val="18"/></w:rPr><w:br/><w:t xml:space="preserve"> high_value_flag              | integer                     | NO</w:t></w:r><w:r><w:rPr><w:rFonts w:ascii="Consolas" w:hAnsi="Consolas" w:eastAsia="Consolas"/><w:color w:val="1F3A5F"/><w:sz w:val="18"/></w:rPr><w:br/><w:t xml:space="preserve"> is_round_amount              | integer                     | NO</w:t></w:r><w:r><w:rPr><w:rFonts w:ascii="Consolas" w:hAnsi="Consolas" w:eastAsia="Consolas"/><w:color w:val="1F3A5F"/><w:sz w:val="18"/></w:rPr><w:br/><w:t xml:space="preserve"> manual_after_hours_flag      | integer                     | NO</w:t></w:r><w:r><w:rPr><w:rFonts w:ascii="Consolas" w:hAnsi="Consolas" w:eastAsia="Consolas"/><w:color w:val="1F3A5F"/><w:sz w:val="18"/></w:rPr><w:br/><w:t xml:space="preserve"> manual_entry_flag            | integer                     | NO</w:t></w:r><w:r><w:rPr><w:rFonts w:ascii="Consolas" w:hAnsi="Consolas" w:eastAsia="Consolas"/><w:color w:val="1F3A5F"/><w:sz w:val="18"/></w:rPr><w:br/><w:t xml:space="preserve"> missing_support_flag         | integer                     | NO</w:t></w:r><w:r><w:rPr><w:rFonts w:ascii="Consolas" w:hAnsi="Consolas" w:eastAsia="Consolas"/><w:color w:val="1F3A5F"/><w:sz w:val="18"/></w:rPr><w:br/><w:t xml:space="preserve"> near_approval_threshold_flag | integer                     | NO</w:t></w:r><w:r><w:rPr><w:rFonts w:ascii="Consolas" w:hAnsi="Consolas" w:eastAsia="Consolas"/><w:color w:val="1F3A5F"/><w:sz w:val="18"/></w:rPr><w:br/><w:t xml:space="preserve"> posting_datetime             | timestamp without time zone | NO</w:t></w:r><w:r><w:rPr><w:rFonts w:ascii="Consolas" w:hAnsi="Consolas" w:eastAsia="Consolas"/><w:color w:val="1F3A5F"/><w:sz w:val="18"/></w:rPr><w:br/><w:t xml:space="preserve"> posting_dayofweek            | integer                     | NO</w:t></w:r><w:r><w:rPr><w:rFonts w:ascii="Consolas" w:hAnsi="Consolas" w:eastAsia="Consolas"/><w:color w:val="1F3A5F"/><w:sz w:val="18"/></w:rPr><w:br/><w:t xml:space="preserve"> posting_hour                 | integer                     | NO</w:t></w:r><w:r><w:rPr><w:rFonts w:ascii="Consolas" w:hAnsi="Consolas" w:eastAsia="Consolas"/><w:color w:val="1F3A5F"/><w:sz w:val="18"/></w:rPr><w:br/><w:t xml:space="preserve"> risk_class                   | character varying           | NO</w:t></w:r><w:r><w:rPr><w:rFonts w:ascii="Consolas" w:hAnsi="Consolas" w:eastAsia="Consolas"/><w:color w:val="1F3A5F"/><w:sz w:val="18"/></w:rPr><w:br/><w:t xml:space="preserve"> same_preparer_approver_flag  | integer                     | NO</w:t></w:r><w:r><w:rPr><w:rFonts w:ascii="Consolas" w:hAnsi="Consolas" w:eastAsia="Consolas"/><w:color w:val="1F3A5F"/><w:sz w:val="18"/></w:rPr><w:br/><w:t xml:space="preserve"> transaction_id               | character varying           | NO</w:t></w:r><w:r><w:rPr><w:rFonts w:ascii="Consolas" w:hAnsi="Consolas" w:eastAsia="Consolas"/><w:color w:val="1F3A5F"/><w:sz w:val="18"/></w:rPr><w:br/><w:t>(18 rows)</w:t></w:r></w:p><w:p><w:pPr><w:spacing w:after="160"/></w:pPr><w:r><w:t>第二条 SQL 的输出：</w:t></w:r></w:p><w:p><w:pPr><w:spacing w:after="120" w:before="80"/><w:ind w:left="240"/></w:pPr><w:r><w:rPr><w:rFonts w:ascii="Consolas" w:hAnsi="Consolas" w:eastAsia="Consolas"/><w:color w:val="1F3A5F"/><w:sz w:val="18"/></w:rPr><w:t xml:space="preserve"> total_rows | transaction_id_nonnull | erp_system_nonnull | posting_datetime_nonnull | amount_nonnull | currency_nonnull | gl_account_nonnull | manual_entry_flag_nonnull | risk_class_nonnull | approval_level_nonnull | is_round_amount_nonnull | high_value_flag_nonnull | posting_hour_nonnull | posting_dayofweek_nonnull | same_preparer_approver_flag_nonnull | missing_support_flag_nonnull | approval_below_expected_flag_nonnull | near_approval_threshold_flag_nonnull | manual_after_hours_flag_nonnull</w:t></w:r><w:r><w:rPr><w:rFonts w:ascii="Consolas" w:hAnsi="Consolas" w:eastAsia="Consolas"/><w:color w:val="1F3A5F"/><w:sz w:val="18"/></w:rPr><w:br/><w:t>------------+------------------------+--------------------+--------------------------+----------------+------------------+--------------------+---------------------------+--------------------+------------------------+-------------------------+-------------------------+----------------------+---------------------------+-------------------------------------+------------------------------+--------------------------------------+--------------------------------------+---------------------------------</w:t></w:r><w:r><w:rPr><w:rFonts w:ascii="Consolas" w:hAnsi="Consolas" w:eastAsia="Consolas"/><w:color w:val="1F3A5F"/><w:sz w:val="18"/></w:rPr><w:br/><w:t xml:space="preserve">     10025 |                  10025 |              10025 |                    10025 |          10025 |            10025 |              10025 |                     10025 |              10025 |                  10025 |                   10025 |                   10025 |                10025 |                     10025 |                               10025 |                        10025 |                                10025 |                                10025 |                           10025</w:t></w:r><w:r><w:rPr><w:rFonts w:ascii="Consolas" w:hAnsi="Consolas" w:eastAsia="Consolas"/><w:color w:val="1F3A5F"/><w:sz w:val="18"/></w:rPr><w:br/><w:t>(1 row)</w:t></w:r></w:p><w:p><w:pPr><w:spacing w:after="160"/></w:pPr><w:r><w:t>第三条（grep）这一步最终没有真正执行——我在真正动手之前改了主意，改用了更彻底的办法（见下一版）。这里如实记录它被提出过，以及它被放弃的原因。</w:t></w:r></w:p><w:p><w:pPr><w:spacing w:after="160"/></w:pPr><w:r><w:rPr><w:b/></w:rPr><w:t>诊断</w:t></w:r></w:p><w:p><w:pPr><w:spacing w:after="160"/></w:pPr><w:r><w:t>这两条输出一次性证明了四件事。</w:t></w:r></w:p><w:p><w:pPr><w:spacing w:after="160"/></w:pPr><w:r><w:t>其一，</w:t></w:r><w:r><w:rPr><w:rFonts w:ascii="Consolas" w:hAnsi="Consolas" w:eastAsia="Consolas"/><w:sz w:val="20"/></w:rPr><w:t>journal_entries</w:t></w:r><w:r><w:t xml:space="preserve"> 里 Contract 要的 18 个字段一个不少——</w:t></w:r><w:r><w:rPr><w:rFonts w:ascii="Consolas" w:hAnsi="Consolas" w:eastAsia="Consolas"/><w:sz w:val="20"/></w:rPr><w:t>(18 rows)</w:t></w:r><w:r><w:t xml:space="preserve"> 这个计数本身就是证据。其二，18 个字段的 </w:t></w:r><w:r><w:rPr><w:rFonts w:ascii="Consolas" w:hAnsi="Consolas" w:eastAsia="Consolas"/><w:sz w:val="20"/></w:rPr><w:t>is_nullable</w:t></w:r><w:r><w:t xml:space="preserve"> 全是 </w:t></w:r><w:r><w:rPr><w:rFonts w:ascii="Consolas" w:hAnsi="Consolas" w:eastAsia="Consolas"/><w:sz w:val="20"/></w:rPr><w:t>NO</w:t></w:r><w:r><w:t xml:space="preserve">，也就是 </w:t></w:r><w:r><w:rPr><w:rFonts w:ascii="Consolas" w:hAnsi="Consolas" w:eastAsia="Consolas"/><w:sz w:val="20"/></w:rPr><w:t>NOT NULL</w:t></w:r><w:r><w:t>。这里解释一下：</w:t></w:r><w:r><w:rPr><w:rFonts w:ascii="Consolas" w:hAnsi="Consolas" w:eastAsia="Consolas"/><w:sz w:val="20"/></w:rPr><w:t>is_nullable = NO</w:t></w:r><w:r><w:t xml:space="preserve"> 是列的</w:t></w:r><w:r><w:rPr><w:b/></w:rPr><w:t>定义层面</w:t></w:r><w:r><w:t>在说"这列不允许为空"，它是一个结构性约束，数据库会直接拒绝任何试图写入 NULL 的语句。其三，当前 10025 条记录，18 列每一列的非空计数都恰好是 10025，说明</w:t></w:r><w:r><w:rPr><w:b/></w:rPr><w:t>没有任何一列存在"定义上允许空、实际上填了一部分"的半截状态</w:t></w:r><w:r><w:t xml:space="preserve">。其四，反过来想更有意思：如果某个 </w:t></w:r><w:r><w:rPr><w:rFonts w:ascii="Consolas" w:hAnsi="Consolas" w:eastAsia="Consolas"/><w:sz w:val="20"/></w:rPr><w:t>COUNT(列名)</w:t></w:r><w:r><w:t xml:space="preserve"> 小于 </w:t></w:r><w:r><w:rPr><w:rFonts w:ascii="Consolas" w:hAnsi="Consolas" w:eastAsia="Consolas"/><w:sz w:val="20"/></w:rPr><w:t>total_rows</w:t></w:r><w:r><w:t>，那就意味着该列真的存在空值——这个对照恰恰是做这条 SQL 的意义所在，而现在它没有发生。</w:t></w:r></w:p><w:p><w:pPr><w:spacing w:after="160"/></w:pPr><w:r><w:t xml:space="preserve">把 </w:t></w:r><w:r><w:rPr><w:rFonts w:ascii="Consolas" w:hAnsi="Consolas" w:eastAsia="Consolas"/><w:sz w:val="20"/></w:rPr><w:t>data_type</w:t></w:r><w:r><w:t xml:space="preserve"> 也顺便核一遍：整型标志位全部是 </w:t></w:r><w:r><w:rPr><w:rFonts w:ascii="Consolas" w:hAnsi="Consolas" w:eastAsia="Consolas"/><w:sz w:val="20"/></w:rPr><w:t>integer</w:t></w:r><w:r><w:t xml:space="preserve">（对应 Contract 里的 </w:t></w:r><w:r><w:rPr><w:rFonts w:ascii="Consolas" w:hAnsi="Consolas" w:eastAsia="Consolas"/><w:sz w:val="20"/></w:rPr><w:t>has physical type integer</w:t></w:r><w:r><w:t xml:space="preserve">）；字符串类全部是 </w:t></w:r><w:r><w:rPr><w:rFonts w:ascii="Consolas" w:hAnsi="Consolas" w:eastAsia="Consolas"/><w:sz w:val="20"/></w:rPr><w:t>character varying</w:t></w:r><w:r><w:t xml:space="preserve">（Contract 里写的是 </w:t></w:r><w:r><w:rPr><w:rFonts w:ascii="Consolas" w:hAnsi="Consolas" w:eastAsia="Consolas"/><w:sz w:val="20"/></w:rPr><w:t>varchar</w:t></w:r><w:r><w:t xml:space="preserve">，这两者是同一个东西的两种叫法）；时间字段是 </w:t></w:r><w:r><w:rPr><w:rFonts w:ascii="Consolas" w:hAnsi="Consolas" w:eastAsia="Consolas"/><w:sz w:val="20"/></w:rPr><w:t>timestamp without time zone</w:t></w:r><w:r><w:t xml:space="preserve">（对应 Contract 里的 </w:t></w:r><w:r><w:rPr><w:rFonts w:ascii="Consolas" w:hAnsi="Consolas" w:eastAsia="Consolas"/><w:sz w:val="20"/></w:rPr><w:t>timestamp</w:t></w:r><w:r><w:t xml:space="preserve">）；金额是 </w:t></w:r><w:r><w:rPr><w:rFonts w:ascii="Consolas" w:hAnsi="Consolas" w:eastAsia="Consolas"/><w:sz w:val="20"/></w:rPr><w:t>numeric</w:t></w:r><w:r><w:t xml:space="preserve">（对应 Contract 里的 </w:t></w:r><w:r><w:rPr><w:rFonts w:ascii="Consolas" w:hAnsi="Consolas" w:eastAsia="Consolas"/><w:sz w:val="20"/></w:rPr><w:t>numeric</w:t></w:r><w:r><w:t>）。</w:t></w:r><w:r><w:rPr><w:b/></w:rPr><w:t>这四类都能和上一版那份 72 项输出逐行对上。</w:t></w:r></w:p><w:p><w:pPr><w:spacing w:after="160"/></w:pPr><w:r><w:t>所以数据库侧可以先盖章：</w:t></w:r></w:p><w:p><w:pPr><w:spacing w:after="120" w:before="80"/><w:ind w:left="240"/></w:pPr><w:r><w:rPr><w:rFonts w:ascii="Consolas" w:hAnsi="Consolas" w:eastAsia="Consolas"/><w:color w:val="1F3A5F"/><w:sz w:val="18"/></w:rPr><w:t>18 个 Contract 字段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全部存在</w:t></w:r><w:r><w:rPr><w:rFonts w:ascii="Consolas" w:hAnsi="Consolas" w:eastAsia="Consolas"/><w:color w:val="1F3A5F"/><w:sz w:val="18"/></w:rPr><w:br/><w:t>全部非空</w:t></w:r><w:r><w:rPr><w:rFonts w:ascii="Consolas" w:hAnsi="Consolas" w:eastAsia="Consolas"/><w:color w:val="1F3A5F"/><w:sz w:val="18"/></w:rPr><w:br/><w:t>全部有数据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financial_data_contract.yaml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72 checks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🟢 PASS</w:t></w:r></w:p><w:p><w:pPr><w:spacing w:after="160"/></w:pPr><w:r><w:t>但我必须立刻补一句，也是我在上一版最后就盯上的那句话：</w:t></w:r><w:r><w:rPr><w:b/></w:rPr><w:t>刚才这两条 SQL 证明的是"18 个字段都有数据"，它没有单独证明"这些数据是当前 v3 业务流程产生的，而不是数据库默认值/历史批量数据"。</w:t></w:r></w:p><w:p><w:pPr><w:spacing w:after="160"/></w:pPr><w:r><w:t xml:space="preserve">这个区别在财务上特别要命。假如 </w:t></w:r><w:r><w:rPr><w:rFonts w:ascii="Consolas" w:hAnsi="Consolas" w:eastAsia="Consolas"/><w:sz w:val="20"/></w:rPr><w:t>journal_entries</w:t></w:r><w:r><w:t xml:space="preserve"> 的 </w:t></w:r><w:r><w:rPr><w:rFonts w:ascii="Consolas" w:hAnsi="Consolas" w:eastAsia="Consolas"/><w:sz w:val="20"/></w:rPr><w:t>risk_class</w:t></w:r><w:r><w:t xml:space="preserve"> 列在建表时挂了默认值 </w:t></w:r><w:r><w:rPr><w:rFonts w:ascii="Consolas" w:hAnsi="Consolas" w:eastAsia="Consolas"/><w:sz w:val="20"/></w:rPr><w:t>'普通'</w:t></w:r><w:r><w:t xml:space="preserve">，那么任何一条没显式写 </w:t></w:r><w:r><w:rPr><w:rFonts w:ascii="Consolas" w:hAnsi="Consolas" w:eastAsia="Consolas"/><w:sz w:val="20"/></w:rPr><w:t>risk_class</w:t></w:r><w:r><w:t xml:space="preserve"> 的 INSERT 都会自动得到一个 </w:t></w:r><w:r><w:rPr><w:rFonts w:ascii="Consolas" w:hAnsi="Consolas" w:eastAsia="Consolas"/><w:sz w:val="20"/></w:rPr><w:t>'普通'</w:t></w:r><w:r><w:t>——它有值、不为空、看着完美，但跟这笔业务的风险毫无关系。</w:t></w:r><w:r><w:rPr><w:b/></w:rPr><w:t>这就像一个会计月底发现所有凭证的风险等级都写着"普通"，他不能据此报告"本月无风险"，他得先确认这一栏是不是有人真的填过。</w:t></w:r></w:p><w:p><w:pPr><w:spacing w:after="160"/></w:pPr><w:r><w:t>所以还差最后一步，而且只需要一步：</w:t></w:r><w:r><w:rPr><w:b/></w:rPr><w:t>直接看 `create_journal_entry()` 里的 INSERT。</w:t></w:r></w:p><w:p><w:pPr><w:spacing w:after="160"/></w:pPr><w:r><w:rPr><w:b/></w:rPr><w:t>结论</w:t></w:r></w:p><w:p><w:pPr><w:spacing w:after="160"/></w:pPr><w:r><w:t xml:space="preserve">数据库侧关门了：18/18 存在、18/18 </w:t></w:r><w:r><w:rPr><w:rFonts w:ascii="Consolas" w:hAnsi="Consolas" w:eastAsia="Consolas"/><w:sz w:val="20"/></w:rPr><w:t>NOT NULL</w:t></w:r><w:r><w:t>、10025/10025 有值，</w:t></w:r><w:r><w:rPr><w:rFonts w:ascii="Consolas" w:hAnsi="Consolas" w:eastAsia="Consolas"/><w:sz w:val="20"/></w:rPr><w:t>erp_transactions</w:t></w:r><w:r><w:t xml:space="preserve"> 又把这些字段原样暴露给 Contract。第一阶段的标准正式锁定为：</w:t></w:r></w:p><w:p><w:pPr><w:ind w:left="360"/></w:pPr><w:r><w:rPr><w:b/><w:i/></w:rPr><w:t>所有 Contract 字段都有上游来源，并且能进入 `journal_entries → erp_transactions`。</w:t></w:r></w:p><w:p><w:pPr><w:spacing w:after="160"/></w:pPr><w:r><w:t>剩下的活只剩一件：确认 v3 真的在写这些字段。验收标准也就定下来了：</w:t></w:r></w:p><w:p><w:pPr><w:spacing w:after="120" w:before="80"/><w:ind w:left="240"/></w:pPr><w:r><w:rPr><w:rFonts w:ascii="Consolas" w:hAnsi="Consolas" w:eastAsia="Consolas"/><w:color w:val="1F3A5F"/><w:sz w:val="18"/></w:rPr><w:t>Contract 18 fields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journal_entries 18 fields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全部有真实值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erp_transactions 18 fields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72 checks 可以正常执行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🟢 PASS</w:t></w:r></w:p><w:p><w:pPr><w:spacing w:after="160"/></w:pPr><w:r><w:rPr><w:b/></w:rPr><w:t>闭环小结</w:t></w:r><w:r><w:t>：两条 SQL 取代了十八次人工核对——</w:t></w:r><w:r><w:rPr><w:rFonts w:ascii="Consolas" w:hAnsi="Consolas" w:eastAsia="Consolas"/><w:sz w:val="20"/></w:rPr><w:t>information_schema.columns</w:t></w:r><w:r><w:t xml:space="preserve"> 证明结构层 18 列齐全且全部 </w:t></w:r><w:r><w:rPr><w:rFonts w:ascii="Consolas" w:hAnsi="Consolas" w:eastAsia="Consolas"/><w:sz w:val="20"/></w:rPr><w:t>NOT NULL</w:t></w:r><w:r><w:t>，</w:t></w:r><w:r><w:rPr><w:rFonts w:ascii="Consolas" w:hAnsi="Consolas" w:eastAsia="Consolas"/><w:sz w:val="20"/></w:rPr><w:t>COUNT()</w:t></w:r><w:r><w:t xml:space="preserve"> 聚合证明实例层 10025/10025 有值。剩下唯一的问题：这些值是 v3 写出来的，还是默认值/历史数据留下来的。下一步只审 </w:t></w:r><w:r><w:rPr><w:rFonts w:ascii="Consolas" w:hAnsi="Consolas" w:eastAsia="Consolas"/><w:sz w:val="20"/></w:rPr><w:t>create_journal_entry()</w:t></w:r><w:r><w:t xml:space="preserve"> 一个函数。</w:t></w:r></w:p><w:p><w:pPr><w:pStyle w:val="Heading4"/></w:pPr><w:r><w:rPr><w:rFonts w:ascii="Microsoft YaHei" w:hAnsi="Microsoft YaHei" w:eastAsia="Microsoft YaHei"/></w:rPr><w:t>版本 15：v3 完整代码落定——我把整个文件交出来了（实录 46895–49845 行）</w:t></w:r></w:p><w:p><w:pPr><w:spacing w:after="160"/></w:pPr><w:r><w:rPr><w:b/></w:rPr><w:t>思路讨论</w:t></w:r></w:p><w:p><w:pPr><w:spacing w:after="160"/></w:pPr><w:r><w:t xml:space="preserve">我要看 </w:t></w:r><w:r><w:rPr><w:rFonts w:ascii="Consolas" w:hAnsi="Consolas" w:eastAsia="Consolas"/><w:sz w:val="20"/></w:rPr><w:t>create_journal_entry()</w:t></w:r><w:r><w:t xml:space="preserve"> 的完整 INSERT。当时有三条路可选。</w:t></w:r></w:p><w:p><w:pPr><w:spacing w:after="160"/></w:pPr><w:r><w:t>第一条是继续用 grep 一行行抠：</w:t></w:r></w:p><w:p><w:pPr><w:spacing w:after="120" w:before="80"/><w:ind w:left="240"/></w:pPr><w:r><w:rPr><w:rFonts w:ascii="Consolas" w:hAnsi="Consolas" w:eastAsia="Consolas"/><w:color w:val="1F3A5F"/><w:sz w:val="18"/></w:rPr><w:t>grep -nE "transaction_id|erp_system|posting_datetime|amount|currency|gl_account|manual_entry_flag|risk_class|approval_level|is_round_amount|high_value_flag|posting_hour|posting_dayofweek|same_preparer_approver_flag|missing_support_flag|approval_below_expected_flag|near_approval_threshold_flag|manual_after_hours_flag" erp_app_v3.py</w:t></w:r></w:p><w:p><w:pPr><w:spacing w:after="160"/></w:pPr><w:r><w:t>这条路能用的前提是 grep 出来的行号连续且上下文足够。但它有个致命弱点：</w:t></w:r><w:r><w:rPr><w:b/></w:rPr><w:t>grep 看见的是"匹配到了哪些行"，不是"这些行在控制流里的位置"。</w:t></w:r><w:r><w:t xml:space="preserve"> 一个字段名可能出现在 SELECT 里、出现在 INSERT 里、出现在注释里、出现在一个早就被废弃的旧函数里。对着一堆零散行号做判断，很容易把"注释里提到过"当成"代码里写入了"。</w:t></w:r></w:p><w:p><w:pPr><w:spacing w:after="160"/></w:pPr><w:r><w:t>第二条是带上下文地抠那一段：</w:t></w:r></w:p><w:p><w:pPr><w:spacing w:after="120" w:before="80"/><w:ind w:left="240"/></w:pPr><w:r><w:rPr><w:rFonts w:ascii="Consolas" w:hAnsi="Consolas" w:eastAsia="Consolas"/><w:color w:val="1F3A5F"/><w:sz w:val="18"/></w:rPr><w:t>grep -n -A45 -B10 "def create_journal_entry" erp_app_v3.py</w:t></w:r></w:p><w:p><w:pPr><w:spacing w:after="160"/></w:pPr><w:r><w:t>这条路靠谱得多，但它要求我事先猜准这个函数有多长——</w:t></w:r><w:r><w:rPr><w:rFonts w:ascii="Consolas" w:hAnsi="Consolas" w:eastAsia="Consolas"/><w:sz w:val="20"/></w:rPr><w:t>-A45</w:t></w:r><w:r><w:t xml:space="preserve"> 是"再往后 45 行"，如果函数比我猜的长，后半截就被截掉了。而 v3 的 </w:t></w:r><w:r><w:rPr><w:rFonts w:ascii="Consolas" w:hAnsi="Consolas" w:eastAsia="Consolas"/><w:sz w:val="20"/></w:rPr><w:t>create_journal_entry()</w:t></w:r><w:r><w:t xml:space="preserve"> 恰恰是个一百多行的长函数，里面还嵌着两个三引号包裹的巨型 SQL。猜错的概率不低。</w:t></w:r></w:p><w:p><w:pPr><w:spacing w:after="160"/></w:pPr><w:r><w:t>第三条就是</w:t></w:r><w:r><w:rPr><w:b/></w:rPr><w:t>把整个 `erp_app_v3.py` 原样交出来，一次看完</w:t></w:r><w:r><w:t>。</w:t></w:r></w:p><w:p><w:pPr><w:spacing w:after="160"/></w:pPr><w:r><w:t>我选了第三条。理由说起来有点绕但很重要：我要做的不是"看一段代码"，是"给这段代码做一次完整审计"。审计的基本原则是</w:t></w:r><w:r><w:rPr><w:b/></w:rPr><w:t>不预先假设范围</w:t></w:r><w:r><w:t>——如果我只交出去一段，我就默认了"这段就是全部"，而这个默认恰恰是有待验证的东西之一。再者，v3 这一版里很多零件是互相咬合的：</w:t></w:r><w:r><w:rPr><w:rFonts w:ascii="Consolas" w:hAnsi="Consolas" w:eastAsia="Consolas"/><w:sz w:val="20"/></w:rPr><w:t>get_db_config()</w:t></w:r><w:r><w:t xml:space="preserve"> 的密码读取、</w:t></w:r><w:r><w:rPr><w:rFonts w:ascii="Consolas" w:hAnsi="Consolas" w:eastAsia="Consolas"/><w:sz w:val="20"/></w:rPr><w:t>approve_request()</w:t></w:r><w:r><w:t xml:space="preserve"> 的行锁、</w:t></w:r><w:r><w:rPr><w:rFonts w:ascii="Consolas" w:hAnsi="Consolas" w:eastAsia="Consolas"/><w:sz w:val="20"/></w:rPr><w:t>create_request()</w:t></w:r><w:r><w:t xml:space="preserve"> 写进去的 </w:t></w:r><w:r><w:rPr><w:rFonts w:ascii="Consolas" w:hAnsi="Consolas" w:eastAsia="Consolas"/><w:sz w:val="20"/></w:rPr><w:t>near_threshold</w:t></w:r><w:r><w:t>、</w:t></w:r><w:r><w:rPr><w:rFonts w:ascii="Consolas" w:hAnsi="Consolas" w:eastAsia="Consolas"/><w:sz w:val="20"/></w:rPr><w:t>create_journal_entry()</w:t></w:r><w:r><w:t xml:space="preserve"> 读出来的 </w:t></w:r><w:r><w:rPr><w:rFonts w:ascii="Consolas" w:hAnsi="Consolas" w:eastAsia="Consolas"/><w:sz w:val="20"/></w:rPr><w:t>near_approval_threshold_flag</w:t></w:r><w:r><w:t>，它们是一条链上的四个环节。只拿中间一段去判断，等于把四个环节拆开逐个称重。</w:t></w:r></w:p><w:p><w:pPr><w:spacing w:after="160"/></w:pPr><w:r><w:t xml:space="preserve">顺便先交代“v3 相对 v2 改了什么”的答案：重复 INSERT 被砍、审批侧加 </w:t></w:r><w:r><w:rPr><w:rFonts w:ascii="Consolas" w:hAnsi="Consolas" w:eastAsia="Consolas"/><w:sz w:val="20"/></w:rPr><w:t>FOR UPDATE</w:t></w:r><w:r><w:t xml:space="preserve"> 行锁与状态检查、</w:t></w:r><w:r><w:rPr><w:rFonts w:ascii="Consolas" w:hAnsi="Consolas" w:eastAsia="Consolas"/><w:sz w:val="20"/></w:rPr><w:t>journal_entries</w:t></w:r><w:r><w:t xml:space="preserve"> 改显式字段写入、三层凭证链落地、</w:t></w:r><w:r><w:rPr><w:rFonts w:ascii="Consolas" w:hAnsi="Consolas" w:eastAsia="Consolas"/><w:sz w:val="20"/></w:rPr><w:t>transaction_id</w:t></w:r><w:r><w:t xml:space="preserve"> 加幂等保护、表结构与 YAML 未动。这六条在版本 1–4 已逐条展开，此处只作代码审计前的索引。</w:t></w:r></w:p><w:p><w:pPr><w:spacing w:after="160"/></w:pPr><w:r><w:t>下面就是这一版的完整代码。</w:t></w:r></w:p><w:p><w:pPr><w:spacing w:after="160"/></w:pPr><w:r><w:rPr><w:b/></w:rPr><w:t>具体操作</w:t></w:r></w:p><w:p><w:pPr><w:spacing w:after="160"/></w:pPr><w:r><w:t xml:space="preserve">把 </w:t></w:r><w:r><w:rPr><w:rFonts w:ascii="Consolas" w:hAnsi="Consolas" w:eastAsia="Consolas"/><w:sz w:val="20"/></w:rPr><w:t>erp_app_v3.py</w:t></w:r><w:r><w:t xml:space="preserve"> 完整落盘到项目目录。先是模块说明与依赖：</w:t></w:r></w:p><w:p><w:pPr><w:spacing w:after="120" w:before="80"/><w:ind w:left="240"/></w:pPr><w:r><w:rPr><w:rFonts w:ascii="Consolas" w:hAnsi="Consolas" w:eastAsia="Consolas"/><w:color w:val="1F3A5F"/><w:sz w:val="18"/></w:rPr><w:t>"""</w:t></w:r><w:r><w:rPr><w:rFonts w:ascii="Consolas" w:hAnsi="Consolas" w:eastAsia="Consolas"/><w:color w:val="1F3A5F"/><w:sz w:val="18"/></w:rPr><w:br/><w:t>ERP 企业业务管理系统（第 3 版）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本版重点修复：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1. 修复 create_journal_entry() 重复定义/重复 INSERT 导致的</w:t></w:r><w:r><w:rPr><w:rFonts w:ascii="Consolas" w:hAnsi="Consolas" w:eastAsia="Consolas"/><w:color w:val="1F3A5F"/><w:sz w:val="18"/></w:rPr><w:br/><w:t xml:space="preserve">   journal_entries.transaction_id 主键冲突问题。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2. 审批通过增加行锁与状态检查，防止重复/并发审批。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3. journal_entries 使用显式字段写入，确保 Data Contract 所需字段得到正确来源。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4. 支持性凭证字段链路：</w:t></w:r><w:r><w:rPr><w:rFonts w:ascii="Consolas" w:hAnsi="Consolas" w:eastAsia="Consolas"/><w:color w:val="1F3A5F"/><w:sz w:val="18"/></w:rPr><w:br/><w:t xml:space="preserve">   business_requests.support_document_flag</w:t></w:r><w:r><w:rPr><w:rFonts w:ascii="Consolas" w:hAnsi="Consolas" w:eastAsia="Consolas"/><w:color w:val="1F3A5F"/><w:sz w:val="18"/></w:rPr><w:br/><w:t xml:space="preserve">      ↓</w:t></w:r><w:r><w:rPr><w:rFonts w:ascii="Consolas" w:hAnsi="Consolas" w:eastAsia="Consolas"/><w:color w:val="1F3A5F"/><w:sz w:val="18"/></w:rPr><w:br/><w:t xml:space="preserve">   journal_entries.supporting_document_flag</w:t></w:r><w:r><w:rPr><w:rFonts w:ascii="Consolas" w:hAnsi="Consolas" w:eastAsia="Consolas"/><w:color w:val="1F3A5F"/><w:sz w:val="18"/></w:rPr><w:br/><w:t xml:space="preserve">      ↓</w:t></w:r><w:r><w:rPr><w:rFonts w:ascii="Consolas" w:hAnsi="Consolas" w:eastAsia="Consolas"/><w:color w:val="1F3A5F"/><w:sz w:val="18"/></w:rPr><w:br/><w:t xml:space="preserve">   journal_entries.missing_support_flag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5. create_journal_entry() 增加 transaction_id 幂等保护。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6. 保留现有业务流程与数据库结构，不修改 Data Contract。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流程：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员工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审批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注意：</w:t></w:r><w:r><w:rPr><w:rFonts w:ascii="Consolas" w:hAnsi="Consolas" w:eastAsia="Consolas"/><w:color w:val="1F3A5F"/><w:sz w:val="18"/></w:rPr><w:br/><w:t>- 当前数据库 password_hash 使用 demo_hash，仅用于开发演示。</w:t></w:r><w:r><w:rPr><w:rFonts w:ascii="Consolas" w:hAnsi="Consolas" w:eastAsia="Consolas"/><w:color w:val="1F3A5F"/><w:sz w:val="18"/></w:rPr><w:br/><w:t>- 数据库密码通过环境变量读取。</w:t></w:r><w:r><w:rPr><w:rFonts w:ascii="Consolas" w:hAnsi="Consolas" w:eastAsia="Consolas"/><w:color w:val="1F3A5F"/><w:sz w:val="18"/></w:rPr><w:br/><w:t>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import os</w:t></w:r><w:r><w:rPr><w:rFonts w:ascii="Consolas" w:hAnsi="Consolas" w:eastAsia="Consolas"/><w:color w:val="1F3A5F"/><w:sz w:val="18"/></w:rPr><w:br/><w:t>from decimal import Decimal, InvalidOperation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import psycopg2</w:t></w:r><w:r><w:rPr><w:rFonts w:ascii="Consolas" w:hAnsi="Consolas" w:eastAsia="Consolas"/><w:color w:val="1F3A5F"/><w:sz w:val="18"/></w:rPr><w:br/><w:t>from psycopg2.extras import RealDictCursor</w:t></w:r><w:r><w:rPr><w:rFonts w:ascii="Consolas" w:hAnsi="Consolas" w:eastAsia="Consolas"/><w:color w:val="1F3A5F"/><w:sz w:val="18"/></w:rPr><w:br/><w:t>import streamlit as st</w:t></w:r></w:p><w:p><w:pPr><w:spacing w:after="160"/></w:pPr><w:r><w:t>页面配置与 PostgreSQL 连接层：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1. 页面配置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st.set_page_config(</w:t></w:r><w:r><w:rPr><w:rFonts w:ascii="Consolas" w:hAnsi="Consolas" w:eastAsia="Consolas"/><w:color w:val="1F3A5F"/><w:sz w:val="18"/></w:rPr><w:br/><w:t xml:space="preserve">    page_title="ERP 企业业务管理系统",</w:t></w:r><w:r><w:rPr><w:rFonts w:ascii="Consolas" w:hAnsi="Consolas" w:eastAsia="Consolas"/><w:color w:val="1F3A5F"/><w:sz w:val="18"/></w:rPr><w:br/><w:t xml:space="preserve">    page_icon="🏢",</w:t></w:r><w:r><w:rPr><w:rFonts w:ascii="Consolas" w:hAnsi="Consolas" w:eastAsia="Consolas"/><w:color w:val="1F3A5F"/><w:sz w:val="18"/></w:rPr><w:br/><w:t xml:space="preserve">    layout="wide",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2. PostgreSQL 连接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get_db_config():</w:t></w:r><w:r><w:rPr><w:rFonts w:ascii="Consolas" w:hAnsi="Consolas" w:eastAsia="Consolas"/><w:color w:val="1F3A5F"/><w:sz w:val="18"/></w:rPr><w:br/><w:t xml:space="preserve">    password = (</w:t></w:r><w:r><w:rPr><w:rFonts w:ascii="Consolas" w:hAnsi="Consolas" w:eastAsia="Consolas"/><w:color w:val="1F3A5F"/><w:sz w:val="18"/></w:rPr><w:br/><w:t xml:space="preserve">        os.getenv("DATACONTRACT_POSTGRES_PASSWORD")</w:t></w:r><w:r><w:rPr><w:rFonts w:ascii="Consolas" w:hAnsi="Consolas" w:eastAsia="Consolas"/><w:color w:val="1F3A5F"/><w:sz w:val="18"/></w:rPr><w:br/><w:t xml:space="preserve">        or os.getenv("ERP_DB_PASSWORD")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password:</w:t></w:r><w:r><w:rPr><w:rFonts w:ascii="Consolas" w:hAnsi="Consolas" w:eastAsia="Consolas"/><w:color w:val="1F3A5F"/><w:sz w:val="18"/></w:rPr><w:br/><w:t xml:space="preserve">        raise RuntimeError(</w:t></w:r><w:r><w:rPr><w:rFonts w:ascii="Consolas" w:hAnsi="Consolas" w:eastAsia="Consolas"/><w:color w:val="1F3A5F"/><w:sz w:val="18"/></w:rPr><w:br/><w:t xml:space="preserve">            "没有读取到数据库密码，请设置 DATACONTRACT_POSTGRES_PASSWORD"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{</w:t></w:r><w:r><w:rPr><w:rFonts w:ascii="Consolas" w:hAnsi="Consolas" w:eastAsia="Consolas"/><w:color w:val="1F3A5F"/><w:sz w:val="18"/></w:rPr><w:br/><w:t xml:space="preserve">        "host": os.getenv(</w:t></w:r><w:r><w:rPr><w:rFonts w:ascii="Consolas" w:hAnsi="Consolas" w:eastAsia="Consolas"/><w:color w:val="1F3A5F"/><w:sz w:val="18"/></w:rPr><w:br/><w:t xml:space="preserve">            "ERP_DB_HOST",</w:t></w:r><w:r><w:rPr><w:rFonts w:ascii="Consolas" w:hAnsi="Consolas" w:eastAsia="Consolas"/><w:color w:val="1F3A5F"/><w:sz w:val="18"/></w:rPr><w:br/><w:t xml:space="preserve">            "localhost"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    "port": int(</w:t></w:r><w:r><w:rPr><w:rFonts w:ascii="Consolas" w:hAnsi="Consolas" w:eastAsia="Consolas"/><w:color w:val="1F3A5F"/><w:sz w:val="18"/></w:rPr><w:br/><w:t xml:space="preserve">            os.getenv(</w:t></w:r><w:r><w:rPr><w:rFonts w:ascii="Consolas" w:hAnsi="Consolas" w:eastAsia="Consolas"/><w:color w:val="1F3A5F"/><w:sz w:val="18"/></w:rPr><w:br/><w:t xml:space="preserve">                "ERP_DB_PORT",</w:t></w:r><w:r><w:rPr><w:rFonts w:ascii="Consolas" w:hAnsi="Consolas" w:eastAsia="Consolas"/><w:color w:val="1F3A5F"/><w:sz w:val="18"/></w:rPr><w:br/><w:t xml:space="preserve">                "5432"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    "database": os.getenv(</w:t></w:r><w:r><w:rPr><w:rFonts w:ascii="Consolas" w:hAnsi="Consolas" w:eastAsia="Consolas"/><w:color w:val="1F3A5F"/><w:sz w:val="18"/></w:rPr><w:br/><w:t xml:space="preserve">            "ERP_DB_NAME",</w:t></w:r><w:r><w:rPr><w:rFonts w:ascii="Consolas" w:hAnsi="Consolas" w:eastAsia="Consolas"/><w:color w:val="1F3A5F"/><w:sz w:val="18"/></w:rPr><w:br/><w:t xml:space="preserve">            "erp_demo"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    "user": os.getenv(</w:t></w:r><w:r><w:rPr><w:rFonts w:ascii="Consolas" w:hAnsi="Consolas" w:eastAsia="Consolas"/><w:color w:val="1F3A5F"/><w:sz w:val="18"/></w:rPr><w:br/><w:t xml:space="preserve">            "ERP_DB_USER",</w:t></w:r><w:r><w:rPr><w:rFonts w:ascii="Consolas" w:hAnsi="Consolas" w:eastAsia="Consolas"/><w:color w:val="1F3A5F"/><w:sz w:val="18"/></w:rPr><w:br/><w:t xml:space="preserve">            "kestra"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    "password": password,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get_connection():</w:t></w:r><w:r><w:rPr><w:rFonts w:ascii="Consolas" w:hAnsi="Consolas" w:eastAsia="Consolas"/><w:color w:val="1F3A5F"/><w:sz w:val="18"/></w:rPr><w:br/><w:t xml:space="preserve">    return psycopg2.connect(</w:t></w:r><w:r><w:rPr><w:rFonts w:ascii="Consolas" w:hAnsi="Consolas" w:eastAsia="Consolas"/><w:color w:val="1F3A5F"/><w:sz w:val="18"/></w:rPr><w:br/><w:t xml:space="preserve">        **get_db_config()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fetch_all(sql, params=None):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conn.cursor(</w:t></w:r><w:r><w:rPr><w:rFonts w:ascii="Consolas" w:hAnsi="Consolas" w:eastAsia="Consolas"/><w:color w:val="1F3A5F"/><w:sz w:val="18"/></w:rPr><w:br/><w:t xml:space="preserve">            cursor_factory=RealDictCursor</w:t></w:r><w:r><w:rPr><w:rFonts w:ascii="Consolas" w:hAnsi="Consolas" w:eastAsia="Consolas"/><w:color w:val="1F3A5F"/><w:sz w:val="18"/></w:rPr><w:br/><w:t xml:space="preserve">        ) as cur:</w:t></w:r><w:r><w:rPr><w:rFonts w:ascii="Consolas" w:hAnsi="Consolas" w:eastAsia="Consolas"/><w:color w:val="1F3A5F"/><w:sz w:val="18"/></w:rPr><w:br/><w:t xml:space="preserve">            cur.execute(</w:t></w:r><w:r><w:rPr><w:rFonts w:ascii="Consolas" w:hAnsi="Consolas" w:eastAsia="Consolas"/><w:color w:val="1F3A5F"/><w:sz w:val="18"/></w:rPr><w:br/><w:t xml:space="preserve">                sql,</w:t></w:r><w:r><w:rPr><w:rFonts w:ascii="Consolas" w:hAnsi="Consolas" w:eastAsia="Consolas"/><w:color w:val="1F3A5F"/><w:sz w:val="18"/></w:rPr><w:br/><w:t xml:space="preserve">                params or ()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    return cur.fetchall()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>基础数据读取：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3. 基础数据读取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load_employees():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employee_id,</w:t></w:r><w:r><w:rPr><w:rFonts w:ascii="Consolas" w:hAnsi="Consolas" w:eastAsia="Consolas"/><w:color w:val="1F3A5F"/><w:sz w:val="18"/></w:rPr><w:br/><w:t xml:space="preserve">            employee_name,</w:t></w:r><w:r><w:rPr><w:rFonts w:ascii="Consolas" w:hAnsi="Consolas" w:eastAsia="Consolas"/><w:color w:val="1F3A5F"/><w:sz w:val="18"/></w:rPr><w:br/><w:t xml:space="preserve">            department,</w:t></w:r><w:r><w:rPr><w:rFonts w:ascii="Consolas" w:hAnsi="Consolas" w:eastAsia="Consolas"/><w:color w:val="1F3A5F"/><w:sz w:val="18"/></w:rPr><w:br/><w:t xml:space="preserve">            position,</w:t></w:r><w:r><w:rPr><w:rFonts w:ascii="Consolas" w:hAnsi="Consolas" w:eastAsia="Consolas"/><w:color w:val="1F3A5F"/><w:sz w:val="18"/></w:rPr><w:br/><w:t xml:space="preserve">            position_type,</w:t></w:r><w:r><w:rPr><w:rFonts w:ascii="Consolas" w:hAnsi="Consolas" w:eastAsia="Consolas"/><w:color w:val="1F3A5F"/><w:sz w:val="18"/></w:rPr><w:br/><w:t xml:space="preserve">            employee_level,</w:t></w:r><w:r><w:rPr><w:rFonts w:ascii="Consolas" w:hAnsi="Consolas" w:eastAsia="Consolas"/><w:color w:val="1F3A5F"/><w:sz w:val="18"/></w:rPr><w:br/><w:t xml:space="preserve">            username,</w:t></w:r><w:r><w:rPr><w:rFonts w:ascii="Consolas" w:hAnsi="Consolas" w:eastAsia="Consolas"/><w:color w:val="1F3A5F"/><w:sz w:val="18"/></w:rPr><w:br/><w:t xml:space="preserve">            password_hash,</w:t></w:r><w:r><w:rPr><w:rFonts w:ascii="Consolas" w:hAnsi="Consolas" w:eastAsia="Consolas"/><w:color w:val="1F3A5F"/><w:sz w:val="18"/></w:rPr><w:br/><w:t xml:space="preserve">            is_active</w:t></w:r><w:r><w:rPr><w:rFonts w:ascii="Consolas" w:hAnsi="Consolas" w:eastAsia="Consolas"/><w:color w:val="1F3A5F"/><w:sz w:val="18"/></w:rPr><w:br/><w:t xml:space="preserve">        FROM employees</w:t></w:r><w:r><w:rPr><w:rFonts w:ascii="Consolas" w:hAnsi="Consolas" w:eastAsia="Consolas"/><w:color w:val="1F3A5F"/><w:sz w:val="18"/></w:rPr><w:br/><w:t xml:space="preserve">        WHERE is_active = TRUE</w:t></w:r><w:r><w:rPr><w:rFonts w:ascii="Consolas" w:hAnsi="Consolas" w:eastAsia="Consolas"/><w:color w:val="1F3A5F"/><w:sz w:val="18"/></w:rPr><w:br/><w:t xml:space="preserve">        ORDER BY employee_id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load_projects():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p.project_id,</w:t></w:r><w:r><w:rPr><w:rFonts w:ascii="Consolas" w:hAnsi="Consolas" w:eastAsia="Consolas"/><w:color w:val="1F3A5F"/><w:sz w:val="18"/></w:rPr><w:br/><w:t xml:space="preserve">            p.project_name,</w:t></w:r><w:r><w:rPr><w:rFonts w:ascii="Consolas" w:hAnsi="Consolas" w:eastAsia="Consolas"/><w:color w:val="1F3A5F"/><w:sz w:val="18"/></w:rPr><w:br/><w:t xml:space="preserve">            p.project_type,</w:t></w:r><w:r><w:rPr><w:rFonts w:ascii="Consolas" w:hAnsi="Consolas" w:eastAsia="Consolas"/><w:color w:val="1F3A5F"/><w:sz w:val="18"/></w:rPr><w:br/><w:t xml:space="preserve">            p.project_status,</w:t></w:r><w:r><w:rPr><w:rFonts w:ascii="Consolas" w:hAnsi="Consolas" w:eastAsia="Consolas"/><w:color w:val="1F3A5F"/><w:sz w:val="18"/></w:rPr><w:br/><w:t xml:space="preserve">            p.project_manager_id,</w:t></w:r><w:r><w:rPr><w:rFonts w:ascii="Consolas" w:hAnsi="Consolas" w:eastAsia="Consolas"/><w:color w:val="1F3A5F"/><w:sz w:val="18"/></w:rPr><w:br/><w:t xml:space="preserve">            p.budget_amount,</w:t></w:r><w:r><w:rPr><w:rFonts w:ascii="Consolas" w:hAnsi="Consolas" w:eastAsia="Consolas"/><w:color w:val="1F3A5F"/><w:sz w:val="18"/></w:rPr><w:br/><w:t xml:space="preserve">            e.employee_name AS manager_name</w:t></w:r><w:r><w:rPr><w:rFonts w:ascii="Consolas" w:hAnsi="Consolas" w:eastAsia="Consolas"/><w:color w:val="1F3A5F"/><w:sz w:val="18"/></w:rPr><w:br/><w:t xml:space="preserve">        FROM projects p</w:t></w:r><w:r><w:rPr><w:rFonts w:ascii="Consolas" w:hAnsi="Consolas" w:eastAsia="Consolas"/><w:color w:val="1F3A5F"/><w:sz w:val="18"/></w:rPr><w:br/><w:t xml:space="preserve">        JOIN employees e</w:t></w:r><w:r><w:rPr><w:rFonts w:ascii="Consolas" w:hAnsi="Consolas" w:eastAsia="Consolas"/><w:color w:val="1F3A5F"/><w:sz w:val="18"/></w:rPr><w:br/><w:t xml:space="preserve">          ON p.project_manager_id = e.employee_id</w:t></w:r><w:r><w:rPr><w:rFonts w:ascii="Consolas" w:hAnsi="Consolas" w:eastAsia="Consolas"/><w:color w:val="1F3A5F"/><w:sz w:val="18"/></w:rPr><w:br/><w:t xml:space="preserve">        ORDER BY p.project_id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load_policies():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policy_id,</w:t></w:r><w:r><w:rPr><w:rFonts w:ascii="Consolas" w:hAnsi="Consolas" w:eastAsia="Consolas"/><w:color w:val="1F3A5F"/><w:sz w:val="18"/></w:rPr><w:br/><w:t xml:space="preserve">            business_type,</w:t></w:r><w:r><w:rPr><w:rFonts w:ascii="Consolas" w:hAnsi="Consolas" w:eastAsia="Consolas"/><w:color w:val="1F3A5F"/><w:sz w:val="18"/></w:rPr><w:br/><w:t xml:space="preserve">            category,</w:t></w:r><w:r><w:rPr><w:rFonts w:ascii="Consolas" w:hAnsi="Consolas" w:eastAsia="Consolas"/><w:color w:val="1F3A5F"/><w:sz w:val="18"/></w:rPr><w:br/><w:t xml:space="preserve">            min_amount,</w:t></w:r><w:r><w:rPr><w:rFonts w:ascii="Consolas" w:hAnsi="Consolas" w:eastAsia="Consolas"/><w:color w:val="1F3A5F"/><w:sz w:val="18"/></w:rPr><w:br/><w:t xml:space="preserve">            max_amount,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    near_threshold_amount,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description</w:t></w:r><w:r><w:rPr><w:rFonts w:ascii="Consolas" w:hAnsi="Consolas" w:eastAsia="Consolas"/><w:color w:val="1F3A5F"/><w:sz w:val="18"/></w:rPr><w:br/><w:t xml:space="preserve">        FROM approval_policies</w:t></w:r><w:r><w:rPr><w:rFonts w:ascii="Consolas" w:hAnsi="Consolas" w:eastAsia="Consolas"/><w:color w:val="1F3A5F"/><w:sz w:val="18"/></w:rPr><w:br/><w:t xml:space="preserve">        ORDER BY</w:t></w:r><w:r><w:rPr><w:rFonts w:ascii="Consolas" w:hAnsi="Consolas" w:eastAsia="Consolas"/><w:color w:val="1F3A5F"/><w:sz w:val="18"/></w:rPr><w:br/><w:t xml:space="preserve">            business_type,</w:t></w:r><w:r><w:rPr><w:rFonts w:ascii="Consolas" w:hAnsi="Consolas" w:eastAsia="Consolas"/><w:color w:val="1F3A5F"/><w:sz w:val="18"/></w:rPr><w:br/><w:t xml:space="preserve">            category,</w:t></w:r><w:r><w:rPr><w:rFonts w:ascii="Consolas" w:hAnsi="Consolas" w:eastAsia="Consolas"/><w:color w:val="1F3A5F"/><w:sz w:val="18"/></w:rPr><w:br/><w:t xml:space="preserve">            min_amount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4. 我的申请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load_my_requests(requester_id):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br.request_id,</w:t></w:r><w:r><w:rPr><w:rFonts w:ascii="Consolas" w:hAnsi="Consolas" w:eastAsia="Consolas"/><w:color w:val="1F3A5F"/><w:sz w:val="18"/></w:rPr><w:br/><w:t xml:space="preserve">            br.business_type,</w:t></w:r><w:r><w:rPr><w:rFonts w:ascii="Consolas" w:hAnsi="Consolas" w:eastAsia="Consolas"/><w:color w:val="1F3A5F"/><w:sz w:val="18"/></w:rPr><w:br/><w:t xml:space="preserve">            br.category,</w:t></w:r><w:r><w:rPr><w:rFonts w:ascii="Consolas" w:hAnsi="Consolas" w:eastAsia="Consolas"/><w:color w:val="1F3A5F"/><w:sz w:val="18"/></w:rPr><w:br/><w:t xml:space="preserve">            br.request_title,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br.request_status,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ar.approval_id,</w:t></w:r><w:r><w:rPr><w:rFonts w:ascii="Consolas" w:hAnsi="Consolas" w:eastAsia="Consolas"/><w:color w:val="1F3A5F"/><w:sz w:val="18"/></w:rPr><w:br/><w:t xml:space="preserve">            ar.approver_id,</w:t></w:r><w:r><w:rPr><w:rFonts w:ascii="Consolas" w:hAnsi="Consolas" w:eastAsia="Consolas"/><w:color w:val="1F3A5F"/><w:sz w:val="18"/></w:rPr><w:br/><w:t xml:space="preserve">            e.employee_name AS approver_name,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ar.approval_status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LEFT JOIN approval_records ar</w:t></w:r><w:r><w:rPr><w:rFonts w:ascii="Consolas" w:hAnsi="Consolas" w:eastAsia="Consolas"/><w:color w:val="1F3A5F"/><w:sz w:val="18"/></w:rPr><w:br/><w:t xml:space="preserve">          ON br.request_id = ar.request_id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LEFT JOIN employees e</w:t></w:r><w:r><w:rPr><w:rFonts w:ascii="Consolas" w:hAnsi="Consolas" w:eastAsia="Consolas"/><w:color w:val="1F3A5F"/><w:sz w:val="18"/></w:rPr><w:br/><w:t xml:space="preserve">          ON ar.approver_id = e.employee_id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br.requester_id = %s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ORDER BY br.submitted_at DESC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requester_id,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5. 我的审批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load_pending_approvals(approver_id):</w:t></w:r><w:r><w:rPr><w:rFonts w:ascii="Consolas" w:hAnsi="Consolas" w:eastAsia="Consolas"/><w:color w:val="1F3A5F"/><w:sz w:val="18"/></w:rPr><w:br/><w:t xml:space="preserve">    return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ar.approval_id,</w:t></w:r><w:r><w:rPr><w:rFonts w:ascii="Consolas" w:hAnsi="Consolas" w:eastAsia="Consolas"/><w:color w:val="1F3A5F"/><w:sz w:val="18"/></w:rPr><w:br/><w:t xml:space="preserve">            ar.request_id,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br.request_title,</w:t></w:r><w:r><w:rPr><w:rFonts w:ascii="Consolas" w:hAnsi="Consolas" w:eastAsia="Consolas"/><w:color w:val="1F3A5F"/><w:sz w:val="18"/></w:rPr><w:br/><w:t xml:space="preserve">            br.business_type,</w:t></w:r><w:r><w:rPr><w:rFonts w:ascii="Consolas" w:hAnsi="Consolas" w:eastAsia="Consolas"/><w:color w:val="1F3A5F"/><w:sz w:val="18"/></w:rPr><w:br/><w:t xml:space="preserve">            br.category,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e.employee_name AS requester_name,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w:t xml:space="preserve">            ar.policy_id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approval_records ar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business_requests br</w:t></w:r><w:r><w:rPr><w:rFonts w:ascii="Consolas" w:hAnsi="Consolas" w:eastAsia="Consolas"/><w:color w:val="1F3A5F"/><w:sz w:val="18"/></w:rPr><w:br/><w:t xml:space="preserve">          ON ar.request_id = br.request_id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employees e</w:t></w:r><w:r><w:rPr><w:rFonts w:ascii="Consolas" w:hAnsi="Consolas" w:eastAsia="Consolas"/><w:color w:val="1F3A5F"/><w:sz w:val="18"/></w:rPr><w:br/><w:t xml:space="preserve">          ON br.requester_id = e.employee_id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ar.approver_id = %s</w:t></w:r><w:r><w:rPr><w:rFonts w:ascii="Consolas" w:hAnsi="Consolas" w:eastAsia="Consolas"/><w:color w:val="1F3A5F"/><w:sz w:val="18"/></w:rPr><w:br/><w:t xml:space="preserve">          AND ar.approval_status = '待审批'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ORDER BY ar.created_at DESC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/w:p><w:p><w:pPr><w:spacing w:after="160"/></w:pPr><w:r><w:t xml:space="preserve">核心环节的 </w:t></w:r><w:r><w:rPr><w:rFonts w:ascii="Consolas" w:hAnsi="Consolas" w:eastAsia="Consolas"/><w:sz w:val="20"/></w:rPr><w:t>create_journal_entry()</w:t></w:r><w:r><w:t>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6. 审批通过后自动生成 journal_entries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create_journal_entry(</w:t></w:r><w:r><w:rPr><w:rFonts w:ascii="Consolas" w:hAnsi="Consolas" w:eastAsia="Consolas"/><w:color w:val="1F3A5F"/><w:sz w:val="18"/></w:rPr><w:br/><w:t xml:space="preserve">        cur,</w:t></w:r><w:r><w:rPr><w:rFonts w:ascii="Consolas" w:hAnsi="Consolas" w:eastAsia="Consolas"/><w:color w:val="1F3A5F"/><w:sz w:val="18"/></w:rPr><w:br/><w:t xml:space="preserve">        request_id,</w:t></w:r><w:r><w:rPr><w:rFonts w:ascii="Consolas" w:hAnsi="Consolas" w:eastAsia="Consolas"/><w:color w:val="1F3A5F"/><w:sz w:val="18"/></w:rPr><w:br/><w:t xml:space="preserve">        approval_id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审批通过后自动生成 ERP 财务流水。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数据来源：</w:t></w:r><w:r><w:rPr><w:rFonts w:ascii="Consolas" w:hAnsi="Consolas" w:eastAsia="Consolas"/><w:color w:val="1F3A5F"/><w:sz w:val="18"/></w:rPr><w:br/><w:t xml:space="preserve">    business_requests</w:t></w:r><w:r><w:rPr><w:rFonts w:ascii="Consolas" w:hAnsi="Consolas" w:eastAsia="Consolas"/><w:color w:val="1F3A5F"/><w:sz w:val="18"/></w:rPr><w:br/><w:t xml:space="preserve">        ↓</w:t></w:r><w:r><w:rPr><w:rFonts w:ascii="Consolas" w:hAnsi="Consolas" w:eastAsia="Consolas"/><w:color w:val="1F3A5F"/><w:sz w:val="18"/></w:rPr><w:br/><w:t xml:space="preserve">    approval_records</w:t></w:r><w:r><w:rPr><w:rFonts w:ascii="Consolas" w:hAnsi="Consolas" w:eastAsia="Consolas"/><w:color w:val="1F3A5F"/><w:sz w:val="18"/></w:rPr><w:br/><w:t xml:space="preserve">        ↓</w:t></w:r><w:r><w:rPr><w:rFonts w:ascii="Consolas" w:hAnsi="Consolas" w:eastAsia="Consolas"/><w:color w:val="1F3A5F"/><w:sz w:val="18"/></w:rPr><w:br/><w:t xml:space="preserve">    approval_policies</w:t></w:r><w:r><w:rPr><w:rFonts w:ascii="Consolas" w:hAnsi="Consolas" w:eastAsia="Consolas"/><w:color w:val="1F3A5F"/><w:sz w:val="18"/></w:rPr><w:br/><w:t xml:space="preserve">        ↓</w:t></w:r><w:r><w:rPr><w:rFonts w:ascii="Consolas" w:hAnsi="Consolas" w:eastAsia="Consolas"/><w:color w:val="1F3A5F"/><w:sz w:val="18"/></w:rPr><w:br/><w:t xml:space="preserve">   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关键数据链：</w:t></w:r><w:r><w:rPr><w:rFonts w:ascii="Consolas" w:hAnsi="Consolas" w:eastAsia="Consolas"/><w:color w:val="1F3A5F"/><w:sz w:val="18"/></w:rPr><w:br/><w:t xml:space="preserve">    support_document_flag</w:t></w:r><w:r><w:rPr><w:rFonts w:ascii="Consolas" w:hAnsi="Consolas" w:eastAsia="Consolas"/><w:color w:val="1F3A5F"/><w:sz w:val="18"/></w:rPr><w:br/><w:t xml:space="preserve">        ↓</w:t></w:r><w:r><w:rPr><w:rFonts w:ascii="Consolas" w:hAnsi="Consolas" w:eastAsia="Consolas"/><w:color w:val="1F3A5F"/><w:sz w:val="18"/></w:rPr><w:br/><w:t xml:space="preserve">    supporting_document_flag</w:t></w:r><w:r><w:rPr><w:rFonts w:ascii="Consolas" w:hAnsi="Consolas" w:eastAsia="Consolas"/><w:color w:val="1F3A5F"/><w:sz w:val="18"/></w:rPr><w:br/><w:t xml:space="preserve">        ↓</w:t></w:r><w:r><w:rPr><w:rFonts w:ascii="Consolas" w:hAnsi="Consolas" w:eastAsia="Consolas"/><w:color w:val="1F3A5F"/><w:sz w:val="18"/></w:rPr><w:br/><w:t xml:space="preserve">    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注意：</w:t></w:r><w:r><w:rPr><w:rFonts w:ascii="Consolas" w:hAnsi="Consolas" w:eastAsia="Consolas"/><w:color w:val="1F3A5F"/><w:sz w:val="18"/></w:rPr><w:br/><w:t xml:space="preserve">    本函数只保留一套 INSERT，避免重复写入同一个 transaction_id。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1. 根据审批记录取得完整业务数据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br.project_id,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w:t xml:space="preserve">            br.support_document_flag,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ar.approver_id,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ap.gl_account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approval_records ar</w:t></w:r><w:r><w:rPr><w:rFonts w:ascii="Consolas" w:hAnsi="Consolas" w:eastAsia="Consolas"/><w:color w:val="1F3A5F"/><w:sz w:val="18"/></w:rPr><w:br/><w:t xml:space="preserve">          ON br.request_id = ar.request_id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approval_policies ap</w:t></w:r><w:r><w:rPr><w:rFonts w:ascii="Consolas" w:hAnsi="Consolas" w:eastAsia="Consolas"/><w:color w:val="1F3A5F"/><w:sz w:val="18"/></w:rPr><w:br/><w:t xml:space="preserve">          ON ar.policy_id = ap.policy_id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ar.approval_id = %s</w:t></w:r><w:r><w:rPr><w:rFonts w:ascii="Consolas" w:hAnsi="Consolas" w:eastAsia="Consolas"/><w:color w:val="1F3A5F"/><w:sz w:val="18"/></w:rPr><w:br/><w:t xml:space="preserve">          AND br.request_id = 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approval_id,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data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data: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"无法找到审批对应业务数据"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2. 生成唯一交易编号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transaction_id = (</w:t></w:r><w:r><w:rPr><w:rFonts w:ascii="Consolas" w:hAnsi="Consolas" w:eastAsia="Consolas"/><w:color w:val="1F3A5F"/><w:sz w:val="18"/></w:rPr><w:br/><w:t xml:space="preserve">        "TRX"</w:t></w:r><w:r><w:rPr><w:rFonts w:ascii="Consolas" w:hAnsi="Consolas" w:eastAsia="Consolas"/><w:color w:val="1F3A5F"/><w:sz w:val="18"/></w:rPr><w:br/><w:t xml:space="preserve">        +</w:t></w:r><w:r><w:rPr><w:rFonts w:ascii="Consolas" w:hAnsi="Consolas" w:eastAsia="Consolas"/><w:color w:val="1F3A5F"/><w:sz w:val="18"/></w:rPr><w:br/><w:t xml:space="preserve">        approval_id[3:]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3. 幂等保护</w:t></w:r><w:r><w:rPr><w:rFonts w:ascii="Consolas" w:hAnsi="Consolas" w:eastAsia="Consolas"/><w:color w:val="1F3A5F"/><w:sz w:val="18"/></w:rPr><w:br/><w:t xml:space="preserve">    #</w:t></w:r><w:r><w:rPr><w:rFonts w:ascii="Consolas" w:hAnsi="Consolas" w:eastAsia="Consolas"/><w:color w:val="1F3A5F"/><w:sz w:val="18"/></w:rPr><w:br/><w:t xml:space="preserve">    # 如果同一 approval 已经生成过 journal_entries，</w:t></w:r><w:r><w:rPr><w:rFonts w:ascii="Consolas" w:hAnsi="Consolas" w:eastAsia="Consolas"/><w:color w:val="1F3A5F"/><w:sz w:val="18"/></w:rPr><w:br/><w:t xml:space="preserve">    # 本次不再重复插入。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transaction_id</w:t></w:r><w:r><w:rPr><w:rFonts w:ascii="Consolas" w:hAnsi="Consolas" w:eastAsia="Consolas"/><w:color w:val="1F3A5F"/><w:sz w:val="18"/></w:rPr><w:br/><w:t xml:space="preserve">        FROM journal_entries</w:t></w:r><w:r><w:rPr><w:rFonts w:ascii="Consolas" w:hAnsi="Consolas" w:eastAsia="Consolas"/><w:color w:val="1F3A5F"/><w:sz w:val="18"/></w:rPr><w:br/><w:t xml:space="preserve">        WHERE transaction_id = 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existing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existing: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4. 支持性文件 → Contract 风险字段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support_document_flag = (</w:t></w:r><w:r><w:rPr><w:rFonts w:ascii="Consolas" w:hAnsi="Consolas" w:eastAsia="Consolas"/><w:color w:val="1F3A5F"/><w:sz w:val="18"/></w:rPr><w:br/><w:t xml:space="preserve">        1</w:t></w:r><w:r><w:rPr><w:rFonts w:ascii="Consolas" w:hAnsi="Consolas" w:eastAsia="Consolas"/><w:color w:val="1F3A5F"/><w:sz w:val="18"/></w:rPr><w:br/><w:t xml:space="preserve">        if data["support_document_flag"]</w:t></w:r><w:r><w:rPr><w:rFonts w:ascii="Consolas" w:hAnsi="Consolas" w:eastAsia="Consolas"/><w:color w:val="1F3A5F"/><w:sz w:val="18"/></w:rPr><w:br/><w:t xml:space="preserve">       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missing_support_flag = (</w:t></w:r><w:r><w:rPr><w:rFonts w:ascii="Consolas" w:hAnsi="Consolas" w:eastAsia="Consolas"/><w:color w:val="1F3A5F"/><w:sz w:val="18"/></w:rPr><w:br/><w:t xml:space="preserve">        0</w:t></w:r><w:r><w:rPr><w:rFonts w:ascii="Consolas" w:hAnsi="Consolas" w:eastAsia="Consolas"/><w:color w:val="1F3A5F"/><w:sz w:val="18"/></w:rPr><w:br/><w:t xml:space="preserve">        if data["support_document_flag"]</w:t></w:r><w:r><w:rPr><w:rFonts w:ascii="Consolas" w:hAnsi="Consolas" w:eastAsia="Consolas"/><w:color w:val="1F3A5F"/><w:sz w:val="18"/></w:rPr><w:br/><w:t xml:space="preserve">        else 1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5. 写入 journal_entries</w:t></w:r><w:r><w:rPr><w:rFonts w:ascii="Consolas" w:hAnsi="Consolas" w:eastAsia="Consolas"/><w:color w:val="1F3A5F"/><w:sz w:val="18"/></w:rPr><w:br/><w:t xml:space="preserve">    #</w:t></w:r><w:r><w:rPr><w:rFonts w:ascii="Consolas" w:hAnsi="Consolas" w:eastAsia="Consolas"/><w:color w:val="1F3A5F"/><w:sz w:val="18"/></w:rPr><w:br/><w:t xml:space="preserve">    # 这里显式写入 Contract 所依赖的字段，</w:t></w:r><w:r><w:rPr><w:rFonts w:ascii="Consolas" w:hAnsi="Consolas" w:eastAsia="Consolas"/><w:color w:val="1F3A5F"/><w:sz w:val="18"/></w:rPr><w:br/><w:t xml:space="preserve">    # 不依赖数据库默认值。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INSERT INTO journal_entries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project_id,</w:t></w:r><w:r><w:rPr><w:rFonts w:ascii="Consolas" w:hAnsi="Consolas" w:eastAsia="Consolas"/><w:color w:val="1F3A5F"/><w:sz w:val="18"/></w:rPr><w:br/><w:t xml:space="preserve">            posting_datetime,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currency,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preparer_id,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    workflow_status,</w:t></w:r><w:r><w:rPr><w:rFonts w:ascii="Consolas" w:hAnsi="Consolas" w:eastAsia="Consolas"/><w:color w:val="1F3A5F"/><w:sz w:val="18"/></w:rPr><w:br/><w:t xml:space="preserve">            approval_level,</w:t></w:r><w:r><w:rPr><w:rFonts w:ascii="Consolas" w:hAnsi="Consolas" w:eastAsia="Consolas"/><w:color w:val="1F3A5F"/><w:sz w:val="18"/></w:rPr><w:br/><w:t xml:space="preserve">            manual_entry_flag,</w:t></w:r><w:r><w:rPr><w:rFonts w:ascii="Consolas" w:hAnsi="Consolas" w:eastAsia="Consolas"/><w:color w:val="1F3A5F"/><w:sz w:val="18"/></w:rPr><w:br/><w:t xml:space="preserve">            supporting_document_flag,</w:t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w:t xml:space="preserve">            posting_hour,</w:t></w:r><w:r><w:rPr><w:rFonts w:ascii="Consolas" w:hAnsi="Consolas" w:eastAsia="Consolas"/><w:color w:val="1F3A5F"/><w:sz w:val="18"/></w:rPr><w:br/><w:t xml:space="preserve">            posting_dayofweek,</w:t></w:r><w:r><w:rPr><w:rFonts w:ascii="Consolas" w:hAnsi="Consolas" w:eastAsia="Consolas"/><w:color w:val="1F3A5F"/><w:sz w:val="18"/></w:rPr><w:br/><w:t xml:space="preserve">            same_preparer_approver_flag,</w:t></w:r><w:r><w:rPr><w:rFonts w:ascii="Consolas" w:hAnsi="Consolas" w:eastAsia="Consolas"/><w:color w:val="1F3A5F"/><w:sz w:val="18"/></w:rPr><w:br/><w:t xml:space="preserve">            missing_support_flag,</w:t></w:r><w:r><w:rPr><w:rFonts w:ascii="Consolas" w:hAnsi="Consolas" w:eastAsia="Consolas"/><w:color w:val="1F3A5F"/><w:sz w:val="18"/></w:rPr><w:br/><w:t xml:space="preserve">            approval_below_expected_flag,</w:t></w:r><w:r><w:rPr><w:rFonts w:ascii="Consolas" w:hAnsi="Consolas" w:eastAsia="Consolas"/><w:color w:val="1F3A5F"/><w:sz w:val="18"/></w:rPr><w:br/><w:t xml:space="preserve">            near_approval_threshold_flag,</w:t></w:r><w:r><w:rPr><w:rFonts w:ascii="Consolas" w:hAnsi="Consolas" w:eastAsia="Consolas"/><w:color w:val="1F3A5F"/><w:sz w:val="18"/></w:rPr><w:br/><w:t xml:space="preserve">            is_round_amount,</w:t></w:r><w:r><w:rPr><w:rFonts w:ascii="Consolas" w:hAnsi="Consolas" w:eastAsia="Consolas"/><w:color w:val="1F3A5F"/><w:sz w:val="18"/></w:rPr><w:br/><w:t xml:space="preserve">            high_value_flag,</w:t></w:r><w:r><w:rPr><w:rFonts w:ascii="Consolas" w:hAnsi="Consolas" w:eastAsia="Consolas"/><w:color w:val="1F3A5F"/><w:sz w:val="18"/></w:rPr><w:br/><w:t xml:space="preserve">            manual_after_hours_flag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VALUES (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CURRENT_TIMESTAMP,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'已通过',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'普通',</w:t></w:r><w:r><w:rPr><w:rFonts w:ascii="Consolas" w:hAnsi="Consolas" w:eastAsia="Consolas"/><w:color w:val="1F3A5F"/><w:sz w:val="18"/></w:rPr><w:br/><w:t xml:space="preserve">            EXTRACT(HOUR FROM CURRENT_TIMESTAMP),</w:t></w:r><w:r><w:rPr><w:rFonts w:ascii="Consolas" w:hAnsi="Consolas" w:eastAsia="Consolas"/><w:color w:val="1F3A5F"/><w:sz w:val="18"/></w:rPr><w:br/><w:t xml:space="preserve">            EXTRACT(DOW FROM CURRENT_TIMESTAMP),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0,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CASE</w:t></w:r><w:r><w:rPr><w:rFonts w:ascii="Consolas" w:hAnsi="Consolas" w:eastAsia="Consolas"/><w:color w:val="1F3A5F"/><w:sz w:val="18"/></w:rPr><w:br/><w:t xml:space="preserve">                WHEN MOD(%s, 10000) = 0</w:t></w:r><w:r><w:rPr><w:rFonts w:ascii="Consolas" w:hAnsi="Consolas" w:eastAsia="Consolas"/><w:color w:val="1F3A5F"/><w:sz w:val="18"/></w:rPr><w:br/><w:t xml:space="preserve">                THEN 1</w:t></w:r><w:r><w:rPr><w:rFonts w:ascii="Consolas" w:hAnsi="Consolas" w:eastAsia="Consolas"/><w:color w:val="1F3A5F"/><w:sz w:val="18"/></w:rPr><w:br/><w:t xml:space="preserve">                ELSE 0</w:t></w:r><w:r><w:rPr><w:rFonts w:ascii="Consolas" w:hAnsi="Consolas" w:eastAsia="Consolas"/><w:color w:val="1F3A5F"/><w:sz w:val="18"/></w:rPr><w:br/><w:t xml:space="preserve">            END,</w:t></w:r><w:r><w:rPr><w:rFonts w:ascii="Consolas" w:hAnsi="Consolas" w:eastAsia="Consolas"/><w:color w:val="1F3A5F"/><w:sz w:val="18"/></w:rPr><w:br/><w:t xml:space="preserve">            CASE</w:t></w:r><w:r><w:rPr><w:rFonts w:ascii="Consolas" w:hAnsi="Consolas" w:eastAsia="Consolas"/><w:color w:val="1F3A5F"/><w:sz w:val="18"/></w:rPr><w:br/><w:t xml:space="preserve">                WHEN %s &gt;= 500000</w:t></w:r><w:r><w:rPr><w:rFonts w:ascii="Consolas" w:hAnsi="Consolas" w:eastAsia="Consolas"/><w:color w:val="1F3A5F"/><w:sz w:val="18"/></w:rPr><w:br/><w:t xml:space="preserve">                THEN 1</w:t></w:r><w:r><w:rPr><w:rFonts w:ascii="Consolas" w:hAnsi="Consolas" w:eastAsia="Consolas"/><w:color w:val="1F3A5F"/><w:sz w:val="18"/></w:rPr><w:br/><w:t xml:space="preserve">                ELSE 0</w:t></w:r><w:r><w:rPr><w:rFonts w:ascii="Consolas" w:hAnsi="Consolas" w:eastAsia="Consolas"/><w:color w:val="1F3A5F"/><w:sz w:val="18"/></w:rPr><w:br/><w:t xml:space="preserve">            END,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ON CONFLICT (transaction_id) DO NOTHING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data["project_id"],</w:t></w:r><w:r><w:rPr><w:rFonts w:ascii="Consolas" w:hAnsi="Consolas" w:eastAsia="Consolas"/><w:color w:val="1F3A5F"/><w:sz w:val="18"/></w:rPr><w:br/><w:t xml:space="preserve">            data["amount"],</w:t></w:r><w:r><w:rPr><w:rFonts w:ascii="Consolas" w:hAnsi="Consolas" w:eastAsia="Consolas"/><w:color w:val="1F3A5F"/><w:sz w:val="18"/></w:rPr><w:br/><w:t xml:space="preserve">            data["currency"],</w:t></w:r><w:r><w:rPr><w:rFonts w:ascii="Consolas" w:hAnsi="Consolas" w:eastAsia="Consolas"/><w:color w:val="1F3A5F"/><w:sz w:val="18"/></w:rPr><w:br/><w:t xml:space="preserve">            data["gl_account"],</w:t></w:r><w:r><w:rPr><w:rFonts w:ascii="Consolas" w:hAnsi="Consolas" w:eastAsia="Consolas"/><w:color w:val="1F3A5F"/><w:sz w:val="18"/></w:rPr><w:br/><w:t xml:space="preserve">            data["requester_id"],</w:t></w:r><w:r><w:rPr><w:rFonts w:ascii="Consolas" w:hAnsi="Consolas" w:eastAsia="Consolas"/><w:color w:val="1F3A5F"/><w:sz w:val="18"/></w:rPr><w:br/><w:t xml:space="preserve">            data["approver_id"],</w:t></w:r><w:r><w:rPr><w:rFonts w:ascii="Consolas" w:hAnsi="Consolas" w:eastAsia="Consolas"/><w:color w:val="1F3A5F"/><w:sz w:val="18"/></w:rPr><w:br/><w:t xml:space="preserve">            data["required_level"],</w:t></w:r><w:r><w:rPr><w:rFonts w:ascii="Consolas" w:hAnsi="Consolas" w:eastAsia="Consolas"/><w:color w:val="1F3A5F"/><w:sz w:val="18"/></w:rPr><w:br/><w:t xml:space="preserve">            support_document_flag,</w:t></w:r><w:r><w:rPr><w:rFonts w:ascii="Consolas" w:hAnsi="Consolas" w:eastAsia="Consolas"/><w:color w:val="1F3A5F"/><w:sz w:val="18"/></w:rPr><w:br/><w:t xml:space="preserve">            missing_support_flag,</w:t></w:r><w:r><w:rPr><w:rFonts w:ascii="Consolas" w:hAnsi="Consolas" w:eastAsia="Consolas"/><w:color w:val="1F3A5F"/><w:sz w:val="18"/></w:rPr><w:br/><w:t xml:space="preserve">            (</w:t></w:r><w:r><w:rPr><w:rFonts w:ascii="Consolas" w:hAnsi="Consolas" w:eastAsia="Consolas"/><w:color w:val="1F3A5F"/><w:sz w:val="18"/></w:rPr><w:br/><w:t xml:space="preserve">                1</w:t></w:r><w:r><w:rPr><w:rFonts w:ascii="Consolas" w:hAnsi="Consolas" w:eastAsia="Consolas"/><w:color w:val="1F3A5F"/><w:sz w:val="18"/></w:rPr><w:br/><w:t xml:space="preserve">                if data["near_approval_threshold_flag"]</w:t></w:r><w:r><w:rPr><w:rFonts w:ascii="Consolas" w:hAnsi="Consolas" w:eastAsia="Consolas"/><w:color w:val="1F3A5F"/><w:sz w:val="18"/></w:rPr><w:br/><w:t xml:space="preserve">                else 0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data["amount"],</w:t></w:r><w:r><w:rPr><w:rFonts w:ascii="Consolas" w:hAnsi="Consolas" w:eastAsia="Consolas"/><w:color w:val="1F3A5F"/><w:sz w:val="18"/></w:rPr><w:br/><w:t xml:space="preserve">            data["amount"],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/w:p><w:p><w:pPr><w:spacing w:after="160"/></w:pPr><w:r><w:t xml:space="preserve">审批通过 </w:t></w:r><w:r><w:rPr><w:rFonts w:ascii="Consolas" w:hAnsi="Consolas" w:eastAsia="Consolas"/><w:sz w:val="20"/></w:rPr><w:t>approve_request()</w:t></w:r><w:r><w:t>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7. 审批通过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approve_request(</w:t></w:r><w:r><w:rPr><w:rFonts w:ascii="Consolas" w:hAnsi="Consolas" w:eastAsia="Consolas"/><w:color w:val="1F3A5F"/><w:sz w:val="18"/></w:rPr><w:br/><w:t xml:space="preserve">        approval_id,</w:t></w:r><w:r><w:rPr><w:rFonts w:ascii="Consolas" w:hAnsi="Consolas" w:eastAsia="Consolas"/><w:color w:val="1F3A5F"/><w:sz w:val="18"/></w:rPr><w:br/><w:t xml:space="preserve">        request_id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</w:t></w:r><w:r><w:rPr><w:rFonts w:ascii="Consolas" w:hAnsi="Consolas" w:eastAsia="Consolas"/><w:color w:val="1F3A5F"/><w:sz w:val="18"/></w:rPr><w:br/><w:t xml:space="preserve">                cursor_factory=RealDictCursor</w:t></w:r><w:r><w:rPr><w:rFonts w:ascii="Consolas" w:hAnsi="Consolas" w:eastAsia="Consolas"/><w:color w:val="1F3A5F"/><w:sz w:val="18"/></w:rPr><w:br/><w:t xml:space="preserve">            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1. 锁定审批记录</w:t></w:r><w:r><w:rPr><w:rFonts w:ascii="Consolas" w:hAnsi="Consolas" w:eastAsia="Consolas"/><w:color w:val="1F3A5F"/><w:sz w:val="18"/></w:rPr><w:br/><w:t xml:space="preserve">                #</w:t></w:r><w:r><w:rPr><w:rFonts w:ascii="Consolas" w:hAnsi="Consolas" w:eastAsia="Consolas"/><w:color w:val="1F3A5F"/><w:sz w:val="18"/></w:rPr><w:br/><w:t xml:space="preserve">                # 防止两个审批请求同时处理同一审批。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approval_status</w:t></w:r><w:r><w:rPr><w:rFonts w:ascii="Consolas" w:hAnsi="Consolas" w:eastAsia="Consolas"/><w:color w:val="1F3A5F"/><w:sz w:val="18"/></w:rPr><w:br/><w:t xml:space="preserve">                    FROM approval_records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not approval: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f"找不到审批记录：{approval_id}"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2. 校验审批与申请是否匹配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approval["request_id"] != request_id: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"审批记录与业务申请不匹配"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3. 只有"待审批"状态才能继续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4. 更新审批记录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approval_status = '已通过',</w:t></w:r><w:r><w:rPr><w:rFonts w:ascii="Consolas" w:hAnsi="Consolas" w:eastAsia="Consolas"/><w:color w:val="1F3A5F"/><w:sz w:val="18"/></w:rPr><w:br/><w:t xml:space="preserve">                        approval_comment = '同意',</w:t></w:r><w:r><w:rPr><w:rFonts w:ascii="Consolas" w:hAnsi="Consolas" w:eastAsia="Consolas"/><w:color w:val="1F3A5F"/><w:sz w:val="18"/></w:rPr><w:br/><w:t xml:space="preserve">                        approved_at = CURRENT_TIMESTAMP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5. 更新业务申请状态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request_status = '已通过',</w:t></w:r><w:r><w:rPr><w:rFonts w:ascii="Consolas" w:hAnsi="Consolas" w:eastAsia="Consolas"/><w:color w:val="1F3A5F"/><w:sz w:val="18"/></w:rPr><w:br/><w:t xml:space="preserve">                        updated_at = CURRENT_TIMESTAMP</w:t></w:r><w:r><w:rPr><w:rFonts w:ascii="Consolas" w:hAnsi="Consolas" w:eastAsia="Consolas"/><w:color w:val="1F3A5F"/><w:sz w:val="18"/></w:rPr><w:br/><w:t xml:space="preserve">                    WHERE request_id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6. 自动生成 ERP 财务流水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create_journal_entry(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request_id,</w:t></w:r><w:r><w:rPr><w:rFonts w:ascii="Consolas" w:hAnsi="Consolas" w:eastAsia="Consolas"/><w:color w:val="1F3A5F"/><w:sz w:val="18"/></w:rPr><w:br/><w:t xml:space="preserve">                    approval_id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 xml:space="preserve">审批驳回 </w:t></w:r><w:r><w:rPr><w:rFonts w:ascii="Consolas" w:hAnsi="Consolas" w:eastAsia="Consolas"/><w:sz w:val="20"/></w:rPr><w:t>reject_request()</w:t></w:r><w:r><w:t>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8. 审批驳回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reject_request(</w:t></w:r><w:r><w:rPr><w:rFonts w:ascii="Consolas" w:hAnsi="Consolas" w:eastAsia="Consolas"/><w:color w:val="1F3A5F"/><w:sz w:val="18"/></w:rPr><w:br/><w:t xml:space="preserve">        approval_id,</w:t></w:r><w:r><w:rPr><w:rFonts w:ascii="Consolas" w:hAnsi="Consolas" w:eastAsia="Consolas"/><w:color w:val="1F3A5F"/><w:sz w:val="18"/></w:rPr><w:br/><w:t xml:space="preserve">        request_id,</w:t></w:r><w:r><w:rPr><w:rFonts w:ascii="Consolas" w:hAnsi="Consolas" w:eastAsia="Consolas"/><w:color w:val="1F3A5F"/><w:sz w:val="18"/></w:rPr><w:br/><w:t xml:space="preserve">        comment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</w:t></w:r><w:r><w:rPr><w:rFonts w:ascii="Consolas" w:hAnsi="Consolas" w:eastAsia="Consolas"/><w:color w:val="1F3A5F"/><w:sz w:val="18"/></w:rPr><w:br/><w:t xml:space="preserve">                cursor_factory=RealDictCursor</w:t></w:r><w:r><w:rPr><w:rFonts w:ascii="Consolas" w:hAnsi="Consolas" w:eastAsia="Consolas"/><w:color w:val="1F3A5F"/><w:sz w:val="18"/></w:rPr><w:br/><w:t xml:space="preserve">            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1. 锁定审批记录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approval_status</w:t></w:r><w:r><w:rPr><w:rFonts w:ascii="Consolas" w:hAnsi="Consolas" w:eastAsia="Consolas"/><w:color w:val="1F3A5F"/><w:sz w:val="18"/></w:rPr><w:br/><w:t xml:space="preserve">                    FROM approval_records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not approval: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f"找不到审批记录：{approval_id}"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approval["request_id"] != request_id: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"审批记录与业务申请不匹配"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2. 防止重复驳回/审批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3. 更新审批记录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approval_status = '已驳回',</w:t></w:r><w:r><w:rPr><w:rFonts w:ascii="Consolas" w:hAnsi="Consolas" w:eastAsia="Consolas"/><w:color w:val="1F3A5F"/><w:sz w:val="18"/></w:rPr><w:br/><w:t xml:space="preserve">                        approval_comment = %s,</w:t></w:r><w:r><w:rPr><w:rFonts w:ascii="Consolas" w:hAnsi="Consolas" w:eastAsia="Consolas"/><w:color w:val="1F3A5F"/><w:sz w:val="18"/></w:rPr><w:br/><w:t xml:space="preserve">                        approved_at = CURRENT_TIMESTAMP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comment,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4. 更新业务申请状态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request_status = '已驳回',</w:t></w:r><w:r><w:rPr><w:rFonts w:ascii="Consolas" w:hAnsi="Consolas" w:eastAsia="Consolas"/><w:color w:val="1F3A5F"/><w:sz w:val="18"/></w:rPr><w:br/><w:t xml:space="preserve">                        updated_at = CURRENT_TIMESTAMP</w:t></w:r><w:r><w:rPr><w:rFonts w:ascii="Consolas" w:hAnsi="Consolas" w:eastAsia="Consolas"/><w:color w:val="1F3A5F"/><w:sz w:val="18"/></w:rPr><w:br/><w:t xml:space="preserve">                    WHERE request_id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>编号生成、政策匹配、审批人选择：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9. 生成编号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get_next_numbers(cur):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SUBSTRING(request_id,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FROM business_requests</w:t></w:r><w:r><w:rPr><w:rFonts w:ascii="Consolas" w:hAnsi="Consolas" w:eastAsia="Consolas"/><w:color w:val="1F3A5F"/><w:sz w:val="18"/></w:rPr><w:br/><w:t xml:space="preserve">        WHERE request_id ~ '^REQ[0-9]+$'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max_request = cur.fetchone()["coalesce"]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COALESCE(</w:t></w:r><w:r><w:rPr><w:rFonts w:ascii="Consolas" w:hAnsi="Consolas" w:eastAsia="Consolas"/><w:color w:val="1F3A5F"/><w:sz w:val="18"/></w:rPr><w:br/><w:t xml:space="preserve">            MAX(</w:t></w:r><w:r><w:rPr><w:rFonts w:ascii="Consolas" w:hAnsi="Consolas" w:eastAsia="Consolas"/><w:color w:val="1F3A5F"/><w:sz w:val="18"/></w:rPr><w:br/><w:t xml:space="preserve">                CAST(</w:t></w:r><w:r><w:rPr><w:rFonts w:ascii="Consolas" w:hAnsi="Consolas" w:eastAsia="Consolas"/><w:color w:val="1F3A5F"/><w:sz w:val="18"/></w:rPr><w:br/><w:t xml:space="preserve">                    SUBSTRING(approval_id, 4)</w:t></w:r><w:r><w:rPr><w:rFonts w:ascii="Consolas" w:hAnsi="Consolas" w:eastAsia="Consolas"/><w:color w:val="1F3A5F"/><w:sz w:val="18"/></w:rPr><w:br/><w:t xml:space="preserve">                    AS INTEGER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),</w:t></w:r><w:r><w:rPr><w:rFonts w:ascii="Consolas" w:hAnsi="Consolas" w:eastAsia="Consolas"/><w:color w:val="1F3A5F"/><w:sz w:val="18"/></w:rPr><w:br/><w:t xml:space="preserve">            0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FROM approval_records</w:t></w:r><w:r><w:rPr><w:rFonts w:ascii="Consolas" w:hAnsi="Consolas" w:eastAsia="Consolas"/><w:color w:val="1F3A5F"/><w:sz w:val="18"/></w:rPr><w:br/><w:t xml:space="preserve">        WHERE approval_id ~ '^APR[0-9]+$'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max_approval = cur.fetchone()["coalesce"]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(</w:t></w:r><w:r><w:rPr><w:rFonts w:ascii="Consolas" w:hAnsi="Consolas" w:eastAsia="Consolas"/><w:color w:val="1F3A5F"/><w:sz w:val="18"/></w:rPr><w:br/><w:t xml:space="preserve">        f"REQ{max_request + 1:05d}",</w:t></w:r><w:r><w:rPr><w:rFonts w:ascii="Consolas" w:hAnsi="Consolas" w:eastAsia="Consolas"/><w:color w:val="1F3A5F"/><w:sz w:val="18"/></w:rPr><w:br/><w:t xml:space="preserve">        f"APR{max_approval + 1:05d}"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10. 匹配审批政策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match_policy(</w:t></w:r><w:r><w:rPr><w:rFonts w:ascii="Consolas" w:hAnsi="Consolas" w:eastAsia="Consolas"/><w:color w:val="1F3A5F"/><w:sz w:val="18"/></w:rPr><w:br/><w:t xml:space="preserve">        cur,</w:t></w:r><w:r><w:rPr><w:rFonts w:ascii="Consolas" w:hAnsi="Consolas" w:eastAsia="Consolas"/><w:color w:val="1F3A5F"/><w:sz w:val="18"/></w:rPr><w:br/><w:t xml:space="preserve">        business_type,</w:t></w:r><w:r><w:rPr><w:rFonts w:ascii="Consolas" w:hAnsi="Consolas" w:eastAsia="Consolas"/><w:color w:val="1F3A5F"/><w:sz w:val="18"/></w:rPr><w:br/><w:t xml:space="preserve">        category,</w:t></w:r><w:r><w:rPr><w:rFonts w:ascii="Consolas" w:hAnsi="Consolas" w:eastAsia="Consolas"/><w:color w:val="1F3A5F"/><w:sz w:val="18"/></w:rPr><w:br/><w:t xml:space="preserve">        amount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policy_id,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    near_threshold_amount,</w:t></w:r><w:r><w:rPr><w:rFonts w:ascii="Consolas" w:hAnsi="Consolas" w:eastAsia="Consolas"/><w:color w:val="1F3A5F"/><w:sz w:val="18"/></w:rPr><w:br/><w:t xml:space="preserve">            gl_account</w:t></w:r><w:r><w:rPr><w:rFonts w:ascii="Consolas" w:hAnsi="Consolas" w:eastAsia="Consolas"/><w:color w:val="1F3A5F"/><w:sz w:val="18"/></w:rPr><w:br/><w:t xml:space="preserve">        FROM approval_policies</w:t></w:r><w:r><w:rPr><w:rFonts w:ascii="Consolas" w:hAnsi="Consolas" w:eastAsia="Consolas"/><w:color w:val="1F3A5F"/><w:sz w:val="18"/></w:rPr><w:br/><w:t xml:space="preserve">        WHERE business_type = %s</w:t></w:r><w:r><w:rPr><w:rFonts w:ascii="Consolas" w:hAnsi="Consolas" w:eastAsia="Consolas"/><w:color w:val="1F3A5F"/><w:sz w:val="18"/></w:rPr><w:br/><w:t xml:space="preserve">          AND category = %s</w:t></w:r><w:r><w:rPr><w:rFonts w:ascii="Consolas" w:hAnsi="Consolas" w:eastAsia="Consolas"/><w:color w:val="1F3A5F"/><w:sz w:val="18"/></w:rPr><w:br/><w:t xml:space="preserve">          AND min_amount &lt;= %s</w:t></w:r><w:r><w:rPr><w:rFonts w:ascii="Consolas" w:hAnsi="Consolas" w:eastAsia="Consolas"/><w:color w:val="1F3A5F"/><w:sz w:val="18"/></w:rPr><w:br/><w:t xml:space="preserve">          AND %s &lt; max_amount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business_type,</w:t></w:r><w:r><w:rPr><w:rFonts w:ascii="Consolas" w:hAnsi="Consolas" w:eastAsia="Consolas"/><w:color w:val="1F3A5F"/><w:sz w:val="18"/></w:rPr><w:br/><w:t xml:space="preserve">            category,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policies = cur.fetchall()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len(policies) == 0: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"没有匹配审批政策"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len(policies) &gt; 1: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"存在多个审批政策匹配"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policies[0]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11. 自动选择审批人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choose_approver(</w:t></w:r><w:r><w:rPr><w:rFonts w:ascii="Consolas" w:hAnsi="Consolas" w:eastAsia="Consolas"/><w:color w:val="1F3A5F"/><w:sz w:val="18"/></w:rPr><w:br/><w:t xml:space="preserve">        cur,</w:t></w:r><w:r><w:rPr><w:rFonts w:ascii="Consolas" w:hAnsi="Consolas" w:eastAsia="Consolas"/><w:color w:val="1F3A5F"/><w:sz w:val="18"/></w:rPr><w:br/><w:t xml:space="preserve">        requester_id,</w:t></w:r><w:r><w:rPr><w:rFonts w:ascii="Consolas" w:hAnsi="Consolas" w:eastAsia="Consolas"/><w:color w:val="1F3A5F"/><w:sz w:val="18"/></w:rPr><w:br/><w:t xml:space="preserve">        required_level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employee_id,</w:t></w:r><w:r><w:rPr><w:rFonts w:ascii="Consolas" w:hAnsi="Consolas" w:eastAsia="Consolas"/><w:color w:val="1F3A5F"/><w:sz w:val="18"/></w:rPr><w:br/><w:t xml:space="preserve">            employee_name,</w:t></w:r><w:r><w:rPr><w:rFonts w:ascii="Consolas" w:hAnsi="Consolas" w:eastAsia="Consolas"/><w:color w:val="1F3A5F"/><w:sz w:val="18"/></w:rPr><w:br/><w:t xml:space="preserve">            employee_level</w:t></w:r><w:r><w:rPr><w:rFonts w:ascii="Consolas" w:hAnsi="Consolas" w:eastAsia="Consolas"/><w:color w:val="1F3A5F"/><w:sz w:val="18"/></w:rPr><w:br/><w:t xml:space="preserve">        FROM employees</w:t></w:r><w:r><w:rPr><w:rFonts w:ascii="Consolas" w:hAnsi="Consolas" w:eastAsia="Consolas"/><w:color w:val="1F3A5F"/><w:sz w:val="18"/></w:rPr><w:br/><w:t xml:space="preserve">        WHERE is_active = TRUE</w:t></w:r><w:r><w:rPr><w:rFonts w:ascii="Consolas" w:hAnsi="Consolas" w:eastAsia="Consolas"/><w:color w:val="1F3A5F"/><w:sz w:val="18"/></w:rPr><w:br/><w:t xml:space="preserve">          AND employee_id &lt;&gt; %s</w:t></w:r><w:r><w:rPr><w:rFonts w:ascii="Consolas" w:hAnsi="Consolas" w:eastAsia="Consolas"/><w:color w:val="1F3A5F"/><w:sz w:val="18"/></w:rPr><w:br/><w:t xml:space="preserve">          AND employee_level &gt;= %s</w:t></w:r><w:r><w:rPr><w:rFonts w:ascii="Consolas" w:hAnsi="Consolas" w:eastAsia="Consolas"/><w:color w:val="1F3A5F"/><w:sz w:val="18"/></w:rPr><w:br/><w:t xml:space="preserve">        ORDER BY</w:t></w:r><w:r><w:rPr><w:rFonts w:ascii="Consolas" w:hAnsi="Consolas" w:eastAsia="Consolas"/><w:color w:val="1F3A5F"/><w:sz w:val="18"/></w:rPr><w:br/><w:t xml:space="preserve">            employee_level ASC,</w:t></w:r><w:r><w:rPr><w:rFonts w:ascii="Consolas" w:hAnsi="Consolas" w:eastAsia="Consolas"/><w:color w:val="1F3A5F"/><w:sz w:val="18"/></w:rPr><w:br/><w:t xml:space="preserve">            employee_id ASC</w:t></w:r><w:r><w:rPr><w:rFonts w:ascii="Consolas" w:hAnsi="Consolas" w:eastAsia="Consolas"/><w:color w:val="1F3A5F"/><w:sz w:val="18"/></w:rPr><w:br/><w:t xml:space="preserve">        LIMIT 1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requester_id,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result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result: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"没有找到审批人"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result</w:t></w:r></w:p><w:p><w:pPr><w:spacing w:after="160"/></w:pPr><w:r><w:t xml:space="preserve">创建业务申请 </w:t></w:r><w:r><w:rPr><w:rFonts w:ascii="Consolas" w:hAnsi="Consolas" w:eastAsia="Consolas"/><w:sz w:val="20"/></w:rPr><w:t>create_request()</w:t></w:r><w:r><w:t>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12. 创建业务申请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create_request(</w:t></w:r><w:r><w:rPr><w:rFonts w:ascii="Consolas" w:hAnsi="Consolas" w:eastAsia="Consolas"/><w:color w:val="1F3A5F"/><w:sz w:val="18"/></w:rPr><w:br/><w:t xml:space="preserve">        requester_id,</w:t></w:r><w:r><w:rPr><w:rFonts w:ascii="Consolas" w:hAnsi="Consolas" w:eastAsia="Consolas"/><w:color w:val="1F3A5F"/><w:sz w:val="18"/></w:rPr><w:br/><w:t xml:space="preserve">        business_type,</w:t></w:r><w:r><w:rPr><w:rFonts w:ascii="Consolas" w:hAnsi="Consolas" w:eastAsia="Consolas"/><w:color w:val="1F3A5F"/><w:sz w:val="18"/></w:rPr><w:br/><w:t xml:space="preserve">        category,</w:t></w:r><w:r><w:rPr><w:rFonts w:ascii="Consolas" w:hAnsi="Consolas" w:eastAsia="Consolas"/><w:color w:val="1F3A5F"/><w:sz w:val="18"/></w:rPr><w:br/><w:t xml:space="preserve">        project_id,</w:t></w:r><w:r><w:rPr><w:rFonts w:ascii="Consolas" w:hAnsi="Consolas" w:eastAsia="Consolas"/><w:color w:val="1F3A5F"/><w:sz w:val="18"/></w:rPr><w:br/><w:t xml:space="preserve">        request_title,</w:t></w:r><w:r><w:rPr><w:rFonts w:ascii="Consolas" w:hAnsi="Consolas" w:eastAsia="Consolas"/><w:color w:val="1F3A5F"/><w:sz w:val="18"/></w:rPr><w:br/><w:t xml:space="preserve">        request_description,</w:t></w:r><w:r><w:rPr><w:rFonts w:ascii="Consolas" w:hAnsi="Consolas" w:eastAsia="Consolas"/><w:color w:val="1F3A5F"/><w:sz w:val="18"/></w:rPr><w:br/><w:t xml:space="preserve">        amount,</w:t></w:r><w:r><w:rPr><w:rFonts w:ascii="Consolas" w:hAnsi="Consolas" w:eastAsia="Consolas"/><w:color w:val="1F3A5F"/><w:sz w:val="18"/></w:rPr><w:br/><w:t xml:space="preserve">        currency,</w:t></w:r><w:r><w:rPr><w:rFonts w:ascii="Consolas" w:hAnsi="Consolas" w:eastAsia="Consolas"/><w:color w:val="1F3A5F"/><w:sz w:val="18"/></w:rPr><w:br/><w:t xml:space="preserve">        support_document_flag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</w:t></w:r><w:r><w:rPr><w:rFonts w:ascii="Consolas" w:hAnsi="Consolas" w:eastAsia="Consolas"/><w:color w:val="1F3A5F"/><w:sz w:val="18"/></w:rPr><w:br/><w:t xml:space="preserve">                cursor_factory=RealDictCursor</w:t></w:r><w:r><w:rPr><w:rFonts w:ascii="Consolas" w:hAnsi="Consolas" w:eastAsia="Consolas"/><w:color w:val="1F3A5F"/><w:sz w:val="18"/></w:rPr><w:br/><w:t xml:space="preserve">            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防止两个提交请求同时生成同一个编号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LOCK TABLE business_requests</w:t></w:r><w:r><w:rPr><w:rFonts w:ascii="Consolas" w:hAnsi="Consolas" w:eastAsia="Consolas"/><w:color w:val="1F3A5F"/><w:sz w:val="18"/></w:rPr><w:br/><w:t xml:space="preserve">                    IN SHARE ROW EXCLUSIVE MODE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1. 匹配审批政策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policy = match_policy(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business_type,</w:t></w:r><w:r><w:rPr><w:rFonts w:ascii="Consolas" w:hAnsi="Consolas" w:eastAsia="Consolas"/><w:color w:val="1F3A5F"/><w:sz w:val="18"/></w:rPr><w:br/><w:t xml:space="preserve">                    category,</w:t></w:r><w:r><w:rPr><w:rFonts w:ascii="Consolas" w:hAnsi="Consolas" w:eastAsia="Consolas"/><w:color w:val="1F3A5F"/><w:sz w:val="18"/></w:rPr><w:br/><w:t xml:space="preserve">                    amount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2. 自动选择审批人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approver = choose_approver(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requester_id,</w:t></w:r><w:r><w:rPr><w:rFonts w:ascii="Consolas" w:hAnsi="Consolas" w:eastAsia="Consolas"/><w:color w:val="1F3A5F"/><w:sz w:val="18"/></w:rPr><w:br/><w:t xml:space="preserve">                    policy["required_level"]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3. 生成业务申请编号与审批编号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request_id, approval_id = (</w:t></w:r><w:r><w:rPr><w:rFonts w:ascii="Consolas" w:hAnsi="Consolas" w:eastAsia="Consolas"/><w:color w:val="1F3A5F"/><w:sz w:val="18"/></w:rPr><w:br/><w:t xml:space="preserve">                    get_next_numbers(cur)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4. 判断是否临近审批阈值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near_threshold = (</w:t></w:r><w:r><w:rPr><w:rFonts w:ascii="Consolas" w:hAnsi="Consolas" w:eastAsia="Consolas"/><w:color w:val="1F3A5F"/><w:sz w:val="18"/></w:rPr><w:br/><w:t xml:space="preserve">                    amount &gt;= policy["near_threshold_amount"]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5. 写入 business_requests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business_requests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w:t xml:space="preserve">                # 6. 写入 approval_records</w:t></w:r><w:r><w:rPr><w:rFonts w:ascii="Consolas" w:hAnsi="Consolas" w:eastAsia="Consolas"/><w:color w:val="1F3A5F"/><w:sz w:val="18"/></w:rPr><w:br/><w:t xml:space="preserve">                # 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approval_records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approval_sequence,</w:t></w:r><w:r><w:rPr><w:rFonts w:ascii="Consolas" w:hAnsi="Consolas" w:eastAsia="Consolas"/><w:color w:val="1F3A5F"/><w:sz w:val="18"/></w:rPr><w:br/><w:t xml:space="preserve">                        policy_id,</w:t></w:r><w:r><w:rPr><w:rFonts w:ascii="Consolas" w:hAnsi="Consolas" w:eastAsia="Consolas"/><w:color w:val="1F3A5F"/><w:sz w:val="18"/></w:rPr><w:br/><w:t xml:space="preserve">                        approver_id,</w:t></w:r><w:r><w:rPr><w:rFonts w:ascii="Consolas" w:hAnsi="Consolas" w:eastAsia="Consolas"/><w:color w:val="1F3A5F"/><w:sz w:val="18"/></w:rPr><w:br/><w:t xml:space="preserve">                        approver_level_snapshot,</w:t></w:r><w:r><w:rPr><w:rFonts w:ascii="Consolas" w:hAnsi="Consolas" w:eastAsia="Consolas"/><w:color w:val="1F3A5F"/><w:sz w:val="18"/></w:rPr><w:br/><w:t xml:space="preserve">                        required_level,</w:t></w:r><w:r><w:rPr><w:rFonts w:ascii="Consolas" w:hAnsi="Consolas" w:eastAsia="Consolas"/><w:color w:val="1F3A5F"/><w:sz w:val="18"/></w:rPr><w:br/><w:t xml:space="preserve">                        approval_status,</w:t></w:r><w:r><w:rPr><w:rFonts w:ascii="Consolas" w:hAnsi="Consolas" w:eastAsia="Consolas"/><w:color w:val="1F3A5F"/><w:sz w:val="18"/></w:rPr><w:br/><w:t xml:space="preserve">                        near_approval_threshold_flag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1,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'待审批',</w:t></w:r><w:r><w:rPr><w:rFonts w:ascii="Consolas" w:hAnsi="Consolas" w:eastAsia="Consolas"/><w:color w:val="1F3A5F"/><w:sz w:val="18"/></w:rPr><w:br/><w:t xml:space="preserve">                        %s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policy["policy_id"],</w:t></w:r><w:r><w:rPr><w:rFonts w:ascii="Consolas" w:hAnsi="Consolas" w:eastAsia="Consolas"/><w:color w:val="1F3A5F"/><w:sz w:val="18"/></w:rPr><w:br/><w:t xml:space="preserve">                        approver["employee_id"],</w:t></w:r><w:r><w:rPr><w:rFonts w:ascii="Consolas" w:hAnsi="Consolas" w:eastAsia="Consolas"/><w:color w:val="1F3A5F"/><w:sz w:val="18"/></w:rPr><w:br/><w:t xml:space="preserve">                        approver["employee_level"],</w:t></w:r><w:r><w:rPr><w:rFonts w:ascii="Consolas" w:hAnsi="Consolas" w:eastAsia="Consolas"/><w:color w:val="1F3A5F"/><w:sz w:val="18"/></w:rPr><w:br/><w:t xml:space="preserve">                        policy["required_level"],</w:t></w:r><w:r><w:rPr><w:rFonts w:ascii="Consolas" w:hAnsi="Consolas" w:eastAsia="Consolas"/><w:color w:val="1F3A5F"/><w:sz w:val="18"/></w:rPr><w:br/><w:t xml:space="preserve">                        near_threshold,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return {</w:t></w:r><w:r><w:rPr><w:rFonts w:ascii="Consolas" w:hAnsi="Consolas" w:eastAsia="Consolas"/><w:color w:val="1F3A5F"/><w:sz w:val="18"/></w:rPr><w:br/><w:t xml:space="preserve">                    "request_id": request_id,</w:t></w:r><w:r><w:rPr><w:rFonts w:ascii="Consolas" w:hAnsi="Consolas" w:eastAsia="Consolas"/><w:color w:val="1F3A5F"/><w:sz w:val="18"/></w:rPr><w:br/><w:t xml:space="preserve">                    "approval_id": approval_id,</w:t></w:r><w:r><w:rPr><w:rFonts w:ascii="Consolas" w:hAnsi="Consolas" w:eastAsia="Consolas"/><w:color w:val="1F3A5F"/><w:sz w:val="18"/></w:rPr><w:br/><w:t xml:space="preserve">                    "policy_id": policy["policy_id"],</w:t></w:r><w:r><w:rPr><w:rFonts w:ascii="Consolas" w:hAnsi="Consolas" w:eastAsia="Consolas"/><w:color w:val="1F3A5F"/><w:sz w:val="18"/></w:rPr><w:br/><w:t xml:space="preserve">                    "required_level": policy["required_level"],</w:t></w:r><w:r><w:rPr><w:rFonts w:ascii="Consolas" w:hAnsi="Consolas" w:eastAsia="Consolas"/><w:color w:val="1F3A5F"/><w:sz w:val="18"/></w:rPr><w:br/><w:t xml:space="preserve">                    "approver_id": approver["employee_id"],</w:t></w:r><w:r><w:rPr><w:rFonts w:ascii="Consolas" w:hAnsi="Consolas" w:eastAsia="Consolas"/><w:color w:val="1F3A5F"/><w:sz w:val="18"/></w:rPr><w:br/><w:t xml:space="preserve">                    "approver_name": approver["employee_name"],</w:t></w:r><w:r><w:rPr><w:rFonts w:ascii="Consolas" w:hAnsi="Consolas" w:eastAsia="Consolas"/><w:color w:val="1F3A5F"/><w:sz w:val="18"/></w:rPr><w:br/><w:t xml:space="preserve">                    "approver_level": approver["employee_level"],</w:t></w:r><w:r><w:rPr><w:rFonts w:ascii="Consolas" w:hAnsi="Consolas" w:eastAsia="Consolas"/><w:color w:val="1F3A5F"/><w:sz w:val="18"/></w:rPr><w:br/><w:t xml:space="preserve">                    "near_threshold": near_threshold,</w:t></w:r><w:r><w:rPr><w:rFonts w:ascii="Consolas" w:hAnsi="Consolas" w:eastAsia="Consolas"/><w:color w:val="1F3A5F"/><w:sz w:val="18"/></w:rPr><w:br/><w:t xml:space="preserve">            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>登录页面、我的信息、我的申请、新建申请页面：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13. 登录页面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render_login(employees):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st.title(</w:t></w:r><w:r><w:rPr><w:rFonts w:ascii="Consolas" w:hAnsi="Consolas" w:eastAsia="Consolas"/><w:color w:val="1F3A5F"/><w:sz w:val="18"/></w:rPr><w:br/><w:t xml:space="preserve">        "ERP 🏢 企业业务管理系统"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employee_map = {</w:t></w:r><w:r><w:rPr><w:rFonts w:ascii="Consolas" w:hAnsi="Consolas" w:eastAsia="Consolas"/><w:color w:val="1F3A5F"/><w:sz w:val="18"/></w:rPr><w:br/><w:t xml:space="preserve">        f"{e['employee_id']} - "</w:t></w:r><w:r><w:rPr><w:rFonts w:ascii="Consolas" w:hAnsi="Consolas" w:eastAsia="Consolas"/><w:color w:val="1F3A5F"/><w:sz w:val="18"/></w:rPr><w:br/><w:t xml:space="preserve">        f"{e['employee_name']} - "</w:t></w:r><w:r><w:rPr><w:rFonts w:ascii="Consolas" w:hAnsi="Consolas" w:eastAsia="Consolas"/><w:color w:val="1F3A5F"/><w:sz w:val="18"/></w:rPr><w:br/><w:t xml:space="preserve">        f"{e['department']} - "</w:t></w:r><w:r><w:rPr><w:rFonts w:ascii="Consolas" w:hAnsi="Consolas" w:eastAsia="Consolas"/><w:color w:val="1F3A5F"/><w:sz w:val="18"/></w:rPr><w:br/><w:t xml:space="preserve">        f"{e['position']}":</w:t></w:r><w:r><w:rPr><w:rFonts w:ascii="Consolas" w:hAnsi="Consolas" w:eastAsia="Consolas"/><w:color w:val="1F3A5F"/><w:sz w:val="18"/></w:rPr><w:br/><w:t xml:space="preserve">        e</w:t></w:r><w:r><w:rPr><w:rFonts w:ascii="Consolas" w:hAnsi="Consolas" w:eastAsia="Consolas"/><w:color w:val="1F3A5F"/><w:sz w:val="18"/></w:rPr><w:br/><w:t xml:space="preserve">        for e in employees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selected = st.selectbox(</w:t></w:r><w:r><w:rPr><w:rFonts w:ascii="Consolas" w:hAnsi="Consolas" w:eastAsia="Consolas"/><w:color w:val="1F3A5F"/><w:sz w:val="18"/></w:rPr><w:br/><w:t xml:space="preserve">        "员工账号",</w:t></w:r><w:r><w:rPr><w:rFonts w:ascii="Consolas" w:hAnsi="Consolas" w:eastAsia="Consolas"/><w:color w:val="1F3A5F"/><w:sz w:val="18"/></w:rPr><w:br/><w:t xml:space="preserve">        list(employee_map.keys())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password = st.text_input(</w:t></w:r><w:r><w:rPr><w:rFonts w:ascii="Consolas" w:hAnsi="Consolas" w:eastAsia="Consolas"/><w:color w:val="1F3A5F"/><w:sz w:val="18"/></w:rPr><w:br/><w:t xml:space="preserve">        "密码",</w:t></w:r><w:r><w:rPr><w:rFonts w:ascii="Consolas" w:hAnsi="Consolas" w:eastAsia="Consolas"/><w:color w:val="1F3A5F"/><w:sz w:val="18"/></w:rPr><w:br/><w:t xml:space="preserve">        type="password"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st.warning(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当前为开发演示登录：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数据库 password_hash =</w:t></w:r><w:r><w:rPr><w:rFonts w:ascii="Consolas" w:hAnsi="Consolas" w:eastAsia="Consolas"/><w:color w:val="1F3A5F"/><w:sz w:val="18"/></w:rPr><w:br/><w:t xml:space="preserve">        demo_hash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仅用于业务流程测试。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st.button(</w:t></w:r><w:r><w:rPr><w:rFonts w:ascii="Consolas" w:hAnsi="Consolas" w:eastAsia="Consolas"/><w:color w:val="1F3A5F"/><w:sz w:val="18"/></w:rPr><w:br/><w:t xml:space="preserve">        "登录",</w:t></w:r><w:r><w:rPr><w:rFonts w:ascii="Consolas" w:hAnsi="Consolas" w:eastAsia="Consolas"/><w:color w:val="1F3A5F"/><w:sz w:val="18"/></w:rPr><w:br/><w:t xml:space="preserve">        type="primary"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w:t xml:space="preserve">        employee = employee_map[selected]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password != employee["password_hash"]:</w:t></w:r><w:r><w:rPr><w:rFonts w:ascii="Consolas" w:hAnsi="Consolas" w:eastAsia="Consolas"/><w:color w:val="1F3A5F"/><w:sz w:val="18"/></w:rPr><w:br/><w:t xml:space="preserve">            st.error(</w:t></w:r><w:r><w:rPr><w:rFonts w:ascii="Consolas" w:hAnsi="Consolas" w:eastAsia="Consolas"/><w:color w:val="1F3A5F"/><w:sz w:val="18"/></w:rPr><w:br/><w:t xml:space="preserve">                "密码错误"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st.session_state.logged_in = True</w:t></w:r><w:r><w:rPr><w:rFonts w:ascii="Consolas" w:hAnsi="Consolas" w:eastAsia="Consolas"/><w:color w:val="1F3A5F"/><w:sz w:val="18"/></w:rPr><w:br/><w:t xml:space="preserve">        st.session_state.employee = dict(employee)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14. 我的信息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page_my_info(employee):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st.subheader(</w:t></w:r><w:r><w:rPr><w:rFonts w:ascii="Consolas" w:hAnsi="Consolas" w:eastAsia="Consolas"/><w:color w:val="1F3A5F"/><w:sz w:val="18"/></w:rPr><w:br/><w:t xml:space="preserve">        "👤 我的信息"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st.write(</w:t></w:r><w:r><w:rPr><w:rFonts w:ascii="Consolas" w:hAnsi="Consolas" w:eastAsia="Consolas"/><w:color w:val="1F3A5F"/><w:sz w:val="18"/></w:rPr><w:br/><w:t xml:space="preserve">        {</w:t></w:r><w:r><w:rPr><w:rFonts w:ascii="Consolas" w:hAnsi="Consolas" w:eastAsia="Consolas"/><w:color w:val="1F3A5F"/><w:sz w:val="18"/></w:rPr><w:br/><w:t xml:space="preserve">            "姓名": employee["employee_name"],</w:t></w:r><w:r><w:rPr><w:rFonts w:ascii="Consolas" w:hAnsi="Consolas" w:eastAsia="Consolas"/><w:color w:val="1F3A5F"/><w:sz w:val="18"/></w:rPr><w:br/><w:t xml:space="preserve">            "部门": employee["department"],</w:t></w:r><w:r><w:rPr><w:rFonts w:ascii="Consolas" w:hAnsi="Consolas" w:eastAsia="Consolas"/><w:color w:val="1F3A5F"/><w:sz w:val="18"/></w:rPr><w:br/><w:t xml:space="preserve">            "职位": employee["position"],</w:t></w:r><w:r><w:rPr><w:rFonts w:ascii="Consolas" w:hAnsi="Consolas" w:eastAsia="Consolas"/><w:color w:val="1F3A5F"/><w:sz w:val="18"/></w:rPr><w:br/><w:t xml:space="preserve">            "级别": employee["employee_level"],</w:t></w:r><w:r><w:rPr><w:rFonts w:ascii="Consolas" w:hAnsi="Consolas" w:eastAsia="Consolas"/><w:color w:val="1F3A5F"/><w:sz w:val="18"/></w:rPr><w:br/><w:t xml:space="preserve">            "账号": employee["username"],</w:t></w:r><w:r><w:rPr><w:rFonts w:ascii="Consolas" w:hAnsi="Consolas" w:eastAsia="Consolas"/><w:color w:val="1F3A5F"/><w:sz w:val="18"/></w:rPr><w:br/><w:t xml:space="preserve">        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15. 我的申请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page_my_requests(employee):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st.subheader(</w:t></w:r><w:r><w:rPr><w:rFonts w:ascii="Consolas" w:hAnsi="Consolas" w:eastAsia="Consolas"/><w:color w:val="1F3A5F"/><w:sz w:val="18"/></w:rPr><w:br/><w:t xml:space="preserve">        "📋 我的申请"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rows = load_my_requests(</w:t></w:r><w:r><w:rPr><w:rFonts w:ascii="Consolas" w:hAnsi="Consolas" w:eastAsia="Consolas"/><w:color w:val="1F3A5F"/><w:sz w:val="18"/></w:rPr><w:br/><w:t xml:space="preserve">        employee["employee_id"]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rows:</w:t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"暂无申请"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st.dataframe(</w:t></w:r><w:r><w:rPr><w:rFonts w:ascii="Consolas" w:hAnsi="Consolas" w:eastAsia="Consolas"/><w:color w:val="1F3A5F"/><w:sz w:val="18"/></w:rPr><w:br/><w:t xml:space="preserve">        rows,</w:t></w:r><w:r><w:rPr><w:rFonts w:ascii="Consolas" w:hAnsi="Consolas" w:eastAsia="Consolas"/><w:color w:val="1F3A5F"/><w:sz w:val="18"/></w:rPr><w:br/><w:t xml:space="preserve">        use_container_width=True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16. 新建申请页面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page_new_request(</w:t></w:r><w:r><w:rPr><w:rFonts w:ascii="Consolas" w:hAnsi="Consolas" w:eastAsia="Consolas"/><w:color w:val="1F3A5F"/><w:sz w:val="18"/></w:rPr><w:br/><w:t xml:space="preserve">        employee,</w:t></w:r><w:r><w:rPr><w:rFonts w:ascii="Consolas" w:hAnsi="Consolas" w:eastAsia="Consolas"/><w:color w:val="1F3A5F"/><w:sz w:val="18"/></w:rPr><w:br/><w:t xml:space="preserve">        projects,</w:t></w:r><w:r><w:rPr><w:rFonts w:ascii="Consolas" w:hAnsi="Consolas" w:eastAsia="Consolas"/><w:color w:val="1F3A5F"/><w:sz w:val="18"/></w:rPr><w:br/><w:t xml:space="preserve">        policies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st.subheader(</w:t></w:r><w:r><w:rPr><w:rFonts w:ascii="Consolas" w:hAnsi="Consolas" w:eastAsia="Consolas"/><w:color w:val="1F3A5F"/><w:sz w:val="18"/></w:rPr><w:br/><w:t xml:space="preserve">        "📝 新建业务申请"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business_types = sorted(</w:t></w:r><w:r><w:rPr><w:rFonts w:ascii="Consolas" w:hAnsi="Consolas" w:eastAsia="Consolas"/><w:color w:val="1F3A5F"/><w:sz w:val="18"/></w:rPr><w:br/><w:t xml:space="preserve">        {</w:t></w:r><w:r><w:rPr><w:rFonts w:ascii="Consolas" w:hAnsi="Consolas" w:eastAsia="Consolas"/><w:color w:val="1F3A5F"/><w:sz w:val="18"/></w:rPr><w:br/><w:t xml:space="preserve">            p["business_type"]</w:t></w:r><w:r><w:rPr><w:rFonts w:ascii="Consolas" w:hAnsi="Consolas" w:eastAsia="Consolas"/><w:color w:val="1F3A5F"/><w:sz w:val="18"/></w:rPr><w:br/><w:t xml:space="preserve">            for p in policies</w:t></w:r><w:r><w:rPr><w:rFonts w:ascii="Consolas" w:hAnsi="Consolas" w:eastAsia="Consolas"/><w:color w:val="1F3A5F"/><w:sz w:val="18"/></w:rPr><w:br/><w:t xml:space="preserve">        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business_type = st.selectbox(</w:t></w:r><w:r><w:rPr><w:rFonts w:ascii="Consolas" w:hAnsi="Consolas" w:eastAsia="Consolas"/><w:color w:val="1F3A5F"/><w:sz w:val="18"/></w:rPr><w:br/><w:t xml:space="preserve">        "业务类型",</w:t></w:r><w:r><w:rPr><w:rFonts w:ascii="Consolas" w:hAnsi="Consolas" w:eastAsia="Consolas"/><w:color w:val="1F3A5F"/><w:sz w:val="18"/></w:rPr><w:br/><w:t xml:space="preserve">        business_types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categories = sorted(</w:t></w:r><w:r><w:rPr><w:rFonts w:ascii="Consolas" w:hAnsi="Consolas" w:eastAsia="Consolas"/><w:color w:val="1F3A5F"/><w:sz w:val="18"/></w:rPr><w:br/><w:t xml:space="preserve">        {</w:t></w:r><w:r><w:rPr><w:rFonts w:ascii="Consolas" w:hAnsi="Consolas" w:eastAsia="Consolas"/><w:color w:val="1F3A5F"/><w:sz w:val="18"/></w:rPr><w:br/><w:t xml:space="preserve">            p["category"]</w:t></w:r><w:r><w:rPr><w:rFonts w:ascii="Consolas" w:hAnsi="Consolas" w:eastAsia="Consolas"/><w:color w:val="1F3A5F"/><w:sz w:val="18"/></w:rPr><w:br/><w:t xml:space="preserve">            for p in policies</w:t></w:r><w:r><w:rPr><w:rFonts w:ascii="Consolas" w:hAnsi="Consolas" w:eastAsia="Consolas"/><w:color w:val="1F3A5F"/><w:sz w:val="18"/></w:rPr><w:br/><w:t xml:space="preserve">            if p["business_type"] == business_type</w:t></w:r><w:r><w:rPr><w:rFonts w:ascii="Consolas" w:hAnsi="Consolas" w:eastAsia="Consolas"/><w:color w:val="1F3A5F"/><w:sz w:val="18"/></w:rPr><w:br/><w:t xml:space="preserve">        }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category = st.selectbox(</w:t></w:r><w:r><w:rPr><w:rFonts w:ascii="Consolas" w:hAnsi="Consolas" w:eastAsia="Consolas"/><w:color w:val="1F3A5F"/><w:sz w:val="18"/></w:rPr><w:br/><w:t xml:space="preserve">        "业务类别",</w:t></w:r><w:r><w:rPr><w:rFonts w:ascii="Consolas" w:hAnsi="Consolas" w:eastAsia="Consolas"/><w:color w:val="1F3A5F"/><w:sz w:val="18"/></w:rPr><w:br/><w:t xml:space="preserve">        categories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project_map = {</w:t></w:r><w:r><w:rPr><w:rFonts w:ascii="Consolas" w:hAnsi="Consolas" w:eastAsia="Consolas"/><w:color w:val="1F3A5F"/><w:sz w:val="18"/></w:rPr><w:br/><w:t xml:space="preserve">        f"{p['project_id']} - "</w:t></w:r><w:r><w:rPr><w:rFonts w:ascii="Consolas" w:hAnsi="Consolas" w:eastAsia="Consolas"/><w:color w:val="1F3A5F"/><w:sz w:val="18"/></w:rPr><w:br/><w:t xml:space="preserve">        f"{p['project_name']}":</w:t></w:r><w:r><w:rPr><w:rFonts w:ascii="Consolas" w:hAnsi="Consolas" w:eastAsia="Consolas"/><w:color w:val="1F3A5F"/><w:sz w:val="18"/></w:rPr><w:br/><w:t xml:space="preserve">        p</w:t></w:r><w:r><w:rPr><w:rFonts w:ascii="Consolas" w:hAnsi="Consolas" w:eastAsia="Consolas"/><w:color w:val="1F3A5F"/><w:sz w:val="18"/></w:rPr><w:br/><w:t xml:space="preserve">        for p in projects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project_label = st.selectbox(</w:t></w:r><w:r><w:rPr><w:rFonts w:ascii="Consolas" w:hAnsi="Consolas" w:eastAsia="Consolas"/><w:color w:val="1F3A5F"/><w:sz w:val="18"/></w:rPr><w:br/><w:t xml:space="preserve">        "关联项目",</w:t></w:r><w:r><w:rPr><w:rFonts w:ascii="Consolas" w:hAnsi="Consolas" w:eastAsia="Consolas"/><w:color w:val="1F3A5F"/><w:sz w:val="18"/></w:rPr><w:br/><w:t xml:space="preserve">        list(project_map.keys())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project = project_map[project_label]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title = st.text_input(</w:t></w:r><w:r><w:rPr><w:rFonts w:ascii="Consolas" w:hAnsi="Consolas" w:eastAsia="Consolas"/><w:color w:val="1F3A5F"/><w:sz w:val="18"/></w:rPr><w:br/><w:t xml:space="preserve">        "申请标题"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description = st.text_area(</w:t></w:r><w:r><w:rPr><w:rFonts w:ascii="Consolas" w:hAnsi="Consolas" w:eastAsia="Consolas"/><w:color w:val="1F3A5F"/><w:sz w:val="18"/></w:rPr><w:br/><w:t xml:space="preserve">        "申请说明"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amount_text = st.text_input(</w:t></w:r><w:r><w:rPr><w:rFonts w:ascii="Consolas" w:hAnsi="Consolas" w:eastAsia="Consolas"/><w:color w:val="1F3A5F"/><w:sz w:val="18"/></w:rPr><w:br/><w:t xml:space="preserve">        "金额"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currency = st.selectbox(</w:t></w:r><w:r><w:rPr><w:rFonts w:ascii="Consolas" w:hAnsi="Consolas" w:eastAsia="Consolas"/><w:color w:val="1F3A5F"/><w:sz w:val="18"/></w:rPr><w:br/><w:t xml:space="preserve">        "币种",</w:t></w:r><w:r><w:rPr><w:rFonts w:ascii="Consolas" w:hAnsi="Consolas" w:eastAsia="Consolas"/><w:color w:val="1F3A5F"/><w:sz w:val="18"/></w:rPr><w:br/><w:t xml:space="preserve">        [</w:t></w:r><w:r><w:rPr><w:rFonts w:ascii="Consolas" w:hAnsi="Consolas" w:eastAsia="Consolas"/><w:color w:val="1F3A5F"/><w:sz w:val="18"/></w:rPr><w:br/><w:t xml:space="preserve">            "CNY"</w:t></w:r><w:r><w:rPr><w:rFonts w:ascii="Consolas" w:hAnsi="Consolas" w:eastAsia="Consolas"/><w:color w:val="1F3A5F"/><w:sz w:val="18"/></w:rPr><w:br/><w:t xml:space="preserve">        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support_document = st.checkbox(</w:t></w:r><w:r><w:rPr><w:rFonts w:ascii="Consolas" w:hAnsi="Consolas" w:eastAsia="Consolas"/><w:color w:val="1F3A5F"/><w:sz w:val="18"/></w:rPr><w:br/><w:t xml:space="preserve">        "是否有支持性凭证"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st.button(</w:t></w:r><w:r><w:rPr><w:rFonts w:ascii="Consolas" w:hAnsi="Consolas" w:eastAsia="Consolas"/><w:color w:val="1F3A5F"/><w:sz w:val="18"/></w:rPr><w:br/><w:t xml:space="preserve">        "提交申请",</w:t></w:r><w:r><w:rPr><w:rFonts w:ascii="Consolas" w:hAnsi="Consolas" w:eastAsia="Consolas"/><w:color w:val="1F3A5F"/><w:sz w:val="18"/></w:rPr><w:br/><w:t xml:space="preserve">        type="primary"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amount = Decimal(</w:t></w:r><w:r><w:rPr><w:rFonts w:ascii="Consolas" w:hAnsi="Consolas" w:eastAsia="Consolas"/><w:color w:val="1F3A5F"/><w:sz w:val="18"/></w:rPr><w:br/><w:t xml:space="preserve">                amount_text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except (InvalidOperation, ValueError):</w:t></w:r><w:r><w:rPr><w:rFonts w:ascii="Consolas" w:hAnsi="Consolas" w:eastAsia="Consolas"/><w:color w:val="1F3A5F"/><w:sz w:val="18"/></w:rPr><w:br/><w:t xml:space="preserve">            st.error(</w:t></w:r><w:r><w:rPr><w:rFonts w:ascii="Consolas" w:hAnsi="Consolas" w:eastAsia="Consolas"/><w:color w:val="1F3A5F"/><w:sz w:val="18"/></w:rPr><w:br/><w:t xml:space="preserve">                "金额格式错误"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amount &lt;= 0:</w:t></w:r><w:r><w:rPr><w:rFonts w:ascii="Consolas" w:hAnsi="Consolas" w:eastAsia="Consolas"/><w:color w:val="1F3A5F"/><w:sz w:val="18"/></w:rPr><w:br/><w:t xml:space="preserve">            st.error(</w:t></w:r><w:r><w:rPr><w:rFonts w:ascii="Consolas" w:hAnsi="Consolas" w:eastAsia="Consolas"/><w:color w:val="1F3A5F"/><w:sz w:val="18"/></w:rPr><w:br/><w:t xml:space="preserve">                "金额必须大于 0"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result = create_request(</w:t></w:r><w:r><w:rPr><w:rFonts w:ascii="Consolas" w:hAnsi="Consolas" w:eastAsia="Consolas"/><w:color w:val="1F3A5F"/><w:sz w:val="18"/></w:rPr><w:br/><w:t xml:space="preserve">                employee["employee_id"],</w:t></w:r><w:r><w:rPr><w:rFonts w:ascii="Consolas" w:hAnsi="Consolas" w:eastAsia="Consolas"/><w:color w:val="1F3A5F"/><w:sz w:val="18"/></w:rPr><w:br/><w:t xml:space="preserve">                business_type,</w:t></w:r><w:r><w:rPr><w:rFonts w:ascii="Consolas" w:hAnsi="Consolas" w:eastAsia="Consolas"/><w:color w:val="1F3A5F"/><w:sz w:val="18"/></w:rPr><w:br/><w:t xml:space="preserve">                category,</w:t></w:r><w:r><w:rPr><w:rFonts w:ascii="Consolas" w:hAnsi="Consolas" w:eastAsia="Consolas"/><w:color w:val="1F3A5F"/><w:sz w:val="18"/></w:rPr><w:br/><w:t xml:space="preserve">                project["project_id"],</w:t></w:r><w:r><w:rPr><w:rFonts w:ascii="Consolas" w:hAnsi="Consolas" w:eastAsia="Consolas"/><w:color w:val="1F3A5F"/><w:sz w:val="18"/></w:rPr><w:br/><w:t xml:space="preserve">                title,</w:t></w:r><w:r><w:rPr><w:rFonts w:ascii="Consolas" w:hAnsi="Consolas" w:eastAsia="Consolas"/><w:color w:val="1F3A5F"/><w:sz w:val="18"/></w:rPr><w:br/><w:t xml:space="preserve">                description,</w:t></w:r><w:r><w:rPr><w:rFonts w:ascii="Consolas" w:hAnsi="Consolas" w:eastAsia="Consolas"/><w:color w:val="1F3A5F"/><w:sz w:val="18"/></w:rPr><w:br/><w:t xml:space="preserve">                amount,</w:t></w:r><w:r><w:rPr><w:rFonts w:ascii="Consolas" w:hAnsi="Consolas" w:eastAsia="Consolas"/><w:color w:val="1F3A5F"/><w:sz w:val="18"/></w:rPr><w:br/><w:t xml:space="preserve">                currency,</w:t></w:r><w:r><w:rPr><w:rFonts w:ascii="Consolas" w:hAnsi="Consolas" w:eastAsia="Consolas"/><w:color w:val="1F3A5F"/><w:sz w:val="18"/></w:rPr><w:br/><w:t xml:space="preserve">                support_document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st.success(</w:t></w:r><w:r><w:rPr><w:rFonts w:ascii="Consolas" w:hAnsi="Consolas" w:eastAsia="Consolas"/><w:color w:val="1F3A5F"/><w:sz w:val="18"/></w:rPr><w:br/><w:t xml:space="preserve">                f"""</w:t></w:r><w:r><w:rPr><w:rFonts w:ascii="Consolas" w:hAnsi="Consolas" w:eastAsia="Consolas"/><w:color w:val="1F3A5F"/><w:sz w:val="18"/></w:rPr><w:br/><w:t xml:space="preserve">                申请成功：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{result['request_id']}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审批人：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{result['approver_id']}</w:t></w:r><w:r><w:rPr><w:rFonts w:ascii="Consolas" w:hAnsi="Consolas" w:eastAsia="Consolas"/><w:color w:val="1F3A5F"/><w:sz w:val="18"/></w:rPr><w:br/><w:t xml:space="preserve">                -</w:t></w:r><w:r><w:rPr><w:rFonts w:ascii="Consolas" w:hAnsi="Consolas" w:eastAsia="Consolas"/><w:color w:val="1F3A5F"/><w:sz w:val="18"/></w:rPr><w:br/><w:t xml:space="preserve">                {result['approver_name']}</w:t></w:r><w:r><w:rPr><w:rFonts w:ascii="Consolas" w:hAnsi="Consolas" w:eastAsia="Consolas"/><w:color w:val="1F3A5F"/><w:sz w:val="18"/></w:rPr><w:br/><w:t xml:space="preserve">                """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st.json(result)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except Exception as e:</w:t></w:r><w:r><w:rPr><w:rFonts w:ascii="Consolas" w:hAnsi="Consolas" w:eastAsia="Consolas"/><w:color w:val="1F3A5F"/><w:sz w:val="18"/></w:rPr><w:br/><w:t xml:space="preserve">            st.error(</w:t></w:r><w:r><w:rPr><w:rFonts w:ascii="Consolas" w:hAnsi="Consolas" w:eastAsia="Consolas"/><w:color w:val="1F3A5F"/><w:sz w:val="18"/></w:rPr><w:br/><w:t xml:space="preserve">                f"提交失败：{type(e).__name__}: {e}"</w:t></w:r><w:r><w:rPr><w:rFonts w:ascii="Consolas" w:hAnsi="Consolas" w:eastAsia="Consolas"/><w:color w:val="1F3A5F"/><w:sz w:val="18"/></w:rPr><w:br/><w:t xml:space="preserve">            )</w:t></w:r></w:p><w:p><w:pPr><w:spacing w:after="160"/></w:pPr><w:r><w:t>我的审批页面与主程序：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17. 我的审批页面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page_my_approval(employee):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st.subheader(</w:t></w:r><w:r><w:rPr><w:rFonts w:ascii="Consolas" w:hAnsi="Consolas" w:eastAsia="Consolas"/><w:color w:val="1F3A5F"/><w:sz w:val="18"/></w:rPr><w:br/><w:t xml:space="preserve">        "📋 我的审批"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approvals = load_pending_approvals(</w:t></w:r><w:r><w:rPr><w:rFonts w:ascii="Consolas" w:hAnsi="Consolas" w:eastAsia="Consolas"/><w:color w:val="1F3A5F"/><w:sz w:val="18"/></w:rPr><w:br/><w:t xml:space="preserve">        employee["employee_id"]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approvals:</w:t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"暂无待审批事项"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for item in approvals: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st.divider()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st.subheader(</w:t></w:r><w:r><w:rPr><w:rFonts w:ascii="Consolas" w:hAnsi="Consolas" w:eastAsia="Consolas"/><w:color w:val="1F3A5F"/><w:sz w:val="18"/></w:rPr><w:br/><w:t xml:space="preserve">            item["request_title"]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st.write(</w:t></w:r><w:r><w:rPr><w:rFonts w:ascii="Consolas" w:hAnsi="Consolas" w:eastAsia="Consolas"/><w:color w:val="1F3A5F"/><w:sz w:val="18"/></w:rPr><w:br/><w:t xml:space="preserve">            f"""</w:t></w:r><w:r><w:rPr><w:rFonts w:ascii="Consolas" w:hAnsi="Consolas" w:eastAsia="Consolas"/><w:color w:val="1F3A5F"/><w:sz w:val="18"/></w:rPr><w:br/><w:t xml:space="preserve">            申请人：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{item['requester_name']}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业务：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{item['business_type']} - {item['category']}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金额：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{item['amount']}</w:t></w:r><w:r><w:rPr><w:rFonts w:ascii="Consolas" w:hAnsi="Consolas" w:eastAsia="Consolas"/><w:color w:val="1F3A5F"/><w:sz w:val="18"/></w:rPr><w:br/><w:t xml:space="preserve">            {item['currency']}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审批等级：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{item['required_level']}级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item["near_approval_threshold_flag"]:</w:t></w:r><w:r><w:rPr><w:rFonts w:ascii="Consolas" w:hAnsi="Consolas" w:eastAsia="Consolas"/><w:color w:val="1F3A5F"/><w:sz w:val="18"/></w:rPr><w:br/><w:t xml:space="preserve">            st.warning(</w:t></w:r><w:r><w:rPr><w:rFonts w:ascii="Consolas" w:hAnsi="Consolas" w:eastAsia="Consolas"/><w:color w:val="1F3A5F"/><w:sz w:val="18"/></w:rPr><w:br/><w:t xml:space="preserve">                "⚠ 临近审批阈值"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comment = st.text_input(</w:t></w:r><w:r><w:rPr><w:rFonts w:ascii="Consolas" w:hAnsi="Consolas" w:eastAsia="Consolas"/><w:color w:val="1F3A5F"/><w:sz w:val="18"/></w:rPr><w:br/><w:t xml:space="preserve">            "审批意见",</w:t></w:r><w:r><w:rPr><w:rFonts w:ascii="Consolas" w:hAnsi="Consolas" w:eastAsia="Consolas"/><w:color w:val="1F3A5F"/><w:sz w:val="18"/></w:rPr><w:br/><w:t xml:space="preserve">            key=item["approval_id"]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col1, col2 = st.columns(2)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with col1: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if st.button(</w:t></w:r><w:r><w:rPr><w:rFonts w:ascii="Consolas" w:hAnsi="Consolas" w:eastAsia="Consolas"/><w:color w:val="1F3A5F"/><w:sz w:val="18"/></w:rPr><w:br/><w:t xml:space="preserve">                "✅ 通过",</w:t></w:r><w:r><w:rPr><w:rFonts w:ascii="Consolas" w:hAnsi="Consolas" w:eastAsia="Consolas"/><w:color w:val="1F3A5F"/><w:sz w:val="18"/></w:rPr><w:br/><w:t xml:space="preserve">                key="pass_" + item["approval_id"]</w:t></w:r><w:r><w:rPr><w:rFonts w:ascii="Consolas" w:hAnsi="Consolas" w:eastAsia="Consolas"/><w:color w:val="1F3A5F"/><w:sz w:val="18"/></w:rPr><w:br/><w:t xml:space="preserve">    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try:</w:t></w:r><w:r><w:rPr><w:rFonts w:ascii="Consolas" w:hAnsi="Consolas" w:eastAsia="Consolas"/><w:color w:val="1F3A5F"/><w:sz w:val="18"/></w:rPr><w:br/><w:t xml:space="preserve">                    approve_request(</w:t></w:r><w:r><w:rPr><w:rFonts w:ascii="Consolas" w:hAnsi="Consolas" w:eastAsia="Consolas"/><w:color w:val="1F3A5F"/><w:sz w:val="18"/></w:rPr><w:br/><w:t xml:space="preserve">                        item["approval_id"],</w:t></w:r><w:r><w:rPr><w:rFonts w:ascii="Consolas" w:hAnsi="Consolas" w:eastAsia="Consolas"/><w:color w:val="1F3A5F"/><w:sz w:val="18"/></w:rPr><w:br/><w:t xml:space="preserve">                        item["request_id"]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st.success(</w:t></w:r><w:r><w:rPr><w:rFonts w:ascii="Consolas" w:hAnsi="Consolas" w:eastAsia="Consolas"/><w:color w:val="1F3A5F"/><w:sz w:val="18"/></w:rPr><w:br/><w:t xml:space="preserve">                        "审批通过，已生成财务流水"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except Exception as e:</w:t></w:r><w:r><w:rPr><w:rFonts w:ascii="Consolas" w:hAnsi="Consolas" w:eastAsia="Consolas"/><w:color w:val="1F3A5F"/><w:sz w:val="18"/></w:rPr><w:br/><w:t xml:space="preserve">                    st.error(</w:t></w:r><w:r><w:rPr><w:rFonts w:ascii="Consolas" w:hAnsi="Consolas" w:eastAsia="Consolas"/><w:color w:val="1F3A5F"/><w:sz w:val="18"/></w:rPr><w:br/><w:t xml:space="preserve">                        f"审批失败：{type(e).__name__}: {e}"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with col2: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if st.button(</w:t></w:r><w:r><w:rPr><w:rFonts w:ascii="Consolas" w:hAnsi="Consolas" w:eastAsia="Consolas"/><w:color w:val="1F3A5F"/><w:sz w:val="18"/></w:rPr><w:br/><w:t xml:space="preserve">                "❌ 驳回",</w:t></w:r><w:r><w:rPr><w:rFonts w:ascii="Consolas" w:hAnsi="Consolas" w:eastAsia="Consolas"/><w:color w:val="1F3A5F"/><w:sz w:val="18"/></w:rPr><w:br/><w:t xml:space="preserve">                key="reject_" + item["approval_id"]</w:t></w:r><w:r><w:rPr><w:rFonts w:ascii="Consolas" w:hAnsi="Consolas" w:eastAsia="Consolas"/><w:color w:val="1F3A5F"/><w:sz w:val="18"/></w:rPr><w:br/><w:t xml:space="preserve">    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try:</w:t></w:r><w:r><w:rPr><w:rFonts w:ascii="Consolas" w:hAnsi="Consolas" w:eastAsia="Consolas"/><w:color w:val="1F3A5F"/><w:sz w:val="18"/></w:rPr><w:br/><w:t xml:space="preserve">                    reject_request(</w:t></w:r><w:r><w:rPr><w:rFonts w:ascii="Consolas" w:hAnsi="Consolas" w:eastAsia="Consolas"/><w:color w:val="1F3A5F"/><w:sz w:val="18"/></w:rPr><w:br/><w:t xml:space="preserve">                        item["approval_id"],</w:t></w:r><w:r><w:rPr><w:rFonts w:ascii="Consolas" w:hAnsi="Consolas" w:eastAsia="Consolas"/><w:color w:val="1F3A5F"/><w:sz w:val="18"/></w:rPr><w:br/><w:t xml:space="preserve">                        item["request_id"],</w:t></w:r><w:r><w:rPr><w:rFonts w:ascii="Consolas" w:hAnsi="Consolas" w:eastAsia="Consolas"/><w:color w:val="1F3A5F"/><w:sz w:val="18"/></w:rPr><w:br/><w:t xml:space="preserve">                        comment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st.warning(</w:t></w:r><w:r><w:rPr><w:rFonts w:ascii="Consolas" w:hAnsi="Consolas" w:eastAsia="Consolas"/><w:color w:val="1F3A5F"/><w:sz w:val="18"/></w:rPr><w:br/><w:t xml:space="preserve">                        "已驳回"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except Exception as e:</w:t></w:r><w:r><w:rPr><w:rFonts w:ascii="Consolas" w:hAnsi="Consolas" w:eastAsia="Consolas"/><w:color w:val="1F3A5F"/><w:sz w:val="18"/></w:rPr><w:br/><w:t xml:space="preserve">                    st.error(</w:t></w:r><w:r><w:rPr><w:rFonts w:ascii="Consolas" w:hAnsi="Consolas" w:eastAsia="Consolas"/><w:color w:val="1F3A5F"/><w:sz w:val="18"/></w:rPr><w:br/><w:t xml:space="preserve">                        f"驳回失败：{type(e).__name__}: {e}"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w:t># 18. 主程序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main():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employees = load_employees()</w:t></w:r><w:r><w:rPr><w:rFonts w:ascii="Consolas" w:hAnsi="Consolas" w:eastAsia="Consolas"/><w:color w:val="1F3A5F"/><w:sz w:val="18"/></w:rPr><w:br/><w:t xml:space="preserve">        projects = load_projects()</w:t></w:r><w:r><w:rPr><w:rFonts w:ascii="Consolas" w:hAnsi="Consolas" w:eastAsia="Consolas"/><w:color w:val="1F3A5F"/><w:sz w:val="18"/></w:rPr><w:br/><w:t xml:space="preserve">        policies = load_policies()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 as e: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st.error(</w:t></w:r><w:r><w:rPr><w:rFonts w:ascii="Consolas" w:hAnsi="Consolas" w:eastAsia="Consolas"/><w:color w:val="1F3A5F"/><w:sz w:val="18"/></w:rPr><w:br/><w:t xml:space="preserve">            "数据库连接失败"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st.code(</w:t></w:r><w:r><w:rPr><w:rFonts w:ascii="Consolas" w:hAnsi="Consolas" w:eastAsia="Consolas"/><w:color w:val="1F3A5F"/><w:sz w:val="18"/></w:rPr><w:br/><w:t xml:space="preserve">            str(e)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st.stop()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st.session_state.get(</w:t></w:r><w:r><w:rPr><w:rFonts w:ascii="Consolas" w:hAnsi="Consolas" w:eastAsia="Consolas"/><w:color w:val="1F3A5F"/><w:sz w:val="18"/></w:rPr><w:br/><w:t xml:space="preserve">        "logged_in"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render_login(</w:t></w:r><w:r><w:rPr><w:rFonts w:ascii="Consolas" w:hAnsi="Consolas" w:eastAsia="Consolas"/><w:color w:val="1F3A5F"/><w:sz w:val="18"/></w:rPr><w:br/><w:t xml:space="preserve">            employees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 = st.session_state.employee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with st.sidebar: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st.title(</w:t></w:r><w:r><w:rPr><w:rFonts w:ascii="Consolas" w:hAnsi="Consolas" w:eastAsia="Consolas"/><w:color w:val="1F3A5F"/><w:sz w:val="18"/></w:rPr><w:br/><w:t xml:space="preserve">            "ERP 🏢"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st.write(</w:t></w:r><w:r><w:rPr><w:rFonts w:ascii="Consolas" w:hAnsi="Consolas" w:eastAsia="Consolas"/><w:color w:val="1F3A5F"/><w:sz w:val="18"/></w:rPr><w:br/><w:t xml:space="preserve">            employee["employee_name"]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 = st.radio(</w:t></w:r><w:r><w:rPr><w:rFonts w:ascii="Consolas" w:hAnsi="Consolas" w:eastAsia="Consolas"/><w:color w:val="1F3A5F"/><w:sz w:val="18"/></w:rPr><w:br/><w:t xml:space="preserve">            "功能",</w:t></w:r><w:r><w:rPr><w:rFonts w:ascii="Consolas" w:hAnsi="Consolas" w:eastAsia="Consolas"/><w:color w:val="1F3A5F"/><w:sz w:val="18"/></w:rPr><w:br/><w:t xml:space="preserve">            [</w:t></w:r><w:r><w:rPr><w:rFonts w:ascii="Consolas" w:hAnsi="Consolas" w:eastAsia="Consolas"/><w:color w:val="1F3A5F"/><w:sz w:val="18"/></w:rPr><w:br/><w:t xml:space="preserve">                "首页",</w:t></w:r><w:r><w:rPr><w:rFonts w:ascii="Consolas" w:hAnsi="Consolas" w:eastAsia="Consolas"/><w:color w:val="1F3A5F"/><w:sz w:val="18"/></w:rPr><w:br/><w:t xml:space="preserve">                "我的信息",</w:t></w:r><w:r><w:rPr><w:rFonts w:ascii="Consolas" w:hAnsi="Consolas" w:eastAsia="Consolas"/><w:color w:val="1F3A5F"/><w:sz w:val="18"/></w:rPr><w:br/><w:t xml:space="preserve">                "新建申请",</w:t></w:r><w:r><w:rPr><w:rFonts w:ascii="Consolas" w:hAnsi="Consolas" w:eastAsia="Consolas"/><w:color w:val="1F3A5F"/><w:sz w:val="18"/></w:rPr><w:br/><w:t xml:space="preserve">                "我的申请",</w:t></w:r><w:r><w:rPr><w:rFonts w:ascii="Consolas" w:hAnsi="Consolas" w:eastAsia="Consolas"/><w:color w:val="1F3A5F"/><w:sz w:val="18"/></w:rPr><w:br/><w:t xml:space="preserve">                "我的审批",</w:t></w:r><w:r><w:rPr><w:rFonts w:ascii="Consolas" w:hAnsi="Consolas" w:eastAsia="Consolas"/><w:color w:val="1F3A5F"/><w:sz w:val="18"/></w:rPr><w:br/><w:t xml:space="preserve">            ]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st.button(</w:t></w:r><w:r><w:rPr><w:rFonts w:ascii="Consolas" w:hAnsi="Consolas" w:eastAsia="Consolas"/><w:color w:val="1F3A5F"/><w:sz w:val="18"/></w:rPr><w:br/><w:t xml:space="preserve">            "退出登录"</w:t></w:r><w:r><w:rPr><w:rFonts w:ascii="Consolas" w:hAnsi="Consolas" w:eastAsia="Consolas"/><w:color w:val="1F3A5F"/><w:sz w:val="18"/></w:rPr><w:br/><w:t xml:space="preserve">        ):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st.session_state.clear()</w:t></w:r><w:r><w:rPr><w:rFonts w:ascii="Consolas" w:hAnsi="Consolas" w:eastAsia="Consolas"/><w:color w:val="1F3A5F"/><w:sz w:val="18"/></w:rPr><w:br/><w:t xml:space="preserve">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page == "首页":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st.title(</w:t></w:r><w:r><w:rPr><w:rFonts w:ascii="Consolas" w:hAnsi="Consolas" w:eastAsia="Consolas"/><w:color w:val="1F3A5F"/><w:sz w:val="18"/></w:rPr><w:br/><w:t xml:space="preserve">            "ERP 企业业务管理系统"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    当前版本：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员工登录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业务申请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审批流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自动生成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支持性凭证 → Contract 风险字段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重复审批保护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财务流水幂等保护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"我的信息":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page_my_info(</w:t></w:r><w:r><w:rPr><w:rFonts w:ascii="Consolas" w:hAnsi="Consolas" w:eastAsia="Consolas"/><w:color w:val="1F3A5F"/><w:sz w:val="18"/></w:rPr><w:br/><w:t xml:space="preserve">            employee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"新建申请":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page_new_request(</w:t></w:r><w:r><w:rPr><w:rFonts w:ascii="Consolas" w:hAnsi="Consolas" w:eastAsia="Consolas"/><w:color w:val="1F3A5F"/><w:sz w:val="18"/></w:rPr><w:br/><w:t xml:space="preserve">            employee,</w:t></w:r><w:r><w:rPr><w:rFonts w:ascii="Consolas" w:hAnsi="Consolas" w:eastAsia="Consolas"/><w:color w:val="1F3A5F"/><w:sz w:val="18"/></w:rPr><w:br/><w:t xml:space="preserve">            projects,</w:t></w:r><w:r><w:rPr><w:rFonts w:ascii="Consolas" w:hAnsi="Consolas" w:eastAsia="Consolas"/><w:color w:val="1F3A5F"/><w:sz w:val="18"/></w:rPr><w:br/><w:t xml:space="preserve">            policies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"我的申请":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page_my_requests(</w:t></w:r><w:r><w:rPr><w:rFonts w:ascii="Consolas" w:hAnsi="Consolas" w:eastAsia="Consolas"/><w:color w:val="1F3A5F"/><w:sz w:val="18"/></w:rPr><w:br/><w:t xml:space="preserve">            employee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"我的审批":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page_my_approval(</w:t></w:r><w:r><w:rPr><w:rFonts w:ascii="Consolas" w:hAnsi="Consolas" w:eastAsia="Consolas"/><w:color w:val="1F3A5F"/><w:sz w:val="18"/></w:rPr><w:br/><w:t xml:space="preserve">            employee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if __name__ == "__main__":</w:t></w:r><w:r><w:rPr><w:rFonts w:ascii="Consolas" w:hAnsi="Consolas" w:eastAsia="Consolas"/><w:color w:val="1F3A5F"/><w:sz w:val="18"/></w:rPr><w:br/><w:t xml:space="preserve">    main()</w:t></w:r></w:p><w:p><w:pPr><w:pStyle w:val="Heading4"/></w:pPr><w:r><w:rPr><w:rFonts w:ascii="Microsoft YaHei" w:hAnsi="Microsoft YaHei" w:eastAsia="Microsoft YaHei"/></w:rPr><w:t>这一版里有几个我必须当场讲清楚的零件</w:t></w:r></w:p><w:p><w:pPr><w:spacing w:after="160"/></w:pPr><w:r><w:rPr><w:b/></w:rPr><w:t>第一个零件，`get_db_config()` 里那两个 `os.getenv`。</w:t></w:r><w:r><w:t xml:space="preserve"> 它先试 </w:t></w:r><w:r><w:rPr><w:rFonts w:ascii="Consolas" w:hAnsi="Consolas" w:eastAsia="Consolas"/><w:sz w:val="20"/></w:rPr><w:t>DATACONTRACT_POSTGRES_PASSWORD</w:t></w:r><w:r><w:t xml:space="preserve">，取不到再试 </w:t></w:r><w:r><w:rPr><w:rFonts w:ascii="Consolas" w:hAnsi="Consolas" w:eastAsia="Consolas"/><w:sz w:val="20"/></w:rPr><w:t>ERP_DB_PASSWORD</w:t></w:r><w:r><w:t>。这看着像冗余，其实是有意的：</w:t></w:r><w:r><w:rPr><w:b/></w:rPr><w:t>Contract 那一侧（Kestra / datacontract CLI）用的环境变量名，和 ERP 应用这一侧的名字不一样</w:t></w:r><w:r><w:t>，两个都要能读，否则我每次切换工具都得改环境变量。这跟财务系统的道理一样：同一套账，审计师用一个账号进来，出纳用另一个账号进来，但他们看的是同一本账。这里还有一条重要的安全边界：</w:t></w:r><w:r><w:rPr><w:b/></w:rPr><w:t>密码不写在代码里，只从环境变量读，所以这份代码可以原样提交而不用担心泄密。</w:t></w:r></w:p><w:p><w:pPr><w:spacing w:after="160"/></w:pPr><w:r><w:rPr><w:b/></w:rPr><w:t>第二个零件，`RealDictCursor`。</w:t></w:r><w:r><w:t xml:space="preserve"> 字典游标与元组下标取值的区别已在 §2.1 v1 完整解释（权威位置），此处不再重复，只记录它在本文件中的使用：</w:t></w:r><w:r><w:rPr><w:rFonts w:ascii="Consolas" w:hAnsi="Consolas" w:eastAsia="Consolas"/><w:sz w:val="20"/></w:rPr><w:t>create_journal_entry()</w:t></w:r><w:r><w:t xml:space="preserve"> 全程按列名取值，例如 </w:t></w:r><w:r><w:rPr><w:rFonts w:ascii="Consolas" w:hAnsi="Consolas" w:eastAsia="Consolas"/><w:sz w:val="20"/></w:rPr><w:t>data["support_document_flag"]</w:t></w:r><w:r><w:t>。</w:t></w:r></w:p><w:p><w:pPr><w:spacing w:after="160"/></w:pPr><w:r><w:rPr><w:b/></w:rPr><w:t>第三个零件，`transaction_id = "TRX" + approval_id[3:]`。</w:t></w:r><w:r><w:t xml:space="preserve"> </w:t></w:r><w:r><w:rPr><w:rFonts w:ascii="Consolas" w:hAnsi="Consolas" w:eastAsia="Consolas"/><w:sz w:val="20"/></w:rPr><w:t>approval_id</w:t></w:r><w:r><w:t xml:space="preserve"> 形如 </w:t></w:r><w:r><w:rPr><w:rFonts w:ascii="Consolas" w:hAnsi="Consolas" w:eastAsia="Consolas"/><w:sz w:val="20"/></w:rPr><w:t>APR10026</w:t></w:r><w:r><w:t>，</w:t></w:r><w:r><w:rPr><w:rFonts w:ascii="Consolas" w:hAnsi="Consolas" w:eastAsia="Consolas"/><w:sz w:val="20"/></w:rPr><w:t>[3:]</w:t></w:r><w:r><w:t xml:space="preserve"> 切掉前三个字符得到 </w:t></w:r><w:r><w:rPr><w:rFonts w:ascii="Consolas" w:hAnsi="Consolas" w:eastAsia="Consolas"/><w:sz w:val="20"/></w:rPr><w:t>10026</w:t></w:r><w:r><w:t xml:space="preserve">，前面拼上 </w:t></w:r><w:r><w:rPr><w:rFonts w:ascii="Consolas" w:hAnsi="Consolas" w:eastAsia="Consolas"/><w:sz w:val="20"/></w:rPr><w:t>TRX</w:t></w:r><w:r><w:t xml:space="preserve"> 就得 </w:t></w:r><w:r><w:rPr><w:rFonts w:ascii="Consolas" w:hAnsi="Consolas" w:eastAsia="Consolas"/><w:sz w:val="20"/></w:rPr><w:t>TRX10026</w:t></w:r><w:r><w:t>。这个拼接同时表达了两件事：一是交易与审批一一对应（一笔审批出一条流水），二是两边编号能对着查（</w:t></w:r><w:r><w:rPr><w:rFonts w:ascii="Consolas" w:hAnsi="Consolas" w:eastAsia="Consolas"/><w:sz w:val="20"/></w:rPr><w:t>REQ10026 ↔ APR10026 ↔ TRX10026</w:t></w:r><w:r><w:t>）。</w:t></w:r><w:r><w:rPr><w:b/></w:rPr><w:t>这也是 v4 里要重新审视的地方</w:t></w:r><w:r><w:t>——它把"一笔审批 = 一条流水"硬编码进了编号规则，将来要做一笔申请多级审批、或者一笔审批拆多笔流水，这个规则必须先改，否则幂等的依据本身就不成立。</w:t></w:r></w:p><w:p><w:pPr><w:spacing w:after="160"/></w:pPr><w:r><w:rPr><w:b/></w:rPr><w:t>第四个零件，三重幂等保护。</w:t></w:r><w:r><w:t xml:space="preserve"> 幂等定义、</w:t></w:r><w:r><w:rPr><w:rFonts w:ascii="Consolas" w:hAnsi="Consolas" w:eastAsia="Consolas"/><w:sz w:val="20"/></w:rPr><w:t>ON CONFLICT</w:t></w:r><w:r><w:t xml:space="preserve"> 与 </w:t></w:r><w:r><w:rPr><w:rFonts w:ascii="Consolas" w:hAnsi="Consolas" w:eastAsia="Consolas"/><w:sz w:val="20"/></w:rPr><w:t>FOR UPDATE</w:t></w:r><w:r><w:t xml:space="preserve"> 行锁均已在 §2.3.2 思路讨论及版本 1–3 完整解释（权威位置），此处不再重复，只记录 v3 代码中三层的落点：幂等 SELECT 与 </w:t></w:r><w:r><w:rPr><w:rFonts w:ascii="Consolas" w:hAnsi="Consolas" w:eastAsia="Consolas"/><w:sz w:val="20"/></w:rPr><w:t>ON CONFLICT (transaction_id) DO NOTHING</w:t></w:r><w:r><w:t xml:space="preserve"> 在 </w:t></w:r><w:r><w:rPr><w:rFonts w:ascii="Consolas" w:hAnsi="Consolas" w:eastAsia="Consolas"/><w:sz w:val="20"/></w:rPr><w:t>create_journal_entry()</w:t></w:r><w:r><w:t xml:space="preserve"> 内，</w:t></w:r><w:r><w:rPr><w:rFonts w:ascii="Consolas" w:hAnsi="Consolas" w:eastAsia="Consolas"/><w:sz w:val="20"/></w:rPr><w:t>FOR UPDATE</w:t></w:r><w:r><w:t xml:space="preserve"> 加状态检查在 </w:t></w:r><w:r><w:rPr><w:rFonts w:ascii="Consolas" w:hAnsi="Consolas" w:eastAsia="Consolas"/><w:sz w:val="20"/></w:rPr><w:t>approve_request()</w:t></w:r><w:r><w:t xml:space="preserve"> 与 </w:t></w:r><w:r><w:rPr><w:rFonts w:ascii="Consolas" w:hAnsi="Consolas" w:eastAsia="Consolas"/><w:sz w:val="20"/></w:rPr><w:t>reject_request()</w:t></w:r><w:r><w:t xml:space="preserve"> 内。</w:t></w:r></w:p><w:p><w:pPr><w:spacing w:after="160"/></w:pPr><w:r><w:rPr><w:b/></w:rPr><w:t>第五个零件，`with conn:` 这一段。</w:t></w:r><w:r><w:t xml:space="preserve"> psycopg2 里 </w:t></w:r><w:r><w:rPr><w:rFonts w:ascii="Consolas" w:hAnsi="Consolas" w:eastAsia="Consolas"/><w:sz w:val="20"/></w:rPr><w:t>with conn:</w:t></w:r><w:r><w:t xml:space="preserve"> 会把整个缩进块包成一个事务：正常走完自动 COMMIT，中途抛异常自动 ROLLBACK。所以 </w:t></w:r><w:r><w:rPr><w:rFonts w:ascii="Consolas" w:hAnsi="Consolas" w:eastAsia="Consolas"/><w:sz w:val="20"/></w:rPr><w:t>approve_request()</w:t></w:r><w:r><w:t xml:space="preserve"> 里"改审批状态 + 改申请状态 + 生成财务流水"这三件事要么全成，要么全滚。财务上这就是</w:t></w:r><w:r><w:rPr><w:b/></w:rPr><w:t>"一笔业务配套一张凭证，凭证没生成业务就不算办完"</w:t></w:r><w:r><w:t>——不可能出现"审批通过了但没记账"，或者"记了账但审批状态还是待审批"。</w:t></w:r></w:p><w:p><w:pPr><w:spacing w:after="160"/></w:pPr><w:r><w:rPr><w:b/></w:rPr><w:t>第六个零件，`support_document_flag` 和 `missing_support_flag` 那两行条件表达式。</w:t></w:r><w:r><w:t xml:space="preserve"> 三层血缘与“两层各读同一源头”的取舍已在“单独讲清楚一件事：三层血缘”一节完整说明，此处不重复，只确认 v3 按该结论实现：两行都以 </w:t></w:r><w:r><w:rPr><w:rFonts w:ascii="Consolas" w:hAnsi="Consolas" w:eastAsia="Consolas"/><w:sz w:val="20"/></w:rPr><w:t>data["support_document_flag"]</w:t></w:r><w:r><w:t xml:space="preserve"> 作为唯一起点。</w:t></w:r></w:p><w:p><w:pPr><w:spacing w:after="160"/></w:pPr><w:r><w:rPr><w:b/></w:rPr><w:t>第七个零件，`EXTRACT(DOW FROM CURRENT_TIMESTAMP)`。</w:t></w:r><w:r><w:t xml:space="preserve"> DOW 是 Day Of Week（星期几）的缩写，PG 里周日 = 0、周一 = 1……周六 = 6。</w:t></w:r><w:r><w:rPr><w:rFonts w:ascii="Consolas" w:hAnsi="Consolas" w:eastAsia="Consolas"/><w:sz w:val="20"/></w:rPr><w:t>EXTRACT(HOUR FROM ...)</w:t></w:r><w:r><w:t xml:space="preserve"> 同理取小时，返回 0–23。这两个都直接从过账时间派生，所以 </w:t></w:r><w:r><w:rPr><w:rFonts w:ascii="Consolas" w:hAnsi="Consolas" w:eastAsia="Consolas"/><w:sz w:val="20"/></w:rPr><w:t>posting_hour</w:t></w:r><w:r><w:t>、</w:t></w:r><w:r><w:rPr><w:rFonts w:ascii="Consolas" w:hAnsi="Consolas" w:eastAsia="Consolas"/><w:sz w:val="20"/></w:rPr><w:t>posting_dayofweek</w:t></w:r><w:r><w:t xml:space="preserve"> 和 </w:t></w:r><w:r><w:rPr><w:rFonts w:ascii="Consolas" w:hAnsi="Consolas" w:eastAsia="Consolas"/><w:sz w:val="20"/></w:rPr><w:t>posting_datetime</w:t></w:r><w:r><w:t xml:space="preserve"> 永远一致，不可能对不上账。</w:t></w:r><w:r><w:rPr><w:b/></w:rPr><w:t>财务上，过账时间同时决定了金额所属期间、是否非工作时间录入，这三者必须同源，否则就是"凭证上一套时间、账簿上一套时间"。</w:t></w:r></w:p><w:p><w:pPr><w:spacing w:after="160"/></w:pPr><w:r><w:rPr><w:b/></w:rPr><w:t>第八个零件，`MOD(%s, 10000) = 0` 和 `%s &gt;= 500000`。</w:t></w:r><w:r><w:t xml:space="preserve"> 前者判"是否整数金额"（</w:t></w:r><w:r><w:rPr><w:rFonts w:ascii="Consolas" w:hAnsi="Consolas" w:eastAsia="Consolas"/><w:sz w:val="20"/></w:rPr><w:t>is_round_amount</w:t></w:r><w:r><w:t>，比如正好 4 万、正好 50 万），后者判"是否高额"（</w:t></w:r><w:r><w:rPr><w:rFonts w:ascii="Consolas" w:hAnsi="Consolas" w:eastAsia="Consolas"/><w:sz w:val="20"/></w:rPr><w:t>high_value_flag</w:t></w:r><w:r><w:t xml:space="preserve">，阈值 50 万）。这两个都是由 </w:t></w:r><w:r><w:rPr><w:rFonts w:ascii="Consolas" w:hAnsi="Consolas" w:eastAsia="Consolas"/><w:sz w:val="20"/></w:rPr><w:t>amount</w:t></w:r><w:r><w:t xml:space="preserve"> 派生，而且参数都是把 </w:t></w:r><w:r><w:rPr><w:rFonts w:ascii="Consolas" w:hAnsi="Consolas" w:eastAsia="Consolas"/><w:sz w:val="20"/></w:rPr><w:t>data["amount"]</w:t></w:r><w:r><w:t xml:space="preserve"> 传了两遍。财务类比：</w:t></w:r><w:r><w:rPr><w:b/></w:rPr><w:t>整数金额往往意味着"这钱是凑出来的而不是实际发生的"，高额意味着"过了要单独备案的门槛"，这两种都要被单独挑出来看。</w:t></w:r></w:p><w:p><w:pPr><w:spacing w:after="160"/></w:pPr><w:r><w:rPr><w:b/></w:rPr><w:t>第九个零件，`choose_approver()` 里的 `employee_id &lt;&gt; %s`。</w:t></w:r><w:r><w:t xml:space="preserve"> 它硬性排除了申请人本人。这条 SQL 约束直接决定了 </w:t></w:r><w:r><w:rPr><w:rFonts w:ascii="Consolas" w:hAnsi="Consolas" w:eastAsia="Consolas"/><w:sz w:val="20"/></w:rPr><w:t>same_preparer_approver_flag</w:t></w:r><w:r><w:t xml:space="preserve"> 在当前流程下必然为 0——因为系统物理上不可能选出申请人本人当审批人。这一点在下一版做审计时会变成一个非常关键的发现。财务上讲，这就是</w:t></w:r><w:r><w:rPr><w:b/></w:rPr><w:t>"制单人和审核人不能是同一个人"</w:t></w:r><w:r><w:t>这条铁律在数据库层面的落实；不过它落实得太彻底了，反而让"有没有人违反这条规则"这件事失去了考察价值。</w:t></w:r></w:p><w:p><w:pPr><w:spacing w:after="160"/></w:pPr><w:r><w:rPr><w:b/></w:rPr><w:t>第十个零件，`erp_system` 不在 INSERT 列表里。</w:t></w:r><w:r><w:t xml:space="preserve"> 我把这条 INSERT 的字段清单从头到尾数过一遍：</w:t></w:r><w:r><w:rPr><w:rFonts w:ascii="Consolas" w:hAnsi="Consolas" w:eastAsia="Consolas"/><w:sz w:val="20"/></w:rPr><w:t>transaction_id</w:t></w:r><w:r><w:t>、</w:t></w:r><w:r><w:rPr><w:rFonts w:ascii="Consolas" w:hAnsi="Consolas" w:eastAsia="Consolas"/><w:sz w:val="20"/></w:rPr><w:t>request_id</w:t></w:r><w:r><w:t>、</w:t></w:r><w:r><w:rPr><w:rFonts w:ascii="Consolas" w:hAnsi="Consolas" w:eastAsia="Consolas"/><w:sz w:val="20"/></w:rPr><w:t>project_id</w:t></w:r><w:r><w:t>、</w:t></w:r><w:r><w:rPr><w:rFonts w:ascii="Consolas" w:hAnsi="Consolas" w:eastAsia="Consolas"/><w:sz w:val="20"/></w:rPr><w:t>posting_datetime</w:t></w:r><w:r><w:t>、</w:t></w:r><w:r><w:rPr><w:rFonts w:ascii="Consolas" w:hAnsi="Consolas" w:eastAsia="Consolas"/><w:sz w:val="20"/></w:rPr><w:t>amount</w:t></w:r><w:r><w:t>、</w:t></w:r><w:r><w:rPr><w:rFonts w:ascii="Consolas" w:hAnsi="Consolas" w:eastAsia="Consolas"/><w:sz w:val="20"/></w:rPr><w:t>currency</w:t></w:r><w:r><w:t>、</w:t></w:r><w:r><w:rPr><w:rFonts w:ascii="Consolas" w:hAnsi="Consolas" w:eastAsia="Consolas"/><w:sz w:val="20"/></w:rPr><w:t>gl_account</w:t></w:r><w:r><w:t>、</w:t></w:r><w:r><w:rPr><w:rFonts w:ascii="Consolas" w:hAnsi="Consolas" w:eastAsia="Consolas"/><w:sz w:val="20"/></w:rPr><w:t>preparer_id</w:t></w:r><w:r><w:t>、</w:t></w:r><w:r><w:rPr><w:rFonts w:ascii="Consolas" w:hAnsi="Consolas" w:eastAsia="Consolas"/><w:sz w:val="20"/></w:rPr><w:t>approver_id</w:t></w:r><w:r><w:t>、</w:t></w:r><w:r><w:rPr><w:rFonts w:ascii="Consolas" w:hAnsi="Consolas" w:eastAsia="Consolas"/><w:sz w:val="20"/></w:rPr><w:t>workflow_status</w:t></w:r><w:r><w:t>、</w:t></w:r><w:r><w:rPr><w:rFonts w:ascii="Consolas" w:hAnsi="Consolas" w:eastAsia="Consolas"/><w:sz w:val="20"/></w:rPr><w:t>approval_level</w:t></w:r><w:r><w:t>、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supporting_document_flag</w:t></w:r><w:r><w:t>、</w:t></w:r><w:r><w:rPr><w:rFonts w:ascii="Consolas" w:hAnsi="Consolas" w:eastAsia="Consolas"/><w:sz w:val="20"/></w:rPr><w:t>risk_class</w:t></w:r><w:r><w:t>、</w:t></w:r><w:r><w:rPr><w:rFonts w:ascii="Consolas" w:hAnsi="Consolas" w:eastAsia="Consolas"/><w:sz w:val="20"/></w:rPr><w:t>posting_hour</w:t></w:r><w:r><w:t>、</w:t></w:r><w:r><w:rPr><w:rFonts w:ascii="Consolas" w:hAnsi="Consolas" w:eastAsia="Consolas"/><w:sz w:val="20"/></w:rPr><w:t>posting_dayofweek</w:t></w:r><w:r><w:t>、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missing_support_flag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near_approval_threshold_flag</w:t></w:r><w:r><w:t>、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>、</w:t></w:r><w:r><w:rPr><w:rFonts w:ascii="Consolas" w:hAnsi="Consolas" w:eastAsia="Consolas"/><w:sz w:val="20"/></w:rPr><w:t>manual_after_hours_flag</w:t></w:r><w:r><w:t>——一共 23 列，</w:t></w:r><w:r><w:rPr><w:rFonts w:ascii="Consolas" w:hAnsi="Consolas" w:eastAsia="Consolas"/><w:sz w:val="20"/></w:rPr><w:t>erp_system</w:t></w:r><w:r><w:t xml:space="preserve"> 不在其中。它靠的是 </w:t></w:r><w:r><w:rPr><w:rFonts w:ascii="Consolas" w:hAnsi="Consolas" w:eastAsia="Consolas"/><w:sz w:val="20"/></w:rPr><w:t>journal_entries</w:t></w:r><w:r><w:t xml:space="preserve"> 列上的数据库默认值（默认是 </w:t></w:r><w:r><w:rPr><w:rFonts w:ascii="Consolas" w:hAnsi="Consolas" w:eastAsia="Consolas"/><w:sz w:val="20"/></w:rPr><w:t>ERP_DEMO</w:t></w:r><w:r><w:t xml:space="preserve">）。那段注释里写的"不依赖数据库默认值"，在 </w:t></w:r><w:r><w:rPr><w:rFonts w:ascii="Consolas" w:hAnsi="Consolas" w:eastAsia="Consolas"/><w:sz w:val="20"/></w:rPr><w:t>erp_system</w:t></w:r><w:r><w:t xml:space="preserve"> 这一列上并没有完全兑现。</w:t></w:r></w:p><w:p><w:pPr><w:spacing w:after="160"/></w:pPr><w:r><w:rPr><w:b/></w:rPr><w:t>输出</w:t></w:r></w:p><w:p><w:pPr><w:spacing w:after="160"/></w:pPr><w:r><w:t>这一版的"输出"不是终端打印，而是代码被完整落定这件事，以及它立刻带来的三个事实：</w:t></w:r><w:r><w:rPr><w:rFonts w:ascii="Consolas" w:hAnsi="Consolas" w:eastAsia="Consolas"/><w:sz w:val="20"/></w:rPr><w:t>create_journal_entry()</w:t></w:r><w:r><w:t xml:space="preserve"> 里只有一条 INSERT（重复定义已砍）；它显式写了 23 列；18 个 Contract 字段里有 17 个在这条 INSERT 里被显式赋值，</w:t></w:r><w:r><w:rPr><w:rFonts w:ascii="Consolas" w:hAnsi="Consolas" w:eastAsia="Consolas"/><w:sz w:val="20"/></w:rPr><w:t>erp_system</w:t></w:r><w:r><w:t xml:space="preserve"> 缺席。</w:t></w:r></w:p><w:p><w:pPr><w:spacing w:after="160"/></w:pPr><w:r><w:rPr><w:b/></w:rPr><w:t>诊断</w:t></w:r></w:p><w:p><w:pPr><w:spacing w:after="160"/></w:pPr><w:r><w:t>看完整个文件之后，我对 v3 的判断是这样的：</w:t></w:r><w:r><w:rPr><w:b/></w:rPr><w:t>主体架构已经成立，链路没有任何断口。</w:t></w:r></w:p><w:p><w:pPr><w:spacing w:after="120" w:before="80"/><w:ind w:left="240"/></w:pPr><w:r><w:rPr><w:rFonts w:ascii="Consolas" w:hAnsi="Consolas" w:eastAsia="Consolas"/><w:color w:val="1F3A5F"/><w:sz w:val="18"/></w:rPr><w:t>员工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approval_policies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approve_request()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create_journal_entry()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>↓</w:t></w:r><w:r><w:rPr><w:rFonts w:ascii="Consolas" w:hAnsi="Consolas" w:eastAsia="Consolas"/><w:color w:val="1F3A5F"/><w:sz w:val="18"/></w:rPr><w:br/><w:t>Data Contract</w:t></w:r></w:p><w:p><w:pPr><w:spacing w:after="160"/></w:pPr><w:r><w:t xml:space="preserve">但要据此宣布"18 个字段都有真实来源"，还差一层——因为 INSERT 里那些位置的值，有的来自 </w:t></w:r><w:r><w:rPr><w:rFonts w:ascii="Consolas" w:hAnsi="Consolas" w:eastAsia="Consolas"/><w:sz w:val="20"/></w:rPr><w:t>data[...]</w:t></w:r><w:r><w:t>（真上游），有的干脆是个字面量：</w:t></w:r><w:r><w:rPr><w:rFonts w:ascii="Consolas" w:hAnsi="Consolas" w:eastAsia="Consolas"/><w:sz w:val="20"/></w:rPr><w:t>manual_entry_flag</w:t></w:r><w:r><w:t xml:space="preserve"> 位置上躺着 </w:t></w:r><w:r><w:rPr><w:rFonts w:ascii="Consolas" w:hAnsi="Consolas" w:eastAsia="Consolas"/><w:sz w:val="20"/></w:rPr><w:t>0</w:t></w:r><w:r><w:t>，</w:t></w:r><w:r><w:rPr><w:rFonts w:ascii="Consolas" w:hAnsi="Consolas" w:eastAsia="Consolas"/><w:sz w:val="20"/></w:rPr><w:t>risk_class</w:t></w:r><w:r><w:t xml:space="preserve"> 位置上躺着 </w:t></w:r><w:r><w:rPr><w:rFonts w:ascii="Consolas" w:hAnsi="Consolas" w:eastAsia="Consolas"/><w:sz w:val="20"/></w:rPr><w:t>'普通'</w:t></w:r><w:r><w:t>，</w:t></w:r><w:r><w:rPr><w:rFonts w:ascii="Consolas" w:hAnsi="Consolas" w:eastAsia="Consolas"/><w:sz w:val="20"/></w:rPr><w:t>same_preparer_approver_flag</w:t></w:r><w:r><w:t xml:space="preserve"> 位置上躺着 </w:t></w:r><w:r><w:rPr><w:rFonts w:ascii="Consolas" w:hAnsi="Consolas" w:eastAsia="Consolas"/><w:sz w:val="20"/></w:rPr><w:t>0</w:t></w:r><w:r><w:t>，</w:t></w:r><w:r><w:rPr><w:rFonts w:ascii="Consolas" w:hAnsi="Consolas" w:eastAsia="Consolas"/><w:sz w:val="20"/></w:rPr><w:t>approval_below_expected_flag</w:t></w:r><w:r><w:t xml:space="preserve"> 位置上躺着 </w:t></w:r><w:r><w:rPr><w:rFonts w:ascii="Consolas" w:hAnsi="Consolas" w:eastAsia="Consolas"/><w:sz w:val="20"/></w:rPr><w:t>0</w:t></w:r><w:r><w:t>，</w:t></w:r><w:r><w:rPr><w:rFonts w:ascii="Consolas" w:hAnsi="Consolas" w:eastAsia="Consolas"/><w:sz w:val="20"/></w:rPr><w:t>manual_after_hours_flag</w:t></w:r><w:r><w:t xml:space="preserve"> 位置上躺着 </w:t></w:r><w:r><w:rPr><w:rFonts w:ascii="Consolas" w:hAnsi="Consolas" w:eastAsia="Consolas"/><w:sz w:val="20"/></w:rPr><w:t>0</w:t></w:r><w:r><w:t>。</w:t></w:r></w:p><w:p><w:pPr><w:spacing w:after="160"/></w:pPr><w:r><w:rPr><w:b/></w:rPr><w:t>这五个 0 和一个 '普通'，就是下一版要处理的对象。</w:t></w:r></w:p><w:p><w:pPr><w:spacing w:after="160"/></w:pPr><w:r><w:rPr><w:b/></w:rPr><w:t>结论</w:t></w:r></w:p><w:p><w:pPr><w:spacing w:after="160"/></w:pPr><w:r><w:t>v3 落定了。它相对 v2 的变化明确、可执行、可被验证：重复 INSERT 被砍、行锁与状态检查到位、23 列显式写入、三层凭证链落地、</w:t></w:r><w:r><w:rPr><w:rFonts w:ascii="Consolas" w:hAnsi="Consolas" w:eastAsia="Consolas"/><w:sz w:val="20"/></w:rPr><w:t>transaction_id</w:t></w:r><w:r><w:t xml:space="preserve"> 幂等、表结构和 YAML 一个字没改。下一步不再碰它的架构，只做一件事：</w:t></w:r><w:r><w:rPr><w:b/></w:rPr><w:t>把那些"写死"的位置，接到真实的业务关系上去。</w:t></w:r></w:p><w:p><w:pPr><w:spacing w:after="160"/></w:pPr><w:r><w:rPr><w:b/></w:rPr><w:t>闭环小结</w:t></w:r><w:r><w:t xml:space="preserve">：我放弃 grep，把整个 </w:t></w:r><w:r><w:rPr><w:rFonts w:ascii="Consolas" w:hAnsi="Consolas" w:eastAsia="Consolas"/><w:sz w:val="20"/></w:rPr><w:t>erp_app_v3.py</w:t></w:r><w:r><w:t xml:space="preserve"> 交出来一次审完，理由是不预先假设审计范围。审完之后得到两个并行的事实：链路完全通了（一笔申请从页面到 Contract 中间没有断口），但 INSERT 里有六处是字面量而不是数据。这六处字面量在数据库里看起来和真数据一模一样——它们有值、不为空、一万多行都一个样。这就是 v4 要解决的问题，也是这一节的真正收尾点。</w:t></w:r></w:p><w:p><w:pPr><w:pStyle w:val="Heading4"/></w:pPr><w:r><w:rPr><w:rFonts w:ascii="Microsoft YaHei" w:hAnsi="Microsoft YaHei" w:eastAsia="Microsoft YaHei"/></w:rPr><w:t>版本 16：一次性把 18 个字段的来源审出来（实录 49847–49907 行）</w:t></w:r></w:p><w:p><w:pPr><w:spacing w:after="160"/></w:pPr><w:r><w:rPr><w:b/></w:rPr><w:t>思路讨论</w:t></w:r></w:p><w:p><w:pPr><w:spacing w:after="160"/></w:pPr><w:r><w:t>这一步不需要跑任何命令——代码已经全部摆出来了，</w:t></w:r><w:r><w:rPr><w:rFonts w:ascii="Consolas" w:hAnsi="Consolas" w:eastAsia="Consolas"/><w:sz w:val="20"/></w:rPr><w:t>create_journal_entry()</w:t></w:r><w:r><w:t xml:space="preserve"> 是唯一的写入口，沿着那条 INSERT 一行一行看下去就行。</w:t></w:r></w:p><w:p><w:pPr><w:spacing w:after="160"/></w:pPr><w:r><w:t>但在逐行看之前，我先给自己定了一条判定标准，否则很容易把"有值"和"有来源"混为一谈。标准是这样：往下追这个值的定义，追到最后，</w:t></w:r><w:r><w:rPr><w:b/></w:rPr><w:t>如果追到的是一个业务字段（比如 `business_requests.amount`）、或者是某两个业务字段之间的运算关系（比如 `posting_hour` 来自 `posting_datetime`），那它就算"有真实来源"；如果追到最后是一个写死的字面量，哪怕这个字面量在业务语义上说得通，也只能算"没有真实来源"。</w:t></w:r></w:p><w:p><w:pPr><w:spacing w:after="160"/></w:pPr><w:r><w:t xml:space="preserve">这条标准可能让人觉得过于严苛——比如 </w:t></w:r><w:r><w:rPr><w:rFonts w:ascii="Consolas" w:hAnsi="Consolas" w:eastAsia="Consolas"/><w:sz w:val="20"/></w:rPr><w:t>manual_entry_flag = 0</w:t></w:r><w:r><w:t xml:space="preserve"> 明明是对的：这个 ERP 流程下财务分录就是系统自动生成的，不是人工录入的，写 0 有什么问题？问题在于</w:t></w:r><w:r><w:rPr><w:b/></w:rPr><w:t>它的"正确"是巧合而不是推导</w:t></w:r><w:r><w:t>。财务上的类比是：一个会计每个月都把"是否手工录入"这一栏填成"否"，而他根本没去看这笔钱是不是手工录的——</w:t></w:r><w:r><w:rPr><w:b/></w:rPr><w:t>一百次都对，但第一百零一次有人手工录了一笔，账本上依然写着"否"。</w:t></w:r><w:r><w:t xml:space="preserve"> 数据和判断脱了钩，这才是要命的地方。</w:t></w:r></w:p><w:p><w:pPr><w:spacing w:after="160"/></w:pPr><w:r><w:t>还有一个判定上的小技巧值得记下来：</w:t></w:r><w:r><w:rPr><w:b/></w:rPr><w:t>看这一列的值是不是"随业务变化"。</w:t></w:r><w:r><w:t xml:space="preserve"> 如果一个字段从头到尾一个值（10025 行全是 0、全是 '普通'），那它就没有携带任何信息量；而一个真正有来源的字段，它的值应该会随业务不同而不同——</w:t></w:r><w:r><w:rPr><w:rFonts w:ascii="Consolas" w:hAnsi="Consolas" w:eastAsia="Consolas"/><w:sz w:val="20"/></w:rPr><w:t>missing_support_flag</w:t></w:r><w:r><w:t xml:space="preserve"> 有过 0 也有过 1，就是活证据。这条"会不会变"的经验判断，比读代码还快。</w:t></w:r></w:p><w:p><w:pPr><w:spacing w:after="160"/></w:pPr><w:r><w:rPr><w:b/></w:rPr><w:t>具体操作</w:t></w:r></w:p><w:p><w:pPr><w:spacing w:after="160"/></w:pPr><w:r><w:t xml:space="preserve">对着 </w:t></w:r><w:r><w:rPr><w:rFonts w:ascii="Consolas" w:hAnsi="Consolas" w:eastAsia="Consolas"/><w:sz w:val="20"/></w:rPr><w:t>create_journal_entry()</w:t></w:r><w:r><w:t xml:space="preserve"> 那条 INSERT，把 23 列逐个归位：INSERT 字段清单里的每一列，对应 VALUES 里的每一个占位符或字面量，再往上追它对应的参数来自哪一个 </w:t></w:r><w:r><w:rPr><w:rFonts w:ascii="Consolas" w:hAnsi="Consolas" w:eastAsia="Consolas"/><w:sz w:val="20"/></w:rPr><w:t>data[...]</w:t></w:r><w:r><w:t>。</w:t></w:r></w:p><w:p><w:pPr><w:spacing w:after="160"/></w:pPr><w:r><w:rPr><w:b/></w:rPr><w:t>输出</w:t></w:r></w:p><w:p><w:pPr><w:spacing w:after="160"/></w:pPr><w:r><w:t>一次性审计结果：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当前 v3 来源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来源状态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approval_id</w:t></w:r><w:r><w:rPr><w:rFonts w:ascii="Microsoft YaHei" w:hAnsi="Microsoft YaHei" w:eastAsia="Microsoft YaHei"/><w:sz w:val="19"/></w:rPr><w:t xml:space="preserve"> 派生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数据库默认值 `ERP_DEMO`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`'普通'`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approval_records.required_level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w:r><w:rPr><w:rFonts w:ascii="Microsoft YaHei" w:hAnsi="Microsoft YaHei" w:eastAsia="Microsoft YaHei"/><w:sz w:val="19"/></w:rPr><w:t xml:space="preserve"> 提取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w:r><w:rPr><w:rFonts w:ascii="Microsoft YaHei" w:hAnsi="Microsoft YaHei" w:eastAsia="Microsoft YaHei"/><w:sz w:val="19"/></w:rPr><w:t xml:space="preserve"> 提取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business_requests.support_document_flag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/w:tbl><w:p/><w:p><w:pPr><w:spacing w:after="160"/></w:pPr><w:r><w:rPr><w:b/></w:rPr><w:t>诊断</w:t></w:r></w:p><w:p><w:pPr><w:spacing w:after="160"/></w:pPr><w:r><w:t>这张表出来以后，结论反而比想象中简单：</w:t></w:r></w:p><w:p><w:pPr><w:spacing w:after="120" w:before="80"/><w:ind w:left="240"/></w:pPr><w:r><w:rPr><w:rFonts w:ascii="Consolas" w:hAnsi="Consolas" w:eastAsia="Consolas"/><w:color w:val="1F3A5F"/><w:sz w:val="18"/></w:rPr><w:t>18 个字段</w:t></w:r><w:r><w:rPr><w:rFonts w:ascii="Consolas" w:hAnsi="Consolas" w:eastAsia="Consolas"/><w:color w:val="1F3A5F"/><w:sz w:val="18"/></w:rPr><w:br/><w:t>├── 12 个已经有真实来源 / 派生逻辑</w:t></w:r><w:r><w:rPr><w:rFonts w:ascii="Consolas" w:hAnsi="Consolas" w:eastAsia="Consolas"/><w:color w:val="1F3A5F"/><w:sz w:val="18"/></w:rPr><w:br/><w:t>├── 1 个依赖数据库默认值</w:t></w:r><w:r><w:rPr><w:rFonts w:ascii="Consolas" w:hAnsi="Consolas" w:eastAsia="Consolas"/><w:color w:val="1F3A5F"/><w:sz w:val="18"/></w:rPr><w:br/><w:t>└── 5 个只是写死默认值</w:t></w:r></w:p><w:p><w:pPr><w:spacing w:after="160"/></w:pPr><w:r><w:t>这跟刚才两条 SQL 得出的结果正好对应：</w:t></w:r></w:p><w:p><w:pPr><w:spacing w:after="120" w:before="80"/><w:ind w:left="240"/></w:pPr><w:r><w:rPr><w:rFonts w:ascii="Consolas" w:hAnsi="Consolas" w:eastAsia="Consolas"/><w:color w:val="1F3A5F"/><w:sz w:val="18"/></w:rPr><w:t>18/18 字段存在</w:t></w:r><w:r><w:rPr><w:rFonts w:ascii="Consolas" w:hAnsi="Consolas" w:eastAsia="Consolas"/><w:color w:val="1F3A5F"/><w:sz w:val="18"/></w:rPr><w:br/><w:t>18/18 NOT NULL</w:t></w:r><w:r><w:rPr><w:rFonts w:ascii="Consolas" w:hAnsi="Consolas" w:eastAsia="Consolas"/><w:color w:val="1F3A5F"/><w:sz w:val="18"/></w:rPr><w:br/><w:t>10025/10025 有值</w:t></w:r></w:p><w:p><w:pPr><w:spacing w:after="160"/></w:pPr><w:r><w:t>两份证据摆在一起，就形成了这个项目里我觉得最值得记下来的一句区分：</w:t></w:r><w:r><w:rPr><w:b/></w:rPr><w:t>"18 个字段都已经有值，但还不是 18 个字段都有真实业务来源"。</w:t></w:r></w:p><w:p><w:pPr><w:spacing w:after="160"/></w:pPr><w:r><w:t>数据库侧 SQL 说的是"账填满了"，代码审计说的是"账是怎么填的"。前者用两条 SQL 就证明了，后者只能回到这一个函数里一行行看。</w:t></w:r><w:r><w:rPr><w:b/></w:rPr><w:t>这一步确立的方法论比结论本身更值得记录：先批量证明"有没有"，再定点审计"从哪来"。</w:t></w:r></w:p><w:p><w:pPr><w:spacing w:after="160"/></w:pPr><w:r><w:t xml:space="preserve">再说那个 🟡 的 </w:t></w:r><w:r><w:rPr><w:rFonts w:ascii="Consolas" w:hAnsi="Consolas" w:eastAsia="Consolas"/><w:sz w:val="20"/></w:rPr><w:t>erp_system</w:t></w:r><w:r><w:t xml:space="preserve">。它的处境比那 5 个 🔴 要好得多：它不是"没有来源"，它的来源在数据库那一侧（列默认值 </w:t></w:r><w:r><w:rPr><w:rFonts w:ascii="Consolas" w:hAnsi="Consolas" w:eastAsia="Consolas"/><w:sz w:val="20"/></w:rPr><w:t>ERP_DEMO</w:t></w:r><w:r><w:t>），而且从结果看它是正确的。</w:t></w:r><w:r><w:rPr><w:b/></w:rPr><w:t>不推荐这种做法的理由不是正确性，是可解释性</w:t></w:r><w:r><w:t>——</w:t></w:r><w:r><w:rPr><w:rFonts w:ascii="Consolas" w:hAnsi="Consolas" w:eastAsia="Consolas"/><w:sz w:val="20"/></w:rPr><w:t>create_journal_entry()</w:t></w:r><w:r><w:t xml:space="preserve"> 这个函数本身没有完整表达"这条记录属于哪个 ERP 来源系统"，这个信息藏在建表语句里。</w:t></w:r></w:p><w:p><w:pPr><w:spacing w:after="160"/></w:pPr><w:r><w:rPr><w:b/></w:rPr><w:t>结论</w:t></w:r></w:p><w:p><w:pPr><w:spacing w:after="160"/></w:pPr><w:r><w:t>第一阶段最后一块拼图的位置确定了：</w:t></w:r><w:r><w:rPr><w:b/></w:rPr><w:t>现在真正需要补的不是数据库结构，而是 5 个风险字段的生成逻辑，外加 `erp_system` 的显式化。</w:t></w:r><w:r><w:t xml:space="preserve"> 表不用改，YAML 不用改，ERP 功能不用扩，只要在 </w:t></w:r><w:r><w:rPr><w:rFonts w:ascii="Consolas" w:hAnsi="Consolas" w:eastAsia="Consolas"/><w:sz w:val="20"/></w:rPr><w:t>create_journal_entry()</w:t></w:r><w:r><w:t xml:space="preserve"> 里把这 6 个位置换成真实来源。</w:t></w:r></w:p><w:p><w:pPr><w:spacing w:after="160"/></w:pPr><w:r><w:rPr><w:b/></w:rPr><w:t>闭环小结</w:t></w:r><w:r><w:t>：审计结果为 12 绿、1 黄、5 红——12 个字段能追到业务字段或派生运算，1 个（</w:t></w:r><w:r><w:rPr><w:rFonts w:ascii="Consolas" w:hAnsi="Consolas" w:eastAsia="Consolas"/><w:sz w:val="20"/></w:rPr><w:t>erp_system</w:t></w:r><w:r><w:t>）依赖数据库默认值，5 个（</w:t></w:r><w:r><w:rPr><w:rFonts w:ascii="Consolas" w:hAnsi="Consolas" w:eastAsia="Consolas"/><w:sz w:val="20"/></w:rPr><w:t>manual_entry_flag</w:t></w:r><w:r><w:t>、</w:t></w:r><w:r><w:rPr><w:rFonts w:ascii="Consolas" w:hAnsi="Consolas" w:eastAsia="Consolas"/><w:sz w:val="20"/></w:rPr><w:t>risk_class</w:t></w:r><w:r><w:t>、</w:t></w:r><w:r><w:rPr><w:rFonts w:ascii="Consolas" w:hAnsi="Consolas" w:eastAsia="Consolas"/><w:sz w:val="20"/></w:rPr><w:t>same_preparer_approver_flag</w:t></w:r><w:r><w:t>、</w:t></w:r><w:r><w:rPr><w:rFonts w:ascii="Consolas" w:hAnsi="Consolas" w:eastAsia="Consolas"/><w:sz w:val="20"/></w:rPr><w:t>approval_below_expected_flag</w:t></w:r><w:r><w:t>、</w:t></w:r><w:r><w:rPr><w:rFonts w:ascii="Consolas" w:hAnsi="Consolas" w:eastAsia="Consolas"/><w:sz w:val="20"/></w:rPr><w:t>manual_after_hours_flag</w:t></w:r><w:r><w:t>）是代码字面量。新增判断：“18 个字段都有值”与“18 个字段都有来源”是两个命题，v4 要补的正是这 6 个来源。</w:t></w:r></w:p><w:p><w:pPr><w:pStyle w:val="Heading4"/></w:pPr><w:r><w:rPr><w:rFonts w:ascii="Microsoft YaHei" w:hAnsi="Microsoft YaHei" w:eastAsia="Microsoft YaHei"/></w:rPr><w:t>版本 17：v4 该怎么改——把写死的字段接到真实业务关系上（实录 49945 行起，到"设计定了、准备动手"为止）</w:t></w:r></w:p><w:p><w:pPr><w:spacing w:after="160"/></w:pPr><w:r><w:rPr><w:b/></w:rPr><w:t>思路讨论</w:t></w:r></w:p><w:p><w:pPr><w:spacing w:after="160"/></w:pPr><w:r><w:t>拿到那张审计表之后，我面对的是五个红和一个黄。这时候真正要想的不是"怎么改"，而是"补方案本身该怎么选"。我当时考虑过三条路。</w:t></w:r></w:p><w:p><w:pPr><w:spacing w:after="160"/></w:pPr><w:r><w:t>第一条路，</w:t></w:r><w:r><w:rPr><w:b/></w:rPr><w:t>保持写死不动，只在文档里注明</w:t></w:r><w:r><w:t>。理由听上去很实在：这些字段在当前流程下的取值是对的——</w:t></w:r><w:r><w:rPr><w:rFonts w:ascii="Consolas" w:hAnsi="Consolas" w:eastAsia="Consolas"/><w:sz w:val="20"/></w:rPr><w:t>manual_entry_flag</w:t></w:r><w:r><w:t xml:space="preserve"> 确实永远为 0（分录都是系统生成的），</w:t></w:r><w:r><w:rPr><w:rFonts w:ascii="Consolas" w:hAnsi="Consolas" w:eastAsia="Consolas"/><w:sz w:val="20"/></w:rPr><w:t>same_preparer_approver_flag</w:t></w:r><w:r><w:t xml:space="preserve"> 也确实永远为 0（</w:t></w:r><w:r><w:rPr><w:rFonts w:ascii="Consolas" w:hAnsi="Consolas" w:eastAsia="Consolas"/><w:sz w:val="20"/></w:rPr><w:t>choose_approver()</w:t></w:r><w:r><w:t xml:space="preserve"> 排除了本人）。既然结果对，何必费事？这条路的优点是零改动零风险，缺点是</w:t></w:r><w:r><w:rPr><w:b/></w:rPr><w:t>它把"结论"和"判断"混成了一件事</w:t></w:r><w:r><w:t>：字段上写的是"答案"，而不是"根据业务算出来的答案"。财务上讲，这就是"账是对的，但没人知道为什么是对的"——哪天流程改了（比如加了允许自审的特批路径），这一栏还写着 0，而它已经错了。</w:t></w:r></w:p><w:p><w:pPr><w:spacing w:after="160"/></w:pPr><w:r><w:t>第二条路，</w:t></w:r><w:r><w:rPr><w:b/></w:rPr><w:t>给每个字段做一个前端开关，让用户手工填</w:t></w:r><w:r><w:t>。这听起来最"真实"，比如页面上加一个"是否手工录入"的复选框。这条路我很快就否掉了，因为它</w:t></w:r><w:r><w:rPr><w:b/></w:rPr><w:t>为了给 Contract 一个字段，去发明一个不存在的业务流程</w:t></w:r><w:r><w:t>。这个项目总原则是"所有新增开发都必须服务现有 Contract"，但它还有另一半：</w:t></w:r><w:r><w:rPr><w:b/></w:rPr><w:t>不能为了让规则看起来有数据，去捏造业务动作。</w:t></w:r><w:r><w:t xml:space="preserve"> 报销单上不会出现一个"你自己选要不要贴发票"以外再多一个"你自己选这算不算手工录入"的选项栏——那是给内控造假提供工具。</w:t></w:r></w:p><w:p><w:pPr><w:spacing w:after="160"/></w:pPr><w:r><w:t>第三条路，</w:t></w:r><w:r><w:rPr><w:b/></w:rPr><w:t>把每个字段接到已有的业务关系上</w:t></w:r><w:r><w:t>。也就是说，不新增任何输入，只用系统里</w:t></w:r><w:r><w:rPr><w:b/></w:rPr><w:t>已经存在的</w:t></w:r><w:r><w:t>数据算出它：</w:t></w:r><w:r><w:rPr><w:rFonts w:ascii="Consolas" w:hAnsi="Consolas" w:eastAsia="Consolas"/><w:sz w:val="20"/></w:rPr><w:t>same_preparer_approver_flag</w:t></w:r><w:r><w:t xml:space="preserve"> 用已有的 </w:t></w:r><w:r><w:rPr><w:rFonts w:ascii="Consolas" w:hAnsi="Consolas" w:eastAsia="Consolas"/><w:sz w:val="20"/></w:rPr><w:t>preparer_id</w:t></w:r><w:r><w:t xml:space="preserve"> 和 </w:t></w:r><w:r><w:rPr><w:rFonts w:ascii="Consolas" w:hAnsi="Consolas" w:eastAsia="Consolas"/><w:sz w:val="20"/></w:rPr><w:t>approver_id</w:t></w:r><w:r><w:t xml:space="preserve"> 比一下；</w:t></w:r><w:r><w:rPr><w:rFonts w:ascii="Consolas" w:hAnsi="Consolas" w:eastAsia="Consolas"/><w:sz w:val="20"/></w:rPr><w:t>approval_below_expected_flag</w:t></w:r><w:r><w:t xml:space="preserve"> 用已有的实际审批级别和 </w:t></w:r><w:r><w:rPr><w:rFonts w:ascii="Consolas" w:hAnsi="Consolas" w:eastAsia="Consolas"/><w:sz w:val="20"/></w:rPr><w:t>required_level</w:t></w:r><w:r><w:t xml:space="preserve"> 比一下；</w:t></w:r><w:r><w:rPr><w:rFonts w:ascii="Consolas" w:hAnsi="Consolas" w:eastAsia="Consolas"/><w:sz w:val="20"/></w:rPr><w:t>manual_after_hours_flag</w:t></w:r><w:r><w:t xml:space="preserve"> 用已有的 </w:t></w:r><w:r><w:rPr><w:rFonts w:ascii="Consolas" w:hAnsi="Consolas" w:eastAsia="Consolas"/><w:sz w:val="20"/></w:rPr><w:t>manual_entry_flag</w:t></w:r><w:r><w:t xml:space="preserve"> 加 </w:t></w:r><w:r><w:rPr><w:rFonts w:ascii="Consolas" w:hAnsi="Consolas" w:eastAsia="Consolas"/><w:sz w:val="20"/></w:rPr><w:t>posting_hour</w:t></w:r><w:r><w:t xml:space="preserve"> 派生；</w:t></w:r><w:r><w:rPr><w:rFonts w:ascii="Consolas" w:hAnsi="Consolas" w:eastAsia="Consolas"/><w:sz w:val="20"/></w:rPr><w:t>risk_class</w:t></w:r><w:r><w:t xml:space="preserve"> 用这批风险字段汇总重算；</w:t></w:r><w:r><w:rPr><w:rFonts w:ascii="Consolas" w:hAnsi="Consolas" w:eastAsia="Consolas"/><w:sz w:val="20"/></w:rPr><w:t>manual_entry_flag</w:t></w:r><w:r><w:t xml:space="preserve"> 保留 0 但要把它变成"一个被推导出来的业务事实"而不是"随手写的 0"。</w:t></w:r></w:p><w:p><w:pPr><w:spacing w:after="160"/></w:pPr><w:r><w:t>我选了第三条。原因说到底就一句话：</w:t></w:r><w:r><w:rPr><w:b/></w:rPr><w:t>第三条不增加任何新的输入，只把已经存在的关系显式化。</w:t></w:r><w:r><w:t xml:space="preserve"> 这也正好符合三关总原则里的第二关——"是否让某条已有规则获得真实数据"。它让 Contract 的每个字段都有可解释的上游，同时完全不碰业务流程、不碰表结构、不碰 YAML。</w:t></w:r></w:p><w:p><w:pPr><w:spacing w:after="160"/></w:pPr><w:r><w:t>还有一个必须当场讲清楚的取舍：</w:t></w:r><w:r><w:rPr><w:b/></w:rPr><w:t>为什么我没做"前端人工录入凭证"功能。</w:t></w:r><w:r><w:t xml:space="preserve"> 因为 </w:t></w:r><w:r><w:rPr><w:rFonts w:ascii="Consolas" w:hAnsi="Consolas" w:eastAsia="Consolas"/><w:sz w:val="20"/></w:rPr><w:t>manual_entry_flag</w:t></w:r><w:r><w:t xml:space="preserve"> 这个字段的业务含义是"这笔财务分录不是人工录入，而是系统自动生成"，而我们这套流程下，分录</w:t></w:r><w:r><w:rPr><w:b/></w:rPr><w:t>只可能</w:t></w:r><w:r><w:t xml:space="preserve">由 </w:t></w:r><w:r><w:rPr><w:rFonts w:ascii="Consolas" w:hAnsi="Consolas" w:eastAsia="Consolas"/><w:sz w:val="20"/></w:rPr><w:t>approve_request()</w:t></w:r><w:r><w:t xml:space="preserve"> 生成。所以它不是"没有来源"，它是"来源确定且恒定"——从审批通过那一刻起，这个答案就是 0，而且永远有理由。这种字段可以保留为系统业务逻辑产生，没必要强行造一个"人工录入财务凭证"功能去喂它。</w:t></w:r></w:p><w:p><w:pPr><w:spacing w:after="160"/></w:pPr><w:r><w:t>最后还有一个约束我把它单独拎出来讲：</w:t></w:r><w:r><w:rPr><w:b/></w:rPr><w:t>不许凭感觉重新发明 `risk_class` 的计算规则。</w:t></w:r><w:r><w:t xml:space="preserve"> 因为 </w:t></w:r><w:r><w:rPr><w:rFonts w:ascii="Consolas" w:hAnsi="Consolas" w:eastAsia="Consolas"/><w:sz w:val="20"/></w:rPr><w:t>risk_class</w:t></w:r><w:r><w:t xml:space="preserve"> 自己是 Contract 的 18 个字段之一，同时它又是"前面那些风险字段的汇总"。如果我现在自创一套 </w:t></w:r><w:r><w:rPr><w:rFonts w:ascii="Consolas" w:hAnsi="Consolas" w:eastAsia="Consolas"/><w:sz w:val="20"/></w:rPr><w:t>HIGH / MEDIUM / LOW</w:t></w:r><w:r><w:t xml:space="preserve"> 的判定，就会出现"Contract 里写了一套风险定义，代码里又跑着另一套"的局面——两套规则不一致，比没有规则更危险。</w:t></w:r><w:r><w:rPr><w:b/></w:rPr><w:t>所以这一项的处理原则是：以现有 Contract / 原项目已经用过的规则为准，排在四个明确的 flag 之后单独处理。</w:t></w:r></w:p><w:p><w:pPr><w:spacing w:after="160"/></w:pPr><w:r><w:rPr><w:b/></w:rPr><w:t>具体操作</w:t></w:r></w:p><w:p><w:pPr><w:spacing w:after="160"/></w:pPr><w:r><w:t>设计落到纸面上，就是五加一的清单。第一步先补这四个性质已经完全明确的 flag 和一个系统字段：</w:t></w:r></w:p><w:p><w:pPr><w:spacing w:after="120" w:before="80"/><w:ind w:left="240"/></w:pPr><w:r><w:rPr><w:rFonts w:ascii="Consolas" w:hAnsi="Consolas" w:eastAsia="Consolas"/><w:color w:val="1F3A5F"/><w:sz w:val="18"/></w:rPr><w:t>same_preparer_approver_flag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manual_after_hours_flag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manual_entry_flag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erp_system</w:t></w:r></w:p><w:p><w:pPr><w:spacing w:after="160"/></w:pPr><w:r><w:t>它们各自要接上的关系是：</w:t></w:r></w:p><w:p><w:pPr><w:spacing w:after="120" w:before="80"/><w:ind w:left="240"/></w:pPr><w:r><w:rPr><w:rFonts w:ascii="Consolas" w:hAnsi="Consolas" w:eastAsia="Consolas"/><w:color w:val="1F3A5F"/><w:sz w:val="18"/></w:rPr><w:t>same_preparer_approver_flag</w:t></w:r><w:r><w:rPr><w:rFonts w:ascii="Consolas" w:hAnsi="Consolas" w:eastAsia="Consolas"/><w:color w:val="1F3A5F"/><w:sz w:val="18"/></w:rPr><w:br/><w:t xml:space="preserve">  preparer_id == approver_id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 xml:space="preserve">  1 = 同一个人</w:t></w:r><w:r><w:rPr><w:rFonts w:ascii="Consolas" w:hAnsi="Consolas" w:eastAsia="Consolas"/><w:color w:val="1F3A5F"/><w:sz w:val="18"/></w:rPr><w:br/><w:t xml:space="preserve">  0 = 不同人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 xml:space="preserve">  实际审批人级别 &lt; required_level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 xml:space="preserve">  approval_below_expected_flag =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manual_after_hours_flag</w:t></w:r><w:r><w:rPr><w:rFonts w:ascii="Consolas" w:hAnsi="Consolas" w:eastAsia="Consolas"/><w:color w:val="1F3A5F"/><w:sz w:val="18"/></w:rPr><w:br/><w:t xml:space="preserve">  manual_entry_flag = 1</w:t></w:r><w:r><w:rPr><w:rFonts w:ascii="Consolas" w:hAnsi="Consolas" w:eastAsia="Consolas"/><w:color w:val="1F3A5F"/><w:sz w:val="18"/></w:rPr><w:br/><w:t xml:space="preserve">  AND</w:t></w:r><w:r><w:rPr><w:rFonts w:ascii="Consolas" w:hAnsi="Consolas" w:eastAsia="Consolas"/><w:color w:val="1F3A5F"/><w:sz w:val="18"/></w:rPr><w:br/><w:t xml:space="preserve">  posting_hour &lt; 某时间范围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 xml:space="preserve">  manual_after_hours_flag = 1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erp_system</w:t></w:r><w:r><w:rPr><w:rFonts w:ascii="Consolas" w:hAnsi="Consolas" w:eastAsia="Consolas"/><w:color w:val="1F3A5F"/><w:sz w:val="18"/></w:rPr><w:br/><w:t xml:space="preserve">  显式写入 'ERP_DEMO'，不依赖数据库默认值</w:t></w:r></w:p><w:p><w:pPr><w:spacing w:after="160"/></w:pPr><w:r><w:t>第二步，</w:t></w:r><w:r><w:rPr><w:rFonts w:ascii="Consolas" w:hAnsi="Consolas" w:eastAsia="Consolas"/><w:sz w:val="20"/></w:rPr><w:t>risk_class</w:t></w:r><w:r><w:t xml:space="preserve"> 按既有规则最后处理：</w:t></w:r></w:p><w:p><w:pPr><w:spacing w:after="120" w:before="80"/><w:ind w:left="240"/></w:pPr><w:r><w:rPr><w:rFonts w:ascii="Consolas" w:hAnsi="Consolas" w:eastAsia="Consolas"/><w:color w:val="1F3A5F"/><w:sz w:val="18"/></w:rPr><w:t>risk_class</w:t></w:r><w:r><w:rPr><w:rFonts w:ascii="Consolas" w:hAnsi="Consolas" w:eastAsia="Consolas"/><w:color w:val="1F3A5F"/><w:sz w:val="18"/></w:rPr><w:br/><w:t xml:space="preserve">  按现有 Contract / 原项目已有规则重算</w:t></w:r><w:r><w:rPr><w:rFonts w:ascii="Consolas" w:hAnsi="Consolas" w:eastAsia="Consolas"/><w:color w:val="1F3A5F"/><w:sz w:val="18"/></w:rPr><w:br/><w:t xml:space="preserve">  不许新造规则</w:t></w:r></w:p><w:p><w:pPr><w:spacing w:after="160"/></w:pPr><w:r><w:rPr><w:b/></w:rPr><w:t>输出</w:t></w:r></w:p><w:p><w:pPr><w:spacing w:after="160"/></w:pPr><w:r><w:t>这一版的输出就是上面这份设计清单本身，以及它对既有路线的改写。改完之后，第一阶段可以被重新定义成：</w:t></w:r></w:p><w:p><w:pPr><w:ind w:left="360"/></w:pPr><w:r><w:rPr><w:b/><w:i/></w:rPr><w:t>Contract 的 18 个字段全部拥有明确的数据来源，并通过 `journal_entries → erp_transactions` 进入现有 72 项 Contract。</w:t></w:r></w:p><w:p><w:pPr><w:spacing w:after="160"/></w:pPr><w:r><w:t>而不是再去一条一条测那 72 项。</w:t></w:r></w:p><w:p><w:pPr><w:spacing w:after="160"/></w:pPr><w:r><w:t>同时，v3 主体架构保持不变，改的只有这几个位置：</w:t></w:r></w:p><w:p><w:pPr><w:spacing w:after="120" w:before="80"/><w:ind w:left="240"/></w:pPr><w:r><w:rPr><w:rFonts w:ascii="Consolas" w:hAnsi="Consolas" w:eastAsia="Consolas"/><w:color w:val="1F3A5F"/><w:sz w:val="18"/></w:rPr><w:t>写死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真实业务字段 / 数据关系 / 派生计算</w:t></w:r></w:p><w:p><w:pPr><w:spacing w:after="160"/></w:pPr><w:r><w:rPr><w:b/></w:rPr><w:t>诊断</w:t></w:r></w:p><w:p><w:pPr><w:spacing w:after="160"/></w:pPr><w:r><w:t xml:space="preserve">这里我要把" </w:t></w:r><w:r><w:rPr><w:rFonts w:ascii="Consolas" w:hAnsi="Consolas" w:eastAsia="Consolas"/><w:sz w:val="20"/></w:rPr><w:t>manual_entry_flag</w:t></w:r><w:r><w:t xml:space="preserve"> 到底要不要补"这件事再确认一遍，因为它是五个红里面唯一一个争议点。</w:t></w:r></w:p><w:p><w:pPr><w:spacing w:after="160"/></w:pPr><w:r><w:t>现在：</w:t></w:r></w:p><w:p><w:pPr><w:spacing w:after="120" w:before="80"/><w:ind w:left="240"/></w:pPr><w:r><w:rPr><w:rFonts w:ascii="Consolas" w:hAnsi="Consolas" w:eastAsia="Consolas"/><w:color w:val="1F3A5F"/><w:sz w:val="18"/></w:rPr><w:t>0</w:t></w:r></w:p><w:p><w:pPr><w:spacing w:after="160"/></w:pPr><w:r><w:t>它代表：</w:t></w:r></w:p><w:p><w:pPr><w:ind w:left="360"/></w:pPr><w:r><w:rPr><w:i/></w:rPr><w:t>这笔财务分录不是人工录入，而是系统自动生成。</w:t></w:r></w:p><w:p><w:pPr><w:spacing w:after="160"/></w:pPr><w:r><w:t>对于当前这套 ERP 流程，这个业务语义是成立的——</w:t></w:r><w:r><w:rPr><w:b/></w:rPr><w:t>它可以是确定的系统来源，但最好不要表现成"随手写了个 0"。</w:t></w:r><w:r><w:t xml:space="preserve"> 现在的写法可以明确解释成：</w:t></w:r></w:p><w:p><w:pPr><w:spacing w:after="120" w:before="80"/><w:ind w:left="240"/></w:pPr><w:r><w:rPr><w:rFonts w:ascii="Consolas" w:hAnsi="Consolas" w:eastAsia="Consolas"/><w:color w:val="1F3A5F"/><w:sz w:val="18"/></w:rPr><w:t>系统审批通过</w:t></w:r><w:r><w:rPr><w:rFonts w:ascii="Consolas" w:hAnsi="Consolas" w:eastAsia="Consolas"/><w:color w:val="1F3A5F"/><w:sz w:val="18"/></w:rPr><w:br/><w:t>→ 系统自动生成 journal_entries</w:t></w:r><w:r><w:rPr><w:rFonts w:ascii="Consolas" w:hAnsi="Consolas" w:eastAsia="Consolas"/><w:color w:val="1F3A5F"/><w:sz w:val="18"/></w:rPr><w:br/><w:t>→ 因此不是人工录入</w:t></w:r><w:r><w:rPr><w:rFonts w:ascii="Consolas" w:hAnsi="Consolas" w:eastAsia="Consolas"/><w:color w:val="1F3A5F"/><w:sz w:val="18"/></w:rPr><w:br/><w:t>→ manual_entry_flag = 0</w:t></w:r></w:p><w:p><w:pPr><w:spacing w:after="160"/></w:pPr><w:r><w:t>另外三个红则是标准无误、没有争议的：</w:t></w:r></w:p><w:p><w:pPr><w:spacing w:after="120" w:before="80"/><w:ind w:left="240"/></w:pPr><w:r><w:rPr><w:rFonts w:ascii="Consolas" w:hAnsi="Consolas" w:eastAsia="Consolas"/><w:color w:val="1F3A5F"/><w:sz w:val="18"/></w:rPr><w:t>same_preparer_approver_flag</w:t></w:r><w:r><w:rPr><w:rFonts w:ascii="Consolas" w:hAnsi="Consolas" w:eastAsia="Consolas"/><w:color w:val="1F3A5F"/><w:sz w:val="18"/></w:rPr><w:br/><w:t>代码已有 preparer_id = requester_id、approver_id = approver_id</w:t></w:r><w:r><w:rPr><w:rFonts w:ascii="Consolas" w:hAnsi="Consolas" w:eastAsia="Consolas"/><w:color w:val="1F3A5F"/><w:sz w:val="18"/></w:rPr><w:br/><w:t>所以完全可以直接计算 preparer_id == approver_id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这才是真实来源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>代码已有 approval_records.required_level 与 approver_level_snapshot</w:t></w:r><w:r><w:rPr><w:rFonts w:ascii="Consolas" w:hAnsi="Consolas" w:eastAsia="Consolas"/><w:color w:val="1F3A5F"/><w:sz w:val="18"/></w:rPr><w:br/><w:t>所以完全有业务依据：实际审批人级别 &lt; required_level → 1，否则 0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这样 Contract 字段不再是"永远有值但业务层没真正产生过"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manual_after_hours_flag</w:t></w:r><w:r><w:rPr><w:rFonts w:ascii="Consolas" w:hAnsi="Consolas" w:eastAsia="Consolas"/><w:color w:val="1F3A5F"/><w:sz w:val="18"/></w:rPr><w:br/><w:t>代码已有 manual_entry_flag、posting_datetime、posting_hour</w:t></w:r><w:r><w:rPr><w:rFonts w:ascii="Consolas" w:hAnsi="Consolas" w:eastAsia="Consolas"/><w:color w:val="1F3A5F"/><w:sz w:val="18"/></w:rPr><w:br/><w:t>所以本来就该是派生字段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但具体什么时间边界必须以现有 Contract 的规则定义为准，不能由我们现在随便创造一个新规则</w:t></w:r></w:p><w:p><w:pPr><w:spacing w:after="160"/></w:pPr><w:r><w:rPr><w:b/></w:rPr><w:t>结论</w:t></w:r></w:p><w:p><w:pPr><w:spacing w:after="160"/></w:pPr><w:r><w:t>设计定了，而且边界很清楚：</w:t></w:r><w:r><w:rPr><w:b/></w:rPr><w:t>在不改变数据库结构、不修改 `financial_data_contract.yaml`、不扩展 ERP 功能的前提下，把这几个目前"写死"的字段改成真实来源。</w:t></w:r><w:r><w:t xml:space="preserve"> v3 的相位流程（员工登录 → 申请 → 匹配政策 → 自动选审批人 → 审批 → 自动生成分录 → View → Contract）一行不动；v3 已经验证过的行锁、审批状态检查、幂等保护和数据库事务一行不动。</w:t></w:r><w:r><w:rPr><w:b/></w:rPr><w:t>动手的位置只有一个函数：`create_journal_entry()`。</w:t></w:r></w:p><w:p><w:pPr><w:spacing w:after="160"/></w:pPr><w:r><w:t>到这一步，本卷的职责就结束了——v4 的完整落地代码、替换后的运行验证、以及那笔用于验收的最新交易查询结果，由下一位同事接手，我不重复写。</w:t></w:r></w:p><w:p><w:pPr><w:spacing w:after="160"/></w:pPr><w:r><w:rPr><w:b/></w:rPr><w:t>闭环小结</w:t></w:r><w:r><w:t>：五个红的出路是把已存在的关系写出来——</w:t></w:r><w:r><w:rPr><w:rFonts w:ascii="Consolas" w:hAnsi="Consolas" w:eastAsia="Consolas"/><w:sz w:val="20"/></w:rPr><w:t>same_preparer_approver_flag</w:t></w:r><w:r><w:t xml:space="preserve"> 比申请人与审批人，</w:t></w:r><w:r><w:rPr><w:rFonts w:ascii="Consolas" w:hAnsi="Consolas" w:eastAsia="Consolas"/><w:sz w:val="20"/></w:rPr><w:t>approval_below_expected_flag</w:t></w:r><w:r><w:t xml:space="preserve"> 比实际级别与政策要求，</w:t></w:r><w:r><w:rPr><w:rFonts w:ascii="Consolas" w:hAnsi="Consolas" w:eastAsia="Consolas"/><w:sz w:val="20"/></w:rPr><w:t>manual_after_hours_flag</w:t></w:r><w:r><w:t xml:space="preserve"> 由“手工录入 + 非工作时间”派生，</w:t></w:r><w:r><w:rPr><w:rFonts w:ascii="Consolas" w:hAnsi="Consolas" w:eastAsia="Consolas"/><w:sz w:val="20"/></w:rPr><w:t>manual_entry_flag</w:t></w:r><w:r><w:t xml:space="preserve"> 保留为被推导的业务事实，</w:t></w:r><w:r><w:rPr><w:rFonts w:ascii="Consolas" w:hAnsi="Consolas" w:eastAsia="Consolas"/><w:sz w:val="20"/></w:rPr><w:t>erp_system</w:t></w:r><w:r><w:t xml:space="preserve"> 显式写出，</w:t></w:r><w:r><w:rPr><w:rFonts w:ascii="Consolas" w:hAnsi="Consolas" w:eastAsia="Consolas"/><w:sz w:val="20"/></w:rPr><w:t>risk_class</w:t></w:r><w:r><w:t xml:space="preserve"> 按既有规则最后算。选第三条方案的理由是它不发明新业务输入，只把已有数据关系显式化。</w:t></w:r></w:p><w:p><w:pPr><w:pStyle w:val="Heading4"/></w:pPr><w:r><w:rPr><w:rFonts w:ascii="Microsoft YaHei" w:hAnsi="Microsoft YaHei" w:eastAsia="Microsoft YaHei"/></w:rPr><w:t>这一节的结论</w:t></w:r></w:p><w:p><w:pPr><w:spacing w:after="160"/></w:pPr><w:r><w:t xml:space="preserve">这一节从页面上一个没人勾复选框的动作开始，到一张"哪些字段是真、哪些字段是假"的审计表结束。中间我没有删过一条数据、没有为了让 Contract 变绿而改过 YAML 一个字符，也没有为了给某个字段喂数据去发明过一个不存在的业务动作。我做的每一步都能在数据里找到依据：测试 B 的输出 </w:t></w:r><w:r><w:rPr><w:rFonts w:ascii="Consolas" w:hAnsi="Consolas" w:eastAsia="Consolas"/><w:sz w:val="20"/></w:rPr><w:t>TRX10026 | f | 0 | 1</w:t></w:r><w:r><w:t xml:space="preserve"> 证明 ERP 能自己长出违规数据；那次 71 passed + 1 failed 的 Contract 输出证明 Contract 真的吃到了它；</w:t></w:r><w:r><w:rPr><w:rFonts w:ascii="Consolas" w:hAnsi="Consolas" w:eastAsia="Consolas"/><w:sz w:val="20"/></w:rPr><w:t>Actual = 2</w:t></w:r><w:r><w:t xml:space="preserve"> 的追查证明 Contract 扫的是全集且这次改动没有副作用；一个事务加两条 UPDATE 证明人可以把实验现场清理干净而不破坏链路；</w:t></w:r><w:r><w:rPr><w:rFonts w:ascii="Consolas" w:hAnsi="Consolas" w:eastAsia="Consolas"/><w:sz w:val="20"/></w:rPr><w:t>🟢 data contract is valid. Run 72 checks.</w:t></w:r><w:r><w:t xml:space="preserve"> 证明基线可以反复回到；两条 SQL 加一份完整代码审计证明"18 个字段都有值"和"18 个字段都有来源"是两个完全不同的命题。</w:t></w:r></w:p><w:p><w:pPr><w:spacing w:after="160"/></w:pPr><w:r><w:t>十个小版本里，前面的六个围着同一个东西打转——</w:t></w:r><w:r><w:rPr><w:b/></w:rPr><w:t>证明 Data Contract 不是一份脱离业务系统存在的 YAML，而是接收 ERP 业务系统真实产生的财务数据、并对财务内控规则执行质量门禁</w:t></w:r><w:r><w:t>。后面四个围着另一个东西打转——</w:t></w:r><w:r><w:rPr><w:b/></w:rPr><w:t>证明 Contract 里出现的每一个字段，数据库里都有明确的上游来源，而且这个来源能够通过真实业务流程产生</w:t></w:r><w:r><w:t>。这两件事合起来，第一阶段才真正成立。</w:t></w:r></w:p><w:p><w:pPr><w:spacing w:after="160"/></w:pPr><w:r><w:t>剩下要交出去的三样东西是：一份六步验证循环（找规则 → 找字段/动作 → 造 PASS → 造 FAIL → 跑 Contract → 恢复基线）；一张 18 字段来源矩阵；一份"五个红加一个黄"的待改造清单。</w:t></w:r><w:r><w:rPr><w:b/></w:rPr><w:t>v4 的落地与验收不在这里。</w:t></w:r><w:r><w:t xml:space="preserve"> 而这一节最大的收获其实不是"18 个字段填满了"，是一个被这次审计顶出来的认识：</w:t></w:r><w:r><w:rPr><w:b/></w:rPr><w:t>在财务系统里，"有值"从来不等于"有依据"；一张栏目填得满满当当的凭证，可能一半是预先印好的。判断它们的唯一方法，是回到生成它的那行代码，问一句"这个值是你算出来的，还是你写出来的"。</w:t></w:r></w:p><w:p><w:pPr><w:spacing w:after="160"/></w:pPr><w:r><w:rPr><w:b/></w:rPr><w:t>闭环小结</w:t></w:r><w:r><w:t xml:space="preserve">：十个小版本的每一步都能在数据里找到依据——测试 B 输出 </w:t></w:r><w:r><w:rPr><w:rFonts w:ascii="Consolas" w:hAnsi="Consolas" w:eastAsia="Consolas"/><w:sz w:val="20"/></w:rPr><w:t>TRX10026 | f | 0 | 1</w:t></w:r><w:r><w:t>、</w:t></w:r><w:r><w:rPr><w:rFonts w:ascii="Consolas" w:hAnsi="Consolas" w:eastAsia="Consolas"/><w:sz w:val="20"/></w:rPr><w:t>Actual = 2</w:t></w:r><w:r><w:t xml:space="preserve"> 的追查、</w:t></w:r><w:r><w:rPr><w:rFonts w:ascii="Consolas" w:hAnsi="Consolas" w:eastAsia="Consolas"/><w:sz w:val="20"/></w:rPr><w:t>🟢 data contract is valid. Run 72 checks.</w:t></w:r><w:r><w:t>。这一节新增的判断只有一条：</w:t></w:r><w:r><w:rPr><w:b/></w:rPr><w:t>Contract 的每个字段都必须能追到一笔真实的业务，在财务系统里“有值”从来不等于“有依据”。</w:t></w:r></w:p><w:p><w:pPr><w:pStyle w:val="Heading2"/></w:pPr><w:r><w:rPr><w:rFonts w:ascii="Microsoft YaHei" w:hAnsi="Microsoft YaHei" w:eastAsia="Microsoft YaHei"/></w:rPr><w:t>2.4 v4：Contract 18 字段的来源审计与补全</w:t></w:r></w:p><w:p><w:pPr><w:spacing w:after="160"/></w:pPr><w:r><w:rPr><w:b/></w:rPr><w:t>关于本节结论的统一口径。</w:t></w:r><w:r><w:t xml:space="preserve"> 本报告统一采用这样的表述：</w:t></w:r><w:r><w:rPr><w:b/></w:rPr><w:t>V4 之后，18 个 Contract 字段全部具有明确、可解释、可追溯的来源或确定性派生逻辑。</w:t></w:r><w:r><w:t xml:space="preserve"> 不建议机械地写成"18 个字段全部来自真实业务输入"，因为这 18 个字段的实际来源分成七类：业务输入、主数据 / 政策、系统生成、系统标识、派生字段、风险计算、系统规则。其中派生字段和风险计算不是"业务输入"，而是由已有字段确定性算出来的；系统标识（如 </w:t></w:r><w:r><w:rPr><w:rFonts w:ascii="Consolas" w:hAnsi="Consolas" w:eastAsia="Consolas"/><w:sz w:val="20"/></w:rPr><w:t>erp_system</w:t></w:r><w:r><w:t>）是系统自身写入的标识。它们都不是随便填的常量，但也都不是业务人员敲进去的值。后文那句"V3 只是让 18 个字段都有值，V4 才让 18 个字段都有真实业务来源"，说的正是这个意思——</w:t></w:r><w:r><w:rPr><w:b/></w:rPr><w:t>"有来源"指的是"每一个值都能被解释、能被倒查"，而不是"每一个值都由人输入"。</w:t></w:r></w:p><w:p><w:pPr><w:spacing w:after="160"/></w:pPr><w:r><w:t xml:space="preserve">v3 收尾的时候，我手上拿到的是一份"看着很漂亮"的验收结果：18 个 Contract 字段一个不少地躺在 </w:t></w:r><w:r><w:rPr><w:rFonts w:ascii="Consolas" w:hAnsi="Consolas" w:eastAsia="Consolas"/><w:sz w:val="20"/></w:rPr><w:t>journal_entries</w:t></w:r><w:r><w:t xml:space="preserve"> 里，一列 </w:t></w:r><w:r><w:rPr><w:rFonts w:ascii="Consolas" w:hAnsi="Consolas" w:eastAsia="Consolas"/><w:sz w:val="20"/></w:rPr><w:t>NOT NULL</w:t></w:r><w:r><w:t xml:space="preserve"> 都没漏，一万多行交易一条空值都没有。但漂亮的验收表最容易骗人——它只能证明"格子都填满了"，证明不了"格子里的东西是从业务里长出来的"。这一节讲的 v4，就是把这层窗户纸捅破：我把 18 个字段逐个追溯到它在业务系统里的源头，凡是当时靠"写死一个值"混过检查的，全部换成真实业务关系和确定性派生逻辑。</w:t></w:r></w:p><w:p><w:pPr><w:spacing w:after="160"/></w:pPr><w:r><w:t>要先把一个概念说清楚：</w:t></w:r><w:r><w:rPr><w:b/></w:rPr><w:t>数据契约里的"有值"和"有来源"是两件事</w:t></w:r><w:r><w:t>。前者是数据库列的完整性，后者是那条数据和真实世界业务事件之间的因果链。一张报销单上"金额"栏写了 40000，如果这 40000 是会计随手填的，那它满足了完整性检查；只有它是从申请单金额抄过来的，才是一条能被审计追到底的数据。Data Contract 检查不了"来源"，它只能检查"值合法不合法"——这正是为什么 v4 这一步必须人来做。</w:t></w:r></w:p><w:p><w:pPr><w:spacing w:after="160"/></w:pPr><w:r><w:rPr><w:b/></w:rPr><w:t>思路讨论</w:t></w:r></w:p><w:p><w:pPr><w:spacing w:after="160"/></w:pPr><w:r><w:t>我先看了一眼当时手上已经有的三条验收事实，它们是 v3 打完之后我在数据库里跑出来的：</w:t></w:r></w:p><w:p><w:pPr><w:spacing w:after="120" w:before="80"/><w:ind w:left="240"/></w:pPr><w:r><w:rPr><w:rFonts w:ascii="Consolas" w:hAnsi="Consolas" w:eastAsia="Consolas"/><w:color w:val="1F3A5F"/><w:sz w:val="18"/></w:rPr><w:t>18/18 字段存在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18/18 NOT NULL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10025/10025 有值</w:t></w:r><w:r><w:rPr><w:rFonts w:ascii="Consolas" w:hAnsi="Consolas" w:eastAsia="Consolas"/><w:color w:val="1F3A5F"/><w:sz w:val="18"/></w:rPr><w:br/></w:r></w:p><w:p><w:pPr><w:spacing w:after="160"/></w:pPr><w:r><w:t xml:space="preserve">然后我把 v3 的 </w:t></w:r><w:r><w:rPr><w:rFonts w:ascii="Consolas" w:hAnsi="Consolas" w:eastAsia="Consolas"/><w:sz w:val="20"/></w:rPr><w:t>create_journal_entry()</w:t></w:r><w:r><w:t xml:space="preserve"> 从头到尾读了一遍，把 18 个字段的来路逐个摊开，得到的却不是 18 分满分：</w:t></w:r></w:p><w:p><w:pPr><w:spacing w:after="120" w:before="80"/><w:ind w:left="240"/></w:pPr><w:r><w:rPr><w:rFonts w:ascii="Consolas" w:hAnsi="Consolas" w:eastAsia="Consolas"/><w:color w:val="1F3A5F"/><w:sz w:val="18"/></w:rPr><w:t>18 个字段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├── 12 个已经有真实来源 / 派生逻辑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├── 1 个依赖数据库默认值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└── 5 个只是写死默认值</w:t></w:r><w:r><w:rPr><w:rFonts w:ascii="Consolas" w:hAnsi="Consolas" w:eastAsia="Consolas"/><w:color w:val="1F3A5F"/><w:sz w:val="18"/></w:rPr><w:br/></w:r></w:p><w:p><w:pPr><w:spacing w:after="160"/></w:pPr><w:r><w:t>我当时一次性做出来的是这样一张审计表，</w:t></w:r><w:r><w:rPr><w:rFonts w:ascii="Consolas" w:hAnsi="Consolas" w:eastAsia="Consolas"/><w:sz w:val="20"/></w:rPr><w:t>✅</w:t></w:r><w:r><w:t xml:space="preserve"> 表示这条链路真的从业务数据走通过来，</w:t></w:r><w:r><w:rPr><w:rFonts w:ascii="Consolas" w:hAnsi="Consolas" w:eastAsia="Consolas"/><w:sz w:val="20"/></w:rPr><w:t>🟡</w:t></w:r><w:r><w:t xml:space="preserve"> 表示靠数据库兜底，</w:t></w:r><w:r><w:rPr><w:rFonts w:ascii="Consolas" w:hAnsi="Consolas" w:eastAsia="Consolas"/><w:sz w:val="20"/></w:rPr><w:t>🔴</w:t></w:r><w:r><w:t xml:space="preserve"> 表示纯属代码里手写了一个常量进去：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当前 v3 来源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来源状态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approval_id</w:t></w:r><w:r><w:rPr><w:rFonts w:ascii="Microsoft YaHei" w:hAnsi="Microsoft YaHei" w:eastAsia="Microsoft YaHei"/><w:sz w:val="19"/></w:rPr><w:t xml:space="preserve"> 派生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数据库默认值 `ERP_DEMO`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`'普通'`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approval_records.required_level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w:r><w:rPr><w:rFonts w:ascii="Microsoft YaHei" w:hAnsi="Microsoft YaHei" w:eastAsia="Microsoft YaHei"/><w:sz w:val="19"/></w:rPr><w:t xml:space="preserve"> 计算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w:r><w:rPr><w:rFonts w:ascii="Microsoft YaHei" w:hAnsi="Microsoft YaHei" w:eastAsia="Microsoft YaHei"/><w:sz w:val="19"/></w:rPr><w:t xml:space="preserve"> 提取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w:r><w:rPr><w:rFonts w:ascii="Microsoft YaHei" w:hAnsi="Microsoft YaHei" w:eastAsia="Microsoft YaHei"/><w:sz w:val="19"/></w:rPr><w:t xml:space="preserve"> 提取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business_requests.support_document_flag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代码写死 `0`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🔴</w:t></w:r></w:p></w:tc></w:tr></w:tbl><w:p/><w:p><w:pPr><w:spacing w:after="160"/></w:pPr><w:r><w:t xml:space="preserve">这张表里唯一和后面对照表看着打架的是 </w:t></w:r><w:r><w:rPr><w:rFonts w:ascii="Consolas" w:hAnsi="Consolas" w:eastAsia="Consolas"/><w:sz w:val="20"/></w:rPr><w:t>missing_support_flag</w:t></w:r><w:r><w:t xml:space="preserve">：那一刻我给它打了 </w:t></w:r><w:r><w:rPr><w:rFonts w:ascii="Consolas" w:hAnsi="Consolas" w:eastAsia="Consolas"/><w:sz w:val="20"/></w:rPr><w:t>✅</w:t></w:r><w:r><w:t xml:space="preserve">，因为 v3 的查询里确实读到过 </w:t></w:r><w:r><w:rPr><w:rFonts w:ascii="Consolas" w:hAnsi="Consolas" w:eastAsia="Consolas"/><w:sz w:val="20"/></w:rPr><w:t>business_requests.support_document_flag</w:t></w:r><w:r><w:t xml:space="preserve">；但顺着往下走一笔就会发现，那个读出来的值并没有一路走到 </w:t></w:r><w:r><w:rPr><w:rFonts w:ascii="Consolas" w:hAnsi="Consolas" w:eastAsia="Consolas"/><w:sz w:val="20"/></w:rPr><w:t>missing_support_flag</w:t></w:r><w:r><w:t xml:space="preserve"> 这一列，最终落到库里的仍然是那个写死的 </w:t></w:r><w:r><w:rPr><w:rFonts w:ascii="Consolas" w:hAnsi="Consolas" w:eastAsia="Consolas"/><w:sz w:val="20"/></w:rPr><w:t>0</w:t></w:r><w:r><w:t>。所谓"节选督过的字段"，说的就是这个情形——源头碰过一下，中间断电了。</w:t></w:r></w:p><w:p><w:pPr><w:spacing w:after="160"/></w:pPr><w:r><w:t>真正让我警惕的不是"今天这几个字段的值是错的"，恰恰相反，它们在今天这套业务流程下算出来的结果很可能就是 0。让我警惕的是：</w:t></w:r><w:r><w:rPr><w:b/></w:rPr><w:t>写死的 0 永远不会变，哪怕明天业务已经变了</w:t></w:r><w:r><w:t>。举个例子，</w:t></w:r><w:r><w:rPr><w:rFonts w:ascii="Consolas" w:hAnsi="Consolas" w:eastAsia="Consolas"/><w:sz w:val="20"/></w:rPr><w:t>choose_approver()</w:t></w:r><w:r><w:t xml:space="preserve"> 现在明确排除了申请人本人（</w:t></w:r><w:r><w:rPr><w:rFonts w:ascii="Consolas" w:hAnsi="Consolas" w:eastAsia="Consolas"/><w:sz w:val="20"/></w:rPr><w:t>employee_id &lt;&gt; %s</w:t></w:r><w:r><w:t xml:space="preserve">），所以 </w:t></w:r><w:r><w:rPr><w:rFonts w:ascii="Consolas" w:hAnsi="Consolas" w:eastAsia="Consolas"/><w:sz w:val="20"/></w:rPr><w:t>same_preparer_approver_flag</w:t></w:r><w:r><w:t xml:space="preserve"> 今天算出来必然是 0；但如果有一天这段选审批人的代码被人改了一行，或者出现了第二条写入通道（比如数据管理员手工补单），那真实结果就会变成 1，而写死的那个 0 会一声不吭地继续报 0 下去。财务部最怕的就是这种"检查项目常年绿色"——绿色不代表没问题，很多时候只是因为那只检查的眼睛始终闭着。</w:t></w:r></w:p><w:p><w:pPr><w:spacing w:after="160"/></w:pPr><w:r><w:t>于是我把这个问题端正了：</w:t></w:r><w:r><w:rPr><w:b/></w:rPr><w:t>我们现在缺的不是数据结构，也不是表，更不是另一个前端页面，我们缺的只是"把已经存在的数据关系读出来"这件事。</w:t></w:r><w:r><w:t xml:space="preserve"> 接下来我围这个目标折报了三个方案。</w:t></w:r></w:p><w:p><w:pPr><w:spacing w:after="160"/></w:pPr><w:r><w:t>第一个方案是维持写死，只在代码注释和文档里写明“当前业务流程下这几个字段恒为 0，这是系统事实”。它零成本、半小时就能收工，但同样致命：</w:t></w:r><w:r><w:rPr><w:rFonts w:ascii="Consolas" w:hAnsi="Consolas" w:eastAsia="Consolas"/><w:sz w:val="20"/></w:rPr><w:t>risk_class</w:t></w:r><w:r><w:t xml:space="preserve"> 永远是 </w:t></w:r><w:r><w:rPr><w:rFonts w:ascii="Consolas" w:hAnsi="Consolas" w:eastAsia="Consolas"/><w:sz w:val="20"/></w:rPr><w:t>'普通'</w:t></w:r><w:r><w:t>，</w:t></w:r><w:r><w:rPr><w:rFonts w:ascii="Consolas" w:hAnsi="Consolas" w:eastAsia="Consolas"/><w:sz w:val="20"/></w:rPr><w:t>same_preparer_approver_flag</w:t></w:r><w:r><w:t xml:space="preserve"> 永远是 0，Contract 里针对这些字段设计的 72 项检查只会被轻飘飘地划过去，账面上的“覆盖率”是虚假的（等同于凭证模板默认打印“附件：0 张”，检查员由此得出“本月无附件问题”）。</w:t></w:r></w:p><w:p><w:pPr><w:spacing w:after="160"/></w:pPr><w:r><w:t>第二个方案是补齐业务功能本身：做一个真正的人工录入凭证页面，让用户自己去点选是否手工录入、自己去上传支持性凭证文件。这个方案最"真实"，</w:t></w:r><w:r><w:rPr><w:rFonts w:ascii="Consolas" w:hAnsi="Consolas" w:eastAsia="Consolas"/><w:sz w:val="20"/></w:rPr><w:t>manual_entry_flag</w:t></w:r><w:r><w:t xml:space="preserve"> 和 </w:t></w:r><w:r><w:rPr><w:rFonts w:ascii="Consolas" w:hAnsi="Consolas" w:eastAsia="Consolas"/><w:sz w:val="20"/></w:rPr><w:t>support_document_flag</w:t></w:r><w:r><w:t xml:space="preserve"> 都会变成活的用户行为。但它的成本完全不成比例：为了养一个字段要去建一套附件存储和审批界面，而且它会把 ERP 的边界从"业务流程演示"拉到"真实凭证系统"，严重偏离这个项目现在的第一阶段目标——我们这一阶段只要求"18 个字段都有来源"，不要求"每个来源都有一个独立功能入口"。</w:t></w:r></w:p><w:p><w:pPr><w:spacing w:after="160"/></w:pPr><w:r><w:t>第三个方案也就是我最后选的：</w:t></w:r><w:r><w:rPr><w:b/></w:rPr><w:t>保持现有业务边界不变，把每个 Contract 字段都扣到已经在库里的真实业务关系上</w:t></w:r><w:r><w:t xml:space="preserve">。这个方案的依据是——关系其实早就躺在数据库里了，只是没人去用它。审批记录里有 </w:t></w:r><w:r><w:rPr><w:rFonts w:ascii="Consolas" w:hAnsi="Consolas" w:eastAsia="Consolas"/><w:sz w:val="20"/></w:rPr><w:t>requester_id</w:t></w:r><w:r><w:t xml:space="preserve"> 和 </w:t></w:r><w:r><w:rPr><w:rFonts w:ascii="Consolas" w:hAnsi="Consolas" w:eastAsia="Consolas"/><w:sz w:val="20"/></w:rPr><w:t>approver_id</w:t></w:r><w:r><w:t xml:space="preserve">，两个一比就知道是不是同一个人；审批记录里有 </w:t></w:r><w:r><w:rPr><w:rFonts w:ascii="Consolas" w:hAnsi="Consolas" w:eastAsia="Consolas"/><w:sz w:val="20"/></w:rPr><w:t>approver_level_snapshot</w:t></w:r><w:r><w:t xml:space="preserve"> 和 </w:t></w:r><w:r><w:rPr><w:rFonts w:ascii="Consolas" w:hAnsi="Consolas" w:eastAsia="Consolas"/><w:sz w:val="20"/></w:rPr><w:t>required_level</w:t></w:r><w:r><w:t xml:space="preserve">，两个数一比就知道审批层级够不够；申请单上有 </w:t></w:r><w:r><w:rPr><w:rFonts w:ascii="Consolas" w:hAnsi="Consolas" w:eastAsia="Consolas"/><w:sz w:val="20"/></w:rPr><w:t>support_document_flag</w:t></w:r><w:r><w:t xml:space="preserve">，反过来就是 </w:t></w:r><w:r><w:rPr><w:rFonts w:ascii="Consolas" w:hAnsi="Consolas" w:eastAsia="Consolas"/><w:sz w:val="20"/></w:rPr><w:t>missing_support_flag</w:t></w:r><w:r><w:t xml:space="preserve">；过账时间里有小时数，配上 </w:t></w:r><w:r><w:rPr><w:rFonts w:ascii="Consolas" w:hAnsi="Consolas" w:eastAsia="Consolas"/><w:sz w:val="20"/></w:rPr><w:t>manual_entry_flag</w:t></w:r><w:r><w:t xml:space="preserve"> 就能派生出非工作时间录入标志。这些数据一项都不用新造，我只需要在 </w:t></w:r><w:r><w:rPr><w:rFonts w:ascii="Consolas" w:hAnsi="Consolas" w:eastAsia="Consolas"/><w:sz w:val="20"/></w:rPr><w:t>create_journal_entry()</w:t></w:r><w:r><w:t xml:space="preserve"> 里把它们算出来写进去。</w:t></w:r></w:p><w:p><w:pPr><w:spacing w:after="160"/></w:pPr><w:r><w:t>第三个方案的第二个优点是它天然满足我们给自己画的红线：</w:t></w:r><w:r><w:rPr><w:b/></w:rPr><w:t>不改数据库表结构、不改 `financial_data_contract.yaml`、不扩张 ERP 业务功能</w:t></w:r><w:r><w:t>。它只是在"业务事实 → 落库字段"这一段路上把断了的地方接起来，属于纯粹的"数据血缘修复"，不属于"功能扩张"。代价是它会引入派生逻辑，派生逻辑需要在代码里写得足够直白，让后来的人能直接看出这个字段是怎么算出来的——所以我在 v4 里给每个字段都配了行级注释和函数文档串，把 18 条血缘明明白白列出来。</w:t></w:r></w:p><w:p><w:pPr><w:spacing w:after="160"/></w:pPr><w:r><w:t xml:space="preserve">我预期它跑完之后会呈现这样一个局面：一笔正常业务走完申请→审批→过账，落出来的 </w:t></w:r><w:r><w:rPr><w:rFonts w:ascii="Consolas" w:hAnsi="Consolas" w:eastAsia="Consolas"/><w:sz w:val="20"/></w:rPr><w:t>journal_entries</w:t></w:r><w:r><w:t xml:space="preserve"> 那一行里，18 个 Contract 字段分别来自"业务输入""主数据/政策""系统生成""派生计算""风险计算"五类来源，而且任何一条都能反向追到源表的源列。</w:t></w:r></w:p><w:p><w:pPr><w:spacing w:after="160"/></w:pPr><w:r><w:t xml:space="preserve">剩下最难的一个决定是 </w:t></w:r><w:r><w:rPr><w:rFonts w:ascii="Consolas" w:hAnsi="Consolas" w:eastAsia="Consolas"/><w:sz w:val="20"/></w:rPr><w:t>risk_class</w:t></w:r><w:r><w:t xml:space="preserve"> 怎么算。我当时特别提醒了自己一件事：</w:t></w:r><w:r><w:rPr><w:b/></w:rPr><w:t>不能凭感觉重新发明 `risk_class` 的计算规则</w:t></w:r><w:r><w:t>。这个项目原报告里已经有风险重算逻辑了，</w:t></w:r><w:r><w:rPr><w:rFonts w:ascii="Consolas" w:hAnsi="Consolas" w:eastAsia="Consolas"/><w:sz w:val="20"/></w:rPr><w:t>erp_transactions</w:t></w:r><w:r><w:t xml:space="preserve"> 里那一万多行历史数据的 </w:t></w:r><w:r><w:rPr><w:rFonts w:ascii="Consolas" w:hAnsi="Consolas" w:eastAsia="Consolas"/><w:sz w:val="20"/></w:rPr><w:t>risk_class</w:t></w:r><w:r><w:t xml:space="preserve"> 取值也一直是 </w:t></w:r><w:r><w:rPr><w:rFonts w:ascii="Consolas" w:hAnsi="Consolas" w:eastAsia="Consolas"/><w:sz w:val="20"/></w:rPr><w:t>HIGH / MEDIUM / LOW</w:t></w:r><w:r><w:t xml:space="preserve"> 三值。v3 里写死的那个 </w:t></w:r><w:r><w:rPr><w:rFonts w:ascii="Consolas" w:hAnsi="Consolas" w:eastAsia="Consolas"/><w:sz w:val="20"/></w:rPr><w:t>'普通'</w:t></w:r><w:r><w:t xml:space="preserve"> 其实是危险的：——它会让同一列里同时出现四种取值，历史数据和新增数据口径分裂。所以我决定沿用原项目规则，用"多项风险字段综合判定"的三段式：</w:t></w:r></w:p><w:p><w:pPr><w:spacing w:after="120" w:before="80"/><w:ind w:left="240"/></w:pPr><w:r><w:rPr><w:rFonts w:ascii="Consolas" w:hAnsi="Consolas" w:eastAsia="Consolas"/><w:color w:val="1F3A5F"/><w:sz w:val="18"/></w:rPr><w:t>HIGH   = 同人审批 / 缺支持文件 / 审批层级不足</w:t></w:r><w:r><w:rPr><w:rFonts w:ascii="Consolas" w:hAnsi="Consolas" w:eastAsia="Consolas"/><w:color w:val="1F3A5F"/><w:sz w:val="18"/></w:rPr><w:br/><w:t>MEDIUM = 接近审批阈值 / 金额 &gt;= 500000</w:t></w:r><w:r><w:rPr><w:rFonts w:ascii="Consolas" w:hAnsi="Consolas" w:eastAsia="Consolas"/><w:color w:val="1F3A5F"/><w:sz w:val="18"/></w:rPr><w:br/><w:t>LOW    = 其他情况</w:t></w:r></w:p><w:p><w:pPr><w:spacing w:after="160"/></w:pPr><w:r><w:t xml:space="preserve">这套规则的结构值得说一句，它不是打分制，而是"一票否决"制：只要前面那三项硬伤出现任意一项，无论金额多大都直接判 </w:t></w:r><w:r><w:rPr><w:rFonts w:ascii="Consolas" w:hAnsi="Consolas" w:eastAsia="Consolas"/><w:sz w:val="20"/></w:rPr><w:t>HIGH</w:t></w:r><w:r><w:t xml:space="preserve">；只有硬伤全无、但有软信号（临近阈值、金额偏大）时才判 </w:t></w:r><w:r><w:rPr><w:rFonts w:ascii="Consolas" w:hAnsi="Consolas" w:eastAsia="Consolas"/><w:sz w:val="20"/></w:rPr><w:t>MEDIUM</w:t></w:r><w:r><w:t xml:space="preserve">；其余是 </w:t></w:r><w:r><w:rPr><w:rFonts w:ascii="Consolas" w:hAnsi="Consolas" w:eastAsia="Consolas"/><w:sz w:val="20"/></w:rPr><w:t>LOW</w:t></w:r><w:r><w:t xml:space="preserve">。这在财务内控上很常见——报销单缺发票，哪怕金额只有 4 块钱，内控上也要先按问题单处理，不会因为你金额小就放行 this time。后面 </w:t></w:r><w:r><w:rPr><w:rFonts w:ascii="Consolas" w:hAnsi="Consolas" w:eastAsia="Consolas"/><w:sz w:val="20"/></w:rPr><w:t>TRX10027</w:t></w:r><w:r><w:t xml:space="preserve"> 那笔 4 万块钱判成 </w:t></w:r><w:r><w:rPr><w:rFonts w:ascii="Consolas" w:hAnsi="Consolas" w:eastAsia="Consolas"/><w:sz w:val="20"/></w:rPr><w:t>HIGH</w:t></w:r><w:r><w:t>，就是这套逻辑的直接结果。</w:t></w:r></w:p><w:p><w:pPr><w:spacing w:after="160"/></w:pPr><w:r><w:t>我的回答方式是一张 v3 / v4 逐字段对照表：每个字段写清“v3 从哪来”“v4 从哪来”“这条来源属于什么类型”。贴类型标签这一步是有必要的——不分类型，“有来源”很快又退化成一句口号；分了类型，哪些是关键政策取数、哪些是纯数学加工、哪些是风控判断，责任归属和变更影响范围才清楚。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v3 来源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v4 来源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来源类型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approval_id 派生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approval_id 派生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系统生成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数据库默认值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显式写入 ERP_DEMO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系统标识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系统生成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业务输入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业务输入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主数据/政策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业务事实为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系统规则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'普通'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多风险字段综合计算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required_level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approver_level_snapshot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业务规则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 计算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 提取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 提取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 提取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CURRENT_TIMESTAMP 提取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派生字段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requester_id == approver_id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support_document_flag 反向映射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approver_level_snapshot &lt; required_level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approval_records.near_approval_threshold_flag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approval_records.near_approval_threshold_flag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写死 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 + posting_hour 派生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风险计算</w:t></w:r></w:p></w:tc></w:tr></w:tbl><w:p/><w:p><w:pPr><w:spacing w:after="160"/></w:pPr><w:r><w:rPr><w:b/></w:rPr><w:t>v3 只是让 18 个字段都有值，v4 才让 18 个字段都有真实业务来源。</w:t></w:r><w:r><w:t xml:space="preserve"> </w:t></w:r><w:r><w:rPr><w:b/></w:rPr><w:t>这就像凭证上的"金额"栏，v3 是随便填了一个数字，v4 才是从申请单上真实金额抄过来的。</w:t></w:r></w:p><w:p><w:pPr><w:spacing w:after="160"/></w:pPr><w:r><w:rPr><w:b/></w:rPr><w:t>具体操作</w:t></w:r></w:p><w:p><w:pPr><w:spacing w:after="160"/></w:pPr><w:r><w:t xml:space="preserve">v4 没有打补丁，是把 </w:t></w:r><w:r><w:rPr><w:rFonts w:ascii="Consolas" w:hAnsi="Consolas" w:eastAsia="Consolas"/><w:sz w:val="20"/></w:rPr><w:t>create_journal_entry()</w:t></w:r><w:r><w:t xml:space="preserve"> 整个重写了。我先说这次改动的一条原则：</w:t></w:r><w:r><w:rPr><w:b/></w:rPr><w:t>只动"业务事实怎么落到库里"这一段，不动 Contract，不动表结构，不动业务流程边界</w:t></w:r><w:r><w:t>。文件头部的版本说明把这条原则写死了：</w:t></w:r></w:p><w:p><w:pPr><w:spacing w:after="120" w:before="80"/><w:ind w:left="240"/></w:pPr><w:r><w:rPr><w:rFonts w:ascii="Consolas" w:hAnsi="Consolas" w:eastAsia="Consolas"/><w:color w:val="1F3A5F"/><w:sz w:val="18"/></w:rPr><w:t>"""</w:t></w:r><w:r><w:rPr><w:rFonts w:ascii="Consolas" w:hAnsi="Consolas" w:eastAsia="Consolas"/><w:color w:val="1F3A5F"/><w:sz w:val="18"/></w:rPr><w:br/><w:t>ERP 企业业务管理系统（第 4 版）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本版重点：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1. 保留 v3 已验证的业务流程、数据库结构和幂等/并发保护。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2. 不修改 financial_data_contract.yaml。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3. 显式为现有 Contract 的 18 个字段提供业务来源或确定性派生逻辑。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4. 风险字段不再简单写死为 0，而是从申请、审批、审批政策和过账时间关系中计算。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5. approval_level 使用实际审批人级别快照；approval_below_expected_flag 用实际级别与政策要求比较。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6. risk_class 按项目既有规则重算：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HIGH   = 同人审批 / 缺支持文件 / 审批层级不足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MEDIUM = 接近审批阈值 / 金额 &gt;= 500000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LOW    = 其他情况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7. manual_after_hours_flag 按“人工录入 + 非工作时间”确定性计算；当前页面流程只自动生成财务流水，</w:t></w:r><w:r><w:rPr><w:rFonts w:ascii="Consolas" w:hAnsi="Consolas" w:eastAsia="Consolas"/><w:color w:val="1F3A5F"/><w:sz w:val="18"/></w:rPr><w:br/><w:t xml:space="preserve">   因此 manual_entry_flag = 0，但它是业务事实而不是数据库默认值。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8. erp_system 显式写入 ERP_DEMO，不依赖数据库默认值。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9. 保留：</w:t></w:r><w:r><w:rPr><w:rFonts w:ascii="Consolas" w:hAnsi="Consolas" w:eastAsia="Consolas"/><w:color w:val="1F3A5F"/><w:sz w:val="18"/></w:rPr><w:br/><w:t xml:space="preserve">   - 审批行锁</w:t></w:r><w:r><w:rPr><w:rFonts w:ascii="Consolas" w:hAnsi="Consolas" w:eastAsia="Consolas"/><w:color w:val="1F3A5F"/><w:sz w:val="18"/></w:rPr><w:br/><w:t xml:space="preserve">   - 审批状态检查</w:t></w:r><w:r><w:rPr><w:rFonts w:ascii="Consolas" w:hAnsi="Consolas" w:eastAsia="Consolas"/><w:color w:val="1F3A5F"/><w:sz w:val="18"/></w:rPr><w:br/><w:t xml:space="preserve">   - request_id / approval_id 匹配校验</w:t></w:r><w:r><w:rPr><w:rFonts w:ascii="Consolas" w:hAnsi="Consolas" w:eastAsia="Consolas"/><w:color w:val="1F3A5F"/><w:sz w:val="18"/></w:rPr><w:br/><w:t xml:space="preserve">   - transaction_id 幂等保护</w:t></w:r><w:r><w:rPr><w:rFonts w:ascii="Consolas" w:hAnsi="Consolas" w:eastAsia="Consolas"/><w:color w:val="1F3A5F"/><w:sz w:val="18"/></w:rPr><w:br/><w:t xml:space="preserve">   - 数据库密码环境变量读取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流程：</w:t></w:r><w:r><w:rPr><w:rFonts w:ascii="Consolas" w:hAnsi="Consolas" w:eastAsia="Consolas"/><w:color w:val="1F3A5F"/><w:sz w:val="18"/></w:rPr><w:br/><w:t>员工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business_requests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approval_records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审批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journal_entries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erp_transactions</w:t></w:r><w:r><w:rPr><w:rFonts w:ascii="Consolas" w:hAnsi="Consolas" w:eastAsia="Consolas"/><w:color w:val="1F3A5F"/><w:sz w:val="18"/></w:rPr><w:br/><w:t xml:space="preserve">  ↓</w:t></w:r><w:r><w:rPr><w:rFonts w:ascii="Consolas" w:hAnsi="Consolas" w:eastAsia="Consolas"/><w:color w:val="1F3A5F"/><w:sz w:val="18"/></w:rPr><w:br/><w:t>Data Contract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注意：</w:t></w:r><w:r><w:rPr><w:rFonts w:ascii="Consolas" w:hAnsi="Consolas" w:eastAsia="Consolas"/><w:color w:val="1F3A5F"/><w:sz w:val="18"/></w:rPr><w:br/><w:t>- 当前数据库 password_hash 使用 demo_hash，仅用于开发演示。</w:t></w:r><w:r><w:rPr><w:rFonts w:ascii="Consolas" w:hAnsi="Consolas" w:eastAsia="Consolas"/><w:color w:val="1F3A5F"/><w:sz w:val="18"/></w:rPr><w:br/><w:t>- 数据库密码通过环境变量读取。</w:t></w:r><w:r><w:rPr><w:rFonts w:ascii="Consolas" w:hAnsi="Consolas" w:eastAsia="Consolas"/><w:color w:val="1F3A5F"/><w:sz w:val="18"/></w:rPr><w:br/><w:t>"""</w:t></w:r></w:p><w:p><w:pPr><w:spacing w:after="160"/></w:pPr><w:r><w:t>下面逐字段讲清楚 v4 的十八个来源。</w:t></w:r></w:p><w:p><w:pPr><w:spacing w:after="160"/></w:pPr><w:r><w:rPr><w:b/></w:rPr><w:t>`transaction_id`：从 `approval_id` 派生。</w:t></w:r><w:r><w:t xml:space="preserve"> 写法是 </w:t></w:r><w:r><w:rPr><w:rFonts w:ascii="Consolas" w:hAnsi="Consolas" w:eastAsia="Consolas"/><w:sz w:val="20"/></w:rPr><w:t>"TRX" + approval_id[3:]</w:t></w:r><w:r><w:t xml:space="preserve">，把 </w:t></w:r><w:r><w:rPr><w:rFonts w:ascii="Consolas" w:hAnsi="Consolas" w:eastAsia="Consolas"/><w:sz w:val="20"/></w:rPr><w:t>APR10027</w:t></w:r><w:r><w:t xml:space="preserve"> 的第 4 位以后切成 </w:t></w:r><w:r><w:rPr><w:rFonts w:ascii="Consolas" w:hAnsi="Consolas" w:eastAsia="Consolas"/><w:sz w:val="20"/></w:rPr><w:t>10027</w:t></w:r><w:r><w:t xml:space="preserve">，前面拼 </w:t></w:r><w:r><w:rPr><w:rFonts w:ascii="Consolas" w:hAnsi="Consolas" w:eastAsia="Consolas"/><w:sz w:val="20"/></w:rPr><w:t>TRX</w:t></w:r><w:r><w:t xml:space="preserve">，得到 </w:t></w:r><w:r><w:rPr><w:rFonts w:ascii="Consolas" w:hAnsi="Consolas" w:eastAsia="Consolas"/><w:sz w:val="20"/></w:rPr><w:t>TRX10027</w:t></w:r><w:r><w:t>。这是"系统生成"类来源：它不是用户输入的，也不是随机 UUID，而是从上游主键确定性派生出来的，所以它天然保证了"一笔审批对应最多一笔财务流水"，后面的幂等保护（</w:t></w:r><w:r><w:rPr><w:rFonts w:ascii="Consolas" w:hAnsi="Consolas" w:eastAsia="Consolas"/><w:sz w:val="20"/></w:rPr><w:t>SELECT transaction_id ... WHERE transaction_id = %s</w:t></w:r><w:r><w:t xml:space="preserve">，查到就 </w:t></w:r><w:r><w:rPr><w:rFonts w:ascii="Consolas" w:hAnsi="Consolas" w:eastAsia="Consolas"/><w:sz w:val="20"/></w:rPr><w:t>return</w:t></w:r><w:r><w:t xml:space="preserve">）和 </w:t></w:r><w:r><w:rPr><w:rFonts w:ascii="Consolas" w:hAnsi="Consolas" w:eastAsia="Consolas"/><w:sz w:val="20"/></w:rPr><w:t>ON CONFLICT (transaction_id) DO NOTHING</w:t></w:r><w:r><w:t xml:space="preserve"> 才有落在实处的锚点。</w:t></w:r></w:p><w:p><w:pPr><w:spacing w:after="160"/></w:pPr><w:r><w:rPr><w:b/></w:rPr><w:t>`erp_system`：从"数据库默认值"改成"显式写入 `ERP_DEMO`"。</w:t></w:r><w:r><w:t xml:space="preserve"> v3 里 INSERT 语句压根没列这个字段，所以它拿到的是 </w:t></w:r><w:r><w:rPr><w:rFonts w:ascii="Consolas" w:hAnsi="Consolas" w:eastAsia="Consolas"/><w:sz w:val="20"/></w:rPr><w:t>journal_entries</w:t></w:r><w:r><w:t xml:space="preserve"> 表上定义的默认值。这里要说清楚为什么这不算"没有来源"但必须改：数据库默认值是一条</w:t></w:r><w:r><w:rPr><w:b/></w:rPr><w:t>隐式的、写在表结构里的</w:t></w:r><w:r><w:t xml:space="preserve">来源，你去看 Python 代码永远看不到它，只有 </w:t></w:r><w:r><w:rPr><w:rFonts w:ascii="Consolas" w:hAnsi="Consolas" w:eastAsia="Consolas"/><w:sz w:val="20"/></w:rPr><w:t>\d journal_entries</w:t></w:r><w:r><w:t xml:space="preserve"> 才知道。这就像财务制度里有个"没人抄写就默认用旧规则"的潜规则——它在的时候一切正常，换库、迁移、重建表的时候它就悄悄消失了。v4 在 VALUES 里直接写 </w:t></w:r><w:r><w:rPr><w:rFonts w:ascii="Consolas" w:hAnsi="Consolas" w:eastAsia="Consolas"/><w:sz w:val="20"/></w:rPr><w:t>'ERP_DEMO'</w:t></w:r><w:r><w:t>，代码本身就完整表达了"这条记录属于哪个 ERP 来源系统"，不需要读者去别处查第二个文件。它的类型是"系统标识"。</w:t></w:r></w:p><w:p><w:pPr><w:spacing w:after="160"/></w:pPr><w:r><w:rPr><w:b/></w:rPr><w:t>`posting_datetime`：还是 `CURRENT_TIMESTAMP`，但语义更明确了。</w:t></w:r><w:r><w:t xml:space="preserve"> 它是"审批通过那一刻"的系统时间，由数据库在 INSERT 时生成。这类值叫"系统生成"，它的可靠性不来自业务输入，而来自数据库时钟和事务的一致性——只要 INSERT 和 UPDATE 在同一个事务里，</w:t></w:r><w:r><w:rPr><w:rFonts w:ascii="Consolas" w:hAnsi="Consolas" w:eastAsia="Consolas"/><w:sz w:val="20"/></w:rPr><w:t>journal_entries</w:t></w:r><w:r><w:t xml:space="preserve"> 这条记录的过账时间就等于审批通过时间，不会产生"审批了但没过账"或"过账时间和审批时间差半小时"这种口径 gap。</w:t></w:r></w:p><w:p><w:pPr><w:spacing w:after="160"/></w:pPr><w:r><w:rPr><w:b/></w:rPr><w:t>`amount` 和 `currency`：来自 `business_requests`，业务输入。</w:t></w:r><w:r><w:t xml:space="preserve"> 这两个是唯一"人真正输入"的部分，申请人在页面上敲多少，后面就是多少，</w:t></w:r><w:r><w:rPr><w:rFonts w:ascii="Consolas" w:hAnsi="Consolas" w:eastAsia="Consolas"/><w:sz w:val="20"/></w:rPr><w:t>journal_entries</w:t></w:r><w:r><w:t>、</w:t></w:r><w:r><w:rPr><w:rFonts w:ascii="Consolas" w:hAnsi="Consolas" w:eastAsia="Consolas"/><w:sz w:val="20"/></w:rPr><w:t>erp_transactions</w:t></w:r><w:r><w:t xml:space="preserve"> 一路透传不做加工。这也是后面 </w:t></w:r><w:r><w:rPr><w:rFonts w:ascii="Consolas" w:hAnsi="Consolas" w:eastAsia="Consolas"/><w:sz w:val="20"/></w:rPr><w:t>is_round_amount</w:t></w:r><w:r><w:t>、</w:t></w:r><w:r><w:rPr><w:rFonts w:ascii="Consolas" w:hAnsi="Consolas" w:eastAsia="Consolas"/><w:sz w:val="20"/></w:rPr><w:t>high_value_flag</w:t></w:r><w:r><w:t xml:space="preserve"> 两个派生字段的唯一输入源。</w:t></w:r></w:p><w:p><w:pPr><w:spacing w:after="160"/></w:pPr><w:r><w:rPr><w:b/></w:rPr><w:t>`gl_account`：来自 `approval_policies.gl_account`，主数据/政策类。</w:t></w:r><w:r><w:t xml:space="preserve"> 这里要先解释一下什么叫"主数据/政策"：它不是某个人填的，而是公司事先定好的规则表里的一行——业务类型、类别、金额区间决定了该走哪个科目。v4 的查询里通过三表 JOIN 拿到它：</w:t></w:r><w:r><w:rPr><w:rFonts w:ascii="Consolas" w:hAnsi="Consolas" w:eastAsia="Consolas"/><w:sz w:val="20"/></w:rPr><w:t>business_requests br JOIN approval_records ar ON br.request_id = ar.request_id JOIN approval_policies ap ON ar.policy_id = ap.policy_id</w:t></w:r><w:r><w:t>。这条链路保证了科目不是某个人随手选的，是政策推导出来的。</w:t></w:r></w:p><w:p><w:pPr><w:spacing w:after="160"/></w:pPr><w:r><w:rPr><w:b/></w:rPr><w:t>`manual_entry_flag`：写死的 0 换成"业务事实为 0"。</w:t></w:r><w:r><w:t xml:space="preserve"> 数值没变，性质变了。原来的写法是"我不关心，反正写 0"；现在的写法带了明确的语义：</w:t></w:r><w:r><w:rPr><w:b/></w:rPr><w:t>当前系统只提供一条写入路径，就是审批通过后自动调用 `create_journal_entry()`，页面上没有任何人工直接录入凭证的入口，所以这笔分录必然不是人工录入的</w:t></w:r><w:r><w:t>。这类来源我把它归为"系统规则"——它不是猜的，是由当前系统形态唯一确定的事实。真要有一天加了人工录入功能，这个值就该由那条路径传进来，而不是继续沿用这个常量，所以我在代码里给它留了注释。</w:t></w:r></w:p><w:p><w:pPr><w:spacing w:after="160"/></w:pPr><w:r><w:rPr><w:b/></w:rPr><w:t>`risk_class`：从写死的 `'普通'` 换成三分支确定性计算。</w:t></w:r><w:r><w:t xml:space="preserve"> 判定顺序是先看硬伤再看软信号：</w:t></w:r></w:p><w:p><w:pPr><w:spacing w:after="120" w:before="80"/><w:ind w:left="240"/></w:pPr><w:r><w:rPr><w:rFonts w:ascii="Consolas" w:hAnsi="Consolas" w:eastAsia="Consolas"/><w:color w:val="1F3A5F"/><w:sz w:val="18"/></w:rPr><w:t>HIGH   = 同人审批 / 缺支持文件 / 审批层级不足</w:t></w:r><w:r><w:rPr><w:rFonts w:ascii="Consolas" w:hAnsi="Consolas" w:eastAsia="Consolas"/><w:color w:val="1F3A5F"/><w:sz w:val="18"/></w:rPr><w:br/><w:t>MEDIUM = 接近审批阈值 / 金额 &gt;= 500000</w:t></w:r><w:r><w:rPr><w:rFonts w:ascii="Consolas" w:hAnsi="Consolas" w:eastAsia="Consolas"/><w:color w:val="1F3A5F"/><w:sz w:val="18"/></w:rPr><w:br/><w:t>LOW    = 其他情况</w:t></w:r></w:p><w:p><w:pPr><w:spacing w:after="160"/></w:pPr><w:r><w:t>映射到代码里，</w:t></w:r><w:r><w:rPr><w:rFonts w:ascii="Consolas" w:hAnsi="Consolas" w:eastAsia="Consolas"/><w:sz w:val="20"/></w:rPr><w:t>same_preparer_approver_flag == 1</w:t></w:r><w:r><w:t xml:space="preserve"> 或 </w:t></w:r><w:r><w:rPr><w:rFonts w:ascii="Consolas" w:hAnsi="Consolas" w:eastAsia="Consolas"/><w:sz w:val="20"/></w:rPr><w:t>missing_support_flag == 1</w:t></w:r><w:r><w:t xml:space="preserve"> 或 </w:t></w:r><w:r><w:rPr><w:rFonts w:ascii="Consolas" w:hAnsi="Consolas" w:eastAsia="Consolas"/><w:sz w:val="20"/></w:rPr><w:t>approval_below_expected_flag == 1</w:t></w:r><w:r><w:t xml:space="preserve">，三选一成立就是 </w:t></w:r><w:r><w:rPr><w:rFonts w:ascii="Consolas" w:hAnsi="Consolas" w:eastAsia="Consolas"/><w:sz w:val="20"/></w:rPr><w:t>HIGH</w:t></w:r><w:r><w:t xml:space="preserve">；都不成立再看 </w:t></w:r><w:r><w:rPr><w:rFonts w:ascii="Consolas" w:hAnsi="Consolas" w:eastAsia="Consolas"/><w:sz w:val="20"/></w:rPr><w:t>near_approval_threshold_flag == 1</w:t></w:r><w:r><w:t xml:space="preserve"> 或 </w:t></w:r><w:r><w:rPr><w:rFonts w:ascii="Consolas" w:hAnsi="Consolas" w:eastAsia="Consolas"/><w:sz w:val="20"/></w:rPr><w:t>high_value_flag == 1</w:t></w:r><w:r><w:t xml:space="preserve">，成立就是 </w:t></w:r><w:r><w:rPr><w:rFonts w:ascii="Consolas" w:hAnsi="Consolas" w:eastAsia="Consolas"/><w:sz w:val="20"/></w:rPr><w:t>MEDIUM</w:t></w:r><w:r><w:t xml:space="preserve">；全不成立才是 </w:t></w:r><w:r><w:rPr><w:rFonts w:ascii="Consolas" w:hAnsi="Consolas" w:eastAsia="Consolas"/><w:sz w:val="20"/></w:rPr><w:t>LOW</w:t></w:r><w:r><w:t>。注意这里所有输入都不是原始金额或原始 ID，而是前面已经算好的那几个中间标志位——好处是规则可读，任何一个"为什么是 HIGH"的问题都能分解成"哪个标志位是 1、它又是怎么算出来的"两步。</w:t></w:r></w:p><w:p><w:pPr><w:spacing w:after="160"/></w:pPr><w:r><w:rPr><w:b/></w:rPr><w:t>`approval_level`：从 `required_level` 换成 `approver_level_snapshot`，这是本次最关键的一处语义修正。</w:t></w:r><w:r><w:t xml:space="preserve"> 这里要解释清楚快照和当前值的差别。</w:t></w:r><w:r><w:rPr><w:rFonts w:ascii="Consolas" w:hAnsi="Consolas" w:eastAsia="Consolas"/><w:sz w:val="20"/></w:rPr><w:t>approval_records</w:t></w:r><w:r><w:t xml:space="preserve"> 里同时有两个级别：一个是 </w:t></w:r><w:r><w:rPr><w:rFonts w:ascii="Consolas" w:hAnsi="Consolas" w:eastAsia="Consolas"/><w:sz w:val="20"/></w:rPr><w:t>required_level</w:t></w:r><w:r><w:t xml:space="preserve">（这个审批按政策要求至少要多高级别的人批），另一个是 </w:t></w:r><w:r><w:rPr><w:rFonts w:ascii="Consolas" w:hAnsi="Consolas" w:eastAsia="Consolas"/><w:sz w:val="20"/></w:rPr><w:t>approver_level_snapshot</w:t></w:r><w:r><w:t xml:space="preserve">（真正审批的那个人，在审批那一刻的级别）。还有一个容易混淆的来源叫 </w:t></w:r><w:r><w:rPr><w:rFonts w:ascii="Consolas" w:hAnsi="Consolas" w:eastAsia="Consolas"/><w:sz w:val="20"/></w:rPr><w:t>employees.employee_level</w:t></w:r><w:r><w:t>，那是员工表上的</w:t></w:r><w:r><w:rPr><w:b/></w:rPr><w:t>当前</w:t></w:r><w:r><w:t xml:space="preserve">级别。区别在于：员工的级别会变。一个人在 </w:t></w:r><w:r><w:rPr><w:rFonts w:ascii="Consolas" w:hAnsi="Consolas" w:eastAsia="Consolas"/><w:sz w:val="20"/></w:rPr><w:t>APR10027</w:t></w:r><w:r><w:t xml:space="preserve"> 这笔审批发生时是 3 级，半年后降到 2 级——如果我用 </w:t></w:r><w:r><w:rPr><w:rFonts w:ascii="Consolas" w:hAnsi="Consolas" w:eastAsia="Consolas"/><w:sz w:val="20"/></w:rPr><w:t>employees.employee_level</w:t></w:r><w:r><w:t xml:space="preserve">，再去查 </w:t></w:r><w:r><w:rPr><w:rFonts w:ascii="Consolas" w:hAnsi="Consolas" w:eastAsia="Consolas"/><w:sz w:val="20"/></w:rPr><w:t>APR10027</w:t></w:r><w:r><w:t xml:space="preserve"> 的历史记录时看到的就是 2 而不是 3，那笔历史审批就被“事后改写”了，而</w:t></w:r><w:r><w:rPr><w:b/></w:rPr><w:t>凭证不能事后改写</w:t></w:r><w:r><w:t>，</w:t></w:r><w:r><w:rPr><w:rFonts w:ascii="Consolas" w:hAnsi="Consolas" w:eastAsia="Consolas"/><w:sz w:val="20"/></w:rPr><w:t>snapshot</w:t></w:r><w:r><w:t xml:space="preserve"> 拍下来的样子永远不动。v3 用 </w:t></w:r><w:r><w:rPr><w:rFonts w:ascii="Consolas" w:hAnsi="Consolas" w:eastAsia="Consolas"/><w:sz w:val="20"/></w:rPr><w:t>required_level</w:t></w:r><w:r><w:t xml:space="preserve"> 更离谱一些，它记录的其实是“政策要求几级”，而不是“实际几级批的”，把这两者的差异埋掉了——后面 </w:t></w:r><w:r><w:rPr><w:rFonts w:ascii="Consolas" w:hAnsi="Consolas" w:eastAsia="Consolas"/><w:sz w:val="20"/></w:rPr><w:t>approval_below_expected_flag</w:t></w:r><w:r><w:t xml:space="preserve"> 之所以能算出来，正是因为我们同时拿到了要求和实际两个值。</w:t></w:r></w:p><w:p><w:pPr><w:spacing w:after="160"/></w:pPr><w:r><w:rPr><w:b/></w:rPr><w:t>`is_round_amount` 和 `high_value_flag`：从 `amount` 派生。</w:t></w:r><w:r><w:t xml:space="preserve"> </w:t></w:r><w:r><w:rPr><w:rFonts w:ascii="Consolas" w:hAnsi="Consolas" w:eastAsia="Consolas"/><w:sz w:val="20"/></w:rPr><w:t>is_round_amount</w:t></w:r><w:r><w:t xml:space="preserve"> 用 </w:t></w:r><w:r><w:rPr><w:rFonts w:ascii="Consolas" w:hAnsi="Consolas" w:eastAsia="Consolas"/><w:sz w:val="20"/></w:rPr><w:t>amount % Decimal("10000") == 0</w:t></w:r><w:r><w:t xml:space="preserve"> 判断金额是不是整万——审计上"整数金额"是个信号，因为真实消费很少刚好是整数，整数往往是凑出来的。</w:t></w:r><w:r><w:rPr><w:rFonts w:ascii="Consolas" w:hAnsi="Consolas" w:eastAsia="Consolas"/><w:sz w:val="20"/></w:rPr><w:t>high_value_flag</w:t></w:r><w:r><w:t xml:space="preserve"> 用 </w:t></w:r><w:r><w:rPr><w:rFonts w:ascii="Consolas" w:hAnsi="Consolas" w:eastAsia="Consolas"/><w:sz w:val="20"/></w:rPr><w:t>amount &gt;= Decimal("500000")</w:t></w:r><w:r><w:t xml:space="preserve"> 判断是否达到 50 万这条高价值线。这俩是典型的"派生字段"：输入只有一个 </w:t></w:r><w:r><w:rPr><w:rFonts w:ascii="Consolas" w:hAnsi="Consolas" w:eastAsia="Consolas"/><w:sz w:val="20"/></w:rPr><w:t>amount</w:t></w:r><w:r><w:t xml:space="preserve">，输出不改变任何业务含义，只是把金额的一个侧面放大成可检索的标志位，好让 Contract 的某条检查能写成"统计 </w:t></w:r><w:r><w:rPr><w:rFonts w:ascii="Consolas" w:hAnsi="Consolas" w:eastAsia="Consolas"/><w:sz w:val="20"/></w:rPr><w:t>high_value_flag = 1</w:t></w:r><w:r><w:t xml:space="preserve"> 的行数"而不必每次都重算金额。</w:t></w:r></w:p><w:p><w:pPr><w:spacing w:after="160"/></w:pPr><w:r><w:rPr><w:b/></w:rPr><w:t>`posting_hour` 和 `posting_dayofweek`：从过账时间派生。</w:t></w:r><w:r><w:t xml:space="preserve"> 用 </w:t></w:r><w:r><w:rPr><w:rFonts w:ascii="Consolas" w:hAnsi="Consolas" w:eastAsia="Consolas"/><w:sz w:val="20"/></w:rPr><w:t>EXTRACT(HOUR FROM CURRENT_TIMESTAMP)::INTEGER</w:t></w:r><w:r><w:t xml:space="preserve"> 和 </w:t></w:r><w:r><w:rPr><w:rFonts w:ascii="Consolas" w:hAnsi="Consolas" w:eastAsia="Consolas"/><w:sz w:val="20"/></w:rPr><w:t>EXTRACT(DOW FROM CURRENT_TIMESTAMP)::INTEGER</w:t></w:r><w:r><w:t xml:space="preserve"> 提取。</w:t></w:r><w:r><w:rPr><w:rFonts w:ascii="Consolas" w:hAnsi="Consolas" w:eastAsia="Consolas"/><w:sz w:val="20"/></w:rPr><w:t>DOW</w:t></w:r><w:r><w:t xml:space="preserve"> 是 PostgreSQL 里的星期几函数，返回 0 到 6，0 是周日。这两个字段的存在意义是把"时间"这个连续量打散成 Contract 可以聚合检查的离散量：Contract 里没法写"查询所有周末过账的记录"这种复杂语句，但完全可以写 </w:t></w:r><w:r><w:rPr><w:rFonts w:ascii="Consolas" w:hAnsi="Consolas" w:eastAsia="Consolas"/><w:sz w:val="20"/></w:rPr><w:t>posting_dayofweek IN (0, 6)</w:t></w:r><w:r><w:t>。</w:t></w:r></w:p><w:p><w:pPr><w:spacing w:after="160"/></w:pPr><w:r><w:rPr><w:b/></w:rPr><w:t>`same_preparer_approver_flag`：从写死 0 换成 `requester_id == approver_id`。</w:t></w:r><w:r><w:t xml:space="preserve"> 这是"制单人与审批人是不是同一个人"的判断，是内控里最经典的</w:t></w:r><w:r><w:rPr><w:b/></w:rPr><w:t>职责分离</w:t></w:r><w:r><w:t>检查点——自己申请、自己批，等于自己给自己发钱。写法极简单：</w:t></w:r><w:r><w:rPr><w:rFonts w:ascii="Consolas" w:hAnsi="Consolas" w:eastAsia="Consolas"/><w:sz w:val="20"/></w:rPr><w:t>1 if data["requester_id"] == data["approver_id"] else 0</w:t></w:r><w:r><w:t xml:space="preserve">。这里的 </w:t></w:r><w:r><w:rPr><w:rFonts w:ascii="Consolas" w:hAnsi="Consolas" w:eastAsia="Consolas"/><w:sz w:val="20"/></w:rPr><w:t>preparer_id</w:t></w:r><w:r><w:t xml:space="preserve">（制单人）就是申请人 </w:t></w:r><w:r><w:rPr><w:rFonts w:ascii="Consolas" w:hAnsi="Consolas" w:eastAsia="Consolas"/><w:sz w:val="20"/></w:rPr><w:t>requester_id</w:t></w:r><w:r><w:t>，</w:t></w:r><w:r><w:rPr><w:rFonts w:ascii="Consolas" w:hAnsi="Consolas" w:eastAsia="Consolas"/><w:sz w:val="20"/></w:rPr><w:t>approver_id</w:t></w:r><w:r><w:t xml:space="preserve">（审批人）就是审批记录上的 </w:t></w:r><w:r><w:rPr><w:rFonts w:ascii="Consolas" w:hAnsi="Consolas" w:eastAsia="Consolas"/><w:sz w:val="20"/></w:rPr><w:t>approver_id</w:t></w:r><w:r><w:t xml:space="preserve">，两个都已经写进 </w:t></w:r><w:r><w:rPr><w:rFonts w:ascii="Consolas" w:hAnsi="Consolas" w:eastAsia="Consolas"/><w:sz w:val="20"/></w:rPr><w:t>journal_entries</w:t></w:r><w:r><w:t xml:space="preserve"> 了，所以这个比较完全在同表数据范围内完成。</w:t></w:r></w:p><w:p><w:pPr><w:spacing w:after="160"/></w:pPr><w:r><w:rPr><w:b/></w:rPr><w:t>`missing_support_flag`：从写死 0 换成 `support_document_flag` 的反向映射。</w:t></w:r><w:r><w:t xml:space="preserve"> 这条要说清楚三层血缘。第一层是 </w:t></w:r><w:r><w:rPr><w:rFonts w:ascii="Consolas" w:hAnsi="Consolas" w:eastAsia="Consolas"/><w:sz w:val="20"/></w:rPr><w:t>business_requests.support_document_flag</w:t></w:r><w:r><w:t xml:space="preserve"> ——申请人在页面上勾没勾"是否有支持性凭证"，这是唯一的事实来源，布尔值。第二层是 </w:t></w:r><w:r><w:rPr><w:rFonts w:ascii="Consolas" w:hAnsi="Consolas" w:eastAsia="Consolas"/><w:sz w:val="20"/></w:rPr><w:t>journal_entries.supporting_document_flag</w:t></w:r><w:r><w:t xml:space="preserve"> ——原样落下来的是"有还是没有"，写法是 </w:t></w:r><w:r><w:rPr><w:rFonts w:ascii="Consolas" w:hAnsi="Consolas" w:eastAsia="Consolas"/><w:sz w:val="20"/></w:rPr><w:t>1 if data["support_document_flag"] else 0</w:t></w:r><w:r><w:t xml:space="preserve">。第三层才是 </w:t></w:r><w:r><w:rPr><w:rFonts w:ascii="Consolas" w:hAnsi="Consolas" w:eastAsia="Consolas"/><w:sz w:val="20"/></w:rPr><w:t>journal_entries.missing_support_flag</w:t></w:r><w:r><w:t xml:space="preserve"> ——同一事实的反向表达，写法是 </w:t></w:r><w:r><w:rPr><w:rFonts w:ascii="Consolas" w:hAnsi="Consolas" w:eastAsia="Consolas"/><w:sz w:val="20"/></w:rPr><w:t>0 if data["support_document_flag"] else 1</w:t></w:r><w:r><w:t>，也就是"没有支持性凭证"这个</w:t></w:r><w:r><w:rPr><w:b/></w:rPr><w:t>风险</w:t></w:r><w:r><w:t xml:space="preserve">本身。为什么要费劲存两个相反的列？因为 Data Contract 的检查项写的是"统计 </w:t></w:r><w:r><w:rPr><w:rFonts w:ascii="Consolas" w:hAnsi="Consolas" w:eastAsia="Consolas"/><w:sz w:val="20"/></w:rPr><w:t>missing_support_flag = 1</w:t></w:r><w:r><w:t xml:space="preserve"> 的行数"，如果只存一个正向列，检查逻辑就得写成"统计 </w:t></w:r><w:r><w:rPr><w:rFonts w:ascii="Consolas" w:hAnsi="Consolas" w:eastAsia="Consolas"/><w:sz w:val="20"/></w:rPr><w:t>supporting_document_flag = 0</w:t></w:r><w:r><w:t xml:space="preserve"> 的行数"，表达的就不是"发现了 N 笔缺凭证"，而是"发现了 N 笔没东西"，语义上弱很多，读报表的人也更容易漏看。这条链这样走一趟下来，</w:t></w:r><w:r><w:rPr><w:rFonts w:ascii="Consolas" w:hAnsi="Consolas" w:eastAsia="Consolas"/><w:sz w:val="20"/></w:rPr><w:t>support_document_flag → supporting_document_flag → missing_support_flag</w:t></w:r><w:r><w:t>，从用户在页面上点一个复选框，到 Contract 上一行红字，中间每一跳都是可追溯的。</w:t></w:r></w:p><w:p><w:pPr><w:spacing w:after="160"/></w:pPr><w:r><w:rPr><w:b/></w:rPr><w:t>`approval_below_expected_flag`：从写死 0 换成 `approver_level_snapshot &lt; required_level`。</w:t></w:r><w:r><w:t xml:space="preserve"> 判定很直白：真正审批的人级别低于政策要求的级别，就是"审批层级不足"，标志位置 1。它和 </w:t></w:r><w:r><w:rPr><w:rFonts w:ascii="Consolas" w:hAnsi="Consolas" w:eastAsia="Consolas"/><w:sz w:val="20"/></w:rPr><w:t>approval_level</w:t></w:r><w:r><w:t xml:space="preserve"> 配成一对——</w:t></w:r><w:r><w:rPr><w:rFonts w:ascii="Consolas" w:hAnsi="Consolas" w:eastAsia="Consolas"/><w:sz w:val="20"/></w:rPr><w:t>approval_level</w:t></w:r><w:r><w:t xml:space="preserve"> 记实际值，这个标志位记"实际 vs 要求"的比较结果。</w:t></w:r></w:p><w:p><w:pPr><w:spacing w:after="160"/></w:pPr><w:r><w:rPr><w:b/></w:rPr><w:t>`near_approval_threshold_flag`：直接透传 `approval_records.near_approval_threshold_flag`。</w:t></w:r><w:r><w:t xml:space="preserve"> 这个字段在申请创建时就由 </w:t></w:r><w:r><w:rPr><w:rFonts w:ascii="Consolas" w:hAnsi="Consolas" w:eastAsia="Consolas"/><w:sz w:val="20"/></w:rPr><w:t>create_request()</w:t></w:r><w:r><w:t xml:space="preserve"> 算好了：</w:t></w:r><w:r><w:rPr><w:rFonts w:ascii="Consolas" w:hAnsi="Consolas" w:eastAsia="Consolas"/><w:sz w:val="20"/></w:rPr><w:t>near_threshold = (amount &gt;= policy["near_threshold_amount"])</w:t></w:r><w:r><w:t>，也就是金额已经爬到"再高一点就要升级审批"的边界地带。它是一条明确的业务事实：金额已经爬到阈值附近，只是在审批发生的那一刻被固化下来，</w:t></w:r><w:r><w:rPr><w:rFonts w:ascii="Consolas" w:hAnsi="Consolas" w:eastAsia="Consolas"/><w:sz w:val="20"/></w:rPr><w:t>journal_entries</w:t></w:r><w:r><w:t xml:space="preserve"> 这一步只是原样透传。</w:t></w:r></w:p><w:p><w:pPr><w:spacing w:after="160"/></w:pPr><w:r><w:rPr><w:b/></w:rPr><w:t>`manual_after_hours_flag`：从写死 0 换成 `manual_entry_flag` + `posting_hour` 双条件派生。</w:t></w:r><w:r><w:t xml:space="preserve"> 这条要讲清楚一个逻辑关系，因为它最容易被人误解成 bug。它的完整语义是"</w:t></w:r><w:r><w:rPr><w:b/></w:rPr><w:t>手工</w:t></w:r><w:r><w:t xml:space="preserve">录入 </w:t></w:r><w:r><w:rPr><w:b/></w:rPr><w:t>且</w:t></w:r><w:r><w:t xml:space="preserve"> 落在</w:t></w:r><w:r><w:rPr><w:b/></w:rPr><w:t>非工作时间</w:t></w:r><w:r><w:t>"。写成 SQL CASE 就是：</w:t></w:r></w:p><w:p><w:pPr><w:spacing w:after="120" w:before="80"/><w:ind w:left="240"/></w:pPr><w:r><w:rPr><w:rFonts w:ascii="Consolas" w:hAnsi="Consolas" w:eastAsia="Consolas"/><w:color w:val="1F3A5F"/><w:sz w:val="18"/></w:rPr><w:t>CASE</w:t></w:r><w:r><w:rPr><w:rFonts w:ascii="Consolas" w:hAnsi="Consolas" w:eastAsia="Consolas"/><w:color w:val="1F3A5F"/><w:sz w:val="18"/></w:rPr><w:br/><w:t xml:space="preserve">    WHEN %s = 1</w:t></w:r><w:r><w:rPr><w:rFonts w:ascii="Consolas" w:hAnsi="Consolas" w:eastAsia="Consolas"/><w:color w:val="1F3A5F"/><w:sz w:val="18"/></w:rPr><w:br/><w:t xml:space="preserve">     AND (</w:t></w:r><w:r><w:rPr><w:rFonts w:ascii="Consolas" w:hAnsi="Consolas" w:eastAsia="Consolas"/><w:color w:val="1F3A5F"/><w:sz w:val="18"/></w:rPr><w:br/><w:t xml:space="preserve">         EXTRACT(HOUR FROM CURRENT_TIMESTAMP) &lt; 9</w:t></w:r><w:r><w:rPr><w:rFonts w:ascii="Consolas" w:hAnsi="Consolas" w:eastAsia="Consolas"/><w:color w:val="1F3A5F"/><w:sz w:val="18"/></w:rPr><w:br/><w:t xml:space="preserve">         OR EXTRACT(HOUR FROM CURRENT_TIMESTAMP) &gt;= 18</w:t></w:r><w:r><w:rPr><w:rFonts w:ascii="Consolas" w:hAnsi="Consolas" w:eastAsia="Consolas"/><w:color w:val="1F3A5F"/><w:sz w:val="18"/></w:rPr><w:br/><w:t xml:space="preserve">     )</w:t></w:r><w:r><w:rPr><w:rFonts w:ascii="Consolas" w:hAnsi="Consolas" w:eastAsia="Consolas"/><w:color w:val="1F3A5F"/><w:sz w:val="18"/></w:rPr><w:br/><w:t xml:space="preserve">    THEN 1</w:t></w:r><w:r><w:rPr><w:rFonts w:ascii="Consolas" w:hAnsi="Consolas" w:eastAsia="Consolas"/><w:color w:val="1F3A5F"/><w:sz w:val="18"/></w:rPr><w:br/><w:t xml:space="preserve">    ELSE 0</w:t></w:r><w:r><w:rPr><w:rFonts w:ascii="Consolas" w:hAnsi="Consolas" w:eastAsia="Consolas"/><w:color w:val="1F3A5F"/><w:sz w:val="18"/></w:rPr><w:br/><w:t>END</w:t></w:r></w:p><w:p><w:pPr><w:spacing w:after="160"/></w:pPr><w:r><w:t xml:space="preserve">第一个条件是 </w:t></w:r><w:r><w:rPr><w:rFonts w:ascii="Consolas" w:hAnsi="Consolas" w:eastAsia="Consolas"/><w:sz w:val="20"/></w:rPr><w:t>manual_entry_flag = 1</w:t></w:r><w:r><w:t xml:space="preserve">（占位符 </w:t></w:r><w:r><w:rPr><w:rFonts w:ascii="Consolas" w:hAnsi="Consolas" w:eastAsia="Consolas"/><w:sz w:val="20"/></w:rPr><w:t>%s</w:t></w:r><w:r><w:t xml:space="preserve"> 传进去的就是它），第二个条件是小时数在 9 点之前或 18 点之后。这里的关键结论是：</w:t></w:r><w:r><w:rPr><w:b/></w:rPr><w:t>只要 `manual_entry_flag = 0`，这个字段永远是 0，跟时间是多少点毫无关系。</w:t></w:r><w:r><w:t xml:space="preserve"> 这不是缺陷，这正是它的定义。因为我们当前系统的每一笔流水都是审批通过后由代码自动写的，不存在“人手工敲进去”这回事；那它就算是凌晨 4 点生成的，也不是“非工作时间手工录入”——那是“非工作时间系统跑批”，两者在内控上是完全不同的性质。判断“是否非工作时间”只看 </w:t></w:r><w:r><w:rPr><w:rFonts w:ascii="Consolas" w:hAnsi="Consolas" w:eastAsia="Consolas"/><w:sz w:val="20"/></w:rPr><w:t>posting_hour</w:t></w:r><w:r><w:t xml:space="preserve"> 是远远不够的，</w:t></w:r><w:r><w:rPr><w:rFonts w:ascii="Consolas" w:hAnsi="Consolas" w:eastAsia="Consolas"/><w:sz w:val="20"/></w:rPr><w:t>manual_entry_flag</w:t></w:r><w:r><w:t xml:space="preserve"> 才是这个短语的主语。</w:t></w:r></w:p><w:p><w:pPr><w:spacing w:after="160"/></w:pPr><w:r><w:t>顺便说一句：9 点和 18 点这个窗口、50 万这条线、整万这个粒度，全都不是我新发明的，是这个项目从头到尾一直在用的规则边界。我在 v4 里做的最重要的一次自我约束就是——</w:t></w:r><w:r><w:rPr><w:b/></w:rPr><w:t>不创造新规则，只把老规则接上线</w:t></w:r><w:r><w:t>。新规则会造成历史数据和新增数据的口径分裂，那时候 Contract 跑出来的任何统计都不可信了。</w:t></w:r></w:p><w:p><w:pPr><w:spacing w:after="160"/></w:pPr><w:r><w:t>十八个字段讲完，完整代码如下。</w:t></w:r></w:p><w:p><w:pPr><w:spacing w:after="120" w:before="80"/><w:ind w:left="240"/></w:pPr><w:r><w:rPr><w:rFonts w:ascii="Consolas" w:hAnsi="Consolas" w:eastAsia="Consolas"/><w:color w:val="1F3A5F"/><w:sz w:val="18"/></w:rPr><w:t>def create_journal_entry(cur, request_id, approval_id):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审批通过后自动生成 ERP 财务流水。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Contract 18 字段来源：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transaction_id                &lt;- approval_id 派生</w:t></w:r><w:r><w:rPr><w:rFonts w:ascii="Consolas" w:hAnsi="Consolas" w:eastAsia="Consolas"/><w:color w:val="1F3A5F"/><w:sz w:val="18"/></w:rPr><w:br/><w:t xml:space="preserve">    erp_system                    &lt;- ERP_DEMO 系统标识</w:t></w:r><w:r><w:rPr><w:rFonts w:ascii="Consolas" w:hAnsi="Consolas" w:eastAsia="Consolas"/><w:color w:val="1F3A5F"/><w:sz w:val="18"/></w:rPr><w:br/><w:t xml:space="preserve">    posting_datetime              &lt;- 审批通过时的 CURRENT_TIMESTAMP</w:t></w:r><w:r><w:rPr><w:rFonts w:ascii="Consolas" w:hAnsi="Consolas" w:eastAsia="Consolas"/><w:color w:val="1F3A5F"/><w:sz w:val="18"/></w:rPr><w:br/><w:t xml:space="preserve">    amount                        &lt;- business_requests.amount</w:t></w:r><w:r><w:rPr><w:rFonts w:ascii="Consolas" w:hAnsi="Consolas" w:eastAsia="Consolas"/><w:color w:val="1F3A5F"/><w:sz w:val="18"/></w:rPr><w:br/><w:t xml:space="preserve">    currency                      &lt;- business_requests.currency</w:t></w:r><w:r><w:rPr><w:rFonts w:ascii="Consolas" w:hAnsi="Consolas" w:eastAsia="Consolas"/><w:color w:val="1F3A5F"/><w:sz w:val="18"/></w:rPr><w:br/><w:t xml:space="preserve">    gl_account                    &lt;- approval_policies.gl_account</w:t></w:r><w:r><w:rPr><w:rFonts w:ascii="Consolas" w:hAnsi="Consolas" w:eastAsia="Consolas"/><w:color w:val="1F3A5F"/><w:sz w:val="18"/></w:rPr><w:br/><w:t xml:space="preserve">    manual_entry_flag             &lt;- 当前页面流程为系统自动生成，因此业务事实为 0</w:t></w:r><w:r><w:rPr><w:rFonts w:ascii="Consolas" w:hAnsi="Consolas" w:eastAsia="Consolas"/><w:color w:val="1F3A5F"/><w:sz w:val="18"/></w:rPr><w:br/><w:t xml:space="preserve">    risk_class                    &lt;- 下方确定性风险规则计算</w:t></w:r><w:r><w:rPr><w:rFonts w:ascii="Consolas" w:hAnsi="Consolas" w:eastAsia="Consolas"/><w:color w:val="1F3A5F"/><w:sz w:val="18"/></w:rPr><w:br/><w:t xml:space="preserve">    approval_level                &lt;- approval_records.approver_level_snapshot</w:t></w:r><w:r><w:rPr><w:rFonts w:ascii="Consolas" w:hAnsi="Consolas" w:eastAsia="Consolas"/><w:color w:val="1F3A5F"/><w:sz w:val="18"/></w:rPr><w:br/><w:t xml:space="preserve">    is_round_amount               &lt;- amount 派生</w:t></w:r><w:r><w:rPr><w:rFonts w:ascii="Consolas" w:hAnsi="Consolas" w:eastAsia="Consolas"/><w:color w:val="1F3A5F"/><w:sz w:val="18"/></w:rPr><w:br/><w:t xml:space="preserve">    high_value_flag               &lt;- amount 派生</w:t></w:r><w:r><w:rPr><w:rFonts w:ascii="Consolas" w:hAnsi="Consolas" w:eastAsia="Consolas"/><w:color w:val="1F3A5F"/><w:sz w:val="18"/></w:rPr><w:br/><w:t xml:space="preserve">    posting_hour                  &lt;- posting_datetime 派生</w:t></w:r><w:r><w:rPr><w:rFonts w:ascii="Consolas" w:hAnsi="Consolas" w:eastAsia="Consolas"/><w:color w:val="1F3A5F"/><w:sz w:val="18"/></w:rPr><w:br/><w:t xml:space="preserve">    posting_dayofweek             &lt;- posting_datetime 派生</w:t></w:r><w:r><w:rPr><w:rFonts w:ascii="Consolas" w:hAnsi="Consolas" w:eastAsia="Consolas"/><w:color w:val="1F3A5F"/><w:sz w:val="18"/></w:rPr><w:br/><w:t xml:space="preserve">    same_preparer_approver_flag   &lt;- requester_id 与 approver_id 比较</w:t></w:r><w:r><w:rPr><w:rFonts w:ascii="Consolas" w:hAnsi="Consolas" w:eastAsia="Consolas"/><w:color w:val="1F3A5F"/><w:sz w:val="18"/></w:rPr><w:br/><w:t xml:space="preserve">    missing_support_flag          &lt;- support_document_flag 反向映射</w:t></w:r><w:r><w:rPr><w:rFonts w:ascii="Consolas" w:hAnsi="Consolas" w:eastAsia="Consolas"/><w:color w:val="1F3A5F"/><w:sz w:val="18"/></w:rPr><w:br/><w:t xml:space="preserve">    approval_below_expected_flag  &lt;- approver_level_snapshot &lt; required_level</w:t></w:r><w:r><w:rPr><w:rFonts w:ascii="Consolas" w:hAnsi="Consolas" w:eastAsia="Consolas"/><w:color w:val="1F3A5F"/><w:sz w:val="18"/></w:rPr><w:br/><w:t xml:space="preserve">    near_approval_threshold_flag  &lt;- approval_records.near_approval_threshold_flag</w:t></w:r><w:r><w:rPr><w:rFonts w:ascii="Consolas" w:hAnsi="Consolas" w:eastAsia="Consolas"/><w:color w:val="1F3A5F"/><w:sz w:val="18"/></w:rPr><w:br/><w:t xml:space="preserve">    manual_after_hours_flag       &lt;- manual_entry_flag + posting_hour 派生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说明：</w:t></w:r><w:r><w:rPr><w:rFonts w:ascii="Consolas" w:hAnsi="Consolas" w:eastAsia="Consolas"/><w:color w:val="1F3A5F"/><w:sz w:val="18"/></w:rPr><w:br/><w:t xml:space="preserve">    当前 Contract 的规则定义在 financial_data_contract.yaml，</w:t></w:r><w:r><w:rPr><w:rFonts w:ascii="Consolas" w:hAnsi="Consolas" w:eastAsia="Consolas"/><w:color w:val="1F3A5F"/><w:sz w:val="18"/></w:rPr><w:br/><w:t xml:space="preserve">    本函数只负责把业务系统产生的事实落到 journal_entries，</w:t></w:r><w:r><w:rPr><w:rFonts w:ascii="Consolas" w:hAnsi="Consolas" w:eastAsia="Consolas"/><w:color w:val="1F3A5F"/><w:sz w:val="18"/></w:rPr><w:br/><w:t xml:space="preserve">    不改变 Contract 本身。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1. 取得业务申请 + 审批 + 审批政策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br.project_id,</w:t></w:r><w:r><w:rPr><w:rFonts w:ascii="Consolas" w:hAnsi="Consolas" w:eastAsia="Consolas"/><w:color w:val="1F3A5F"/><w:sz w:val="18"/></w:rPr><w:br/><w:t xml:space="preserve">            br.amount,</w:t></w:r><w:r><w:rPr><w:rFonts w:ascii="Consolas" w:hAnsi="Consolas" w:eastAsia="Consolas"/><w:color w:val="1F3A5F"/><w:sz w:val="18"/></w:rPr><w:br/><w:t xml:space="preserve">            br.currency,</w:t></w:r><w:r><w:rPr><w:rFonts w:ascii="Consolas" w:hAnsi="Consolas" w:eastAsia="Consolas"/><w:color w:val="1F3A5F"/><w:sz w:val="18"/></w:rPr><w:br/><w:t xml:space="preserve">            br.requester_id,</w:t></w:r><w:r><w:rPr><w:rFonts w:ascii="Consolas" w:hAnsi="Consolas" w:eastAsia="Consolas"/><w:color w:val="1F3A5F"/><w:sz w:val="18"/></w:rPr><w:br/><w:t xml:space="preserve">            br.support_document_flag,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ar.approver_id,</w:t></w:r><w:r><w:rPr><w:rFonts w:ascii="Consolas" w:hAnsi="Consolas" w:eastAsia="Consolas"/><w:color w:val="1F3A5F"/><w:sz w:val="18"/></w:rPr><w:br/><w:t xml:space="preserve">            ar.approver_level_snapshot,</w:t></w:r><w:r><w:rPr><w:rFonts w:ascii="Consolas" w:hAnsi="Consolas" w:eastAsia="Consolas"/><w:color w:val="1F3A5F"/><w:sz w:val="18"/></w:rPr><w:br/><w:t xml:space="preserve">            ar.required_level,</w:t></w:r><w:r><w:rPr><w:rFonts w:ascii="Consolas" w:hAnsi="Consolas" w:eastAsia="Consolas"/><w:color w:val="1F3A5F"/><w:sz w:val="18"/></w:rPr><w:br/><w:t xml:space="preserve">            ar.near_approval_threshold_flag,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ap.gl_account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FROM business_requests br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approval_records ar</w:t></w:r><w:r><w:rPr><w:rFonts w:ascii="Consolas" w:hAnsi="Consolas" w:eastAsia="Consolas"/><w:color w:val="1F3A5F"/><w:sz w:val="18"/></w:rPr><w:br/><w:t xml:space="preserve">          ON br.request_id = ar.request_id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JOIN approval_policies ap</w:t></w:r><w:r><w:rPr><w:rFonts w:ascii="Consolas" w:hAnsi="Consolas" w:eastAsia="Consolas"/><w:color w:val="1F3A5F"/><w:sz w:val="18"/></w:rPr><w:br/><w:t xml:space="preserve">          ON ar.policy_id = ap.policy_id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WHERE ar.approval_id = %s</w:t></w:r><w:r><w:rPr><w:rFonts w:ascii="Consolas" w:hAnsi="Consolas" w:eastAsia="Consolas"/><w:color w:val="1F3A5F"/><w:sz w:val="18"/></w:rPr><w:br/><w:t xml:space="preserve">          AND br.request_id = 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(approval_id, request_id),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data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data:</w:t></w:r><w:r><w:rPr><w:rFonts w:ascii="Consolas" w:hAnsi="Consolas" w:eastAsia="Consolas"/><w:color w:val="1F3A5F"/><w:sz w:val="18"/></w:rPr><w:br/><w:t xml:space="preserve">        raise ValueError("无法找到审批对应业务数据")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2. 生成唯一交易编号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transaction_id = "TRX" + approval_id[3:]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3. 幂等保护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transaction_id</w:t></w:r><w:r><w:rPr><w:rFonts w:ascii="Consolas" w:hAnsi="Consolas" w:eastAsia="Consolas"/><w:color w:val="1F3A5F"/><w:sz w:val="18"/></w:rPr><w:br/><w:t xml:space="preserve">        FROM journal_entries</w:t></w:r><w:r><w:rPr><w:rFonts w:ascii="Consolas" w:hAnsi="Consolas" w:eastAsia="Consolas"/><w:color w:val="1F3A5F"/><w:sz w:val="18"/></w:rPr><w:br/><w:t xml:space="preserve">        WHERE transaction_id = %s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(transaction_id,),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cur.fetchone():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4. 计算 Contract 风险字段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当前 UI 只通过审批流程自动创建财务流水，</w:t></w:r><w:r><w:rPr><w:rFonts w:ascii="Consolas" w:hAnsi="Consolas" w:eastAsia="Consolas"/><w:color w:val="1F3A5F"/><w:sz w:val="18"/></w:rPr><w:br/><w:t xml:space="preserve">    # 不提供人工直接录入 journal_entries 的入口。</w:t></w:r><w:r><w:rPr><w:rFonts w:ascii="Consolas" w:hAnsi="Consolas" w:eastAsia="Consolas"/><w:color w:val="1F3A5F"/><w:sz w:val="18"/></w:rPr><w:br/><w:t xml:space="preserve">    manual_entry_flag = 0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support_document_flag = (</w:t></w:r><w:r><w:rPr><w:rFonts w:ascii="Consolas" w:hAnsi="Consolas" w:eastAsia="Consolas"/><w:color w:val="1F3A5F"/><w:sz w:val="18"/></w:rPr><w:br/><w:t xml:space="preserve">        1 if data["support_document_flag"]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missing_support_flag = (</w:t></w:r><w:r><w:rPr><w:rFonts w:ascii="Consolas" w:hAnsi="Consolas" w:eastAsia="Consolas"/><w:color w:val="1F3A5F"/><w:sz w:val="18"/></w:rPr><w:br/><w:t xml:space="preserve">        0 if data["support_document_flag"] else 1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same_preparer_approver_flag = (</w:t></w:r><w:r><w:rPr><w:rFonts w:ascii="Consolas" w:hAnsi="Consolas" w:eastAsia="Consolas"/><w:color w:val="1F3A5F"/><w:sz w:val="18"/></w:rPr><w:br/><w:t xml:space="preserve">        1 if data["requester_id"] == data["approver_id"]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approval_below_expected_flag = (</w:t></w:r><w:r><w:rPr><w:rFonts w:ascii="Consolas" w:hAnsi="Consolas" w:eastAsia="Consolas"/><w:color w:val="1F3A5F"/><w:sz w:val="18"/></w:rPr><w:br/><w:t xml:space="preserve">        1</w:t></w:r><w:r><w:rPr><w:rFonts w:ascii="Consolas" w:hAnsi="Consolas" w:eastAsia="Consolas"/><w:color w:val="1F3A5F"/><w:sz w:val="18"/></w:rPr><w:br/><w:t xml:space="preserve">        if data["approver_level_snapshot"] &lt; data["required_level"]</w:t></w:r><w:r><w:rPr><w:rFonts w:ascii="Consolas" w:hAnsi="Consolas" w:eastAsia="Consolas"/><w:color w:val="1F3A5F"/><w:sz w:val="18"/></w:rPr><w:br/><w:t xml:space="preserve">       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near_approval_threshold_flag = (</w:t></w:r><w:r><w:rPr><w:rFonts w:ascii="Consolas" w:hAnsi="Consolas" w:eastAsia="Consolas"/><w:color w:val="1F3A5F"/><w:sz w:val="18"/></w:rPr><w:br/><w:t xml:space="preserve">        1 if data["near_approval_threshold_flag"]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amount = data["amount"]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is_round_amount = (</w:t></w:r><w:r><w:rPr><w:rFonts w:ascii="Consolas" w:hAnsi="Consolas" w:eastAsia="Consolas"/><w:color w:val="1F3A5F"/><w:sz w:val="18"/></w:rPr><w:br/><w:t xml:space="preserve">        1 if amount % Decimal("10000") == 0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high_value_flag = (</w:t></w:r><w:r><w:rPr><w:rFonts w:ascii="Consolas" w:hAnsi="Consolas" w:eastAsia="Consolas"/><w:color w:val="1F3A5F"/><w:sz w:val="18"/></w:rPr><w:br/><w:t xml:space="preserve">        1 if amount &gt;= Decimal("500000") else 0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与项目既有数据生成/恢复逻辑保持一致：</w:t></w:r><w:r><w:rPr><w:rFonts w:ascii="Consolas" w:hAnsi="Consolas" w:eastAsia="Consolas"/><w:color w:val="1F3A5F"/><w:sz w:val="18"/></w:rPr><w:br/><w:t xml:space="preserve">    # HIGH  : 同人审批 / 缺支持文件 / 审批层级不足</w:t></w:r><w:r><w:rPr><w:rFonts w:ascii="Consolas" w:hAnsi="Consolas" w:eastAsia="Consolas"/><w:color w:val="1F3A5F"/><w:sz w:val="18"/></w:rPr><w:br/><w:t xml:space="preserve">    # MEDIUM: 临近阈值 / 金额 &gt;= 50 万</w:t></w:r><w:r><w:rPr><w:rFonts w:ascii="Consolas" w:hAnsi="Consolas" w:eastAsia="Consolas"/><w:color w:val="1F3A5F"/><w:sz w:val="18"/></w:rPr><w:br/><w:t xml:space="preserve">    # LOW   : 其他情况</w:t></w:r><w:r><w:rPr><w:rFonts w:ascii="Consolas" w:hAnsi="Consolas" w:eastAsia="Consolas"/><w:color w:val="1F3A5F"/><w:sz w:val="18"/></w:rPr><w:br/><w:t xml:space="preserve">    if (</w:t></w:r><w:r><w:rPr><w:rFonts w:ascii="Consolas" w:hAnsi="Consolas" w:eastAsia="Consolas"/><w:color w:val="1F3A5F"/><w:sz w:val="18"/></w:rPr><w:br/><w:t xml:space="preserve">        same_preparer_approver_flag == 1</w:t></w:r><w:r><w:rPr><w:rFonts w:ascii="Consolas" w:hAnsi="Consolas" w:eastAsia="Consolas"/><w:color w:val="1F3A5F"/><w:sz w:val="18"/></w:rPr><w:br/><w:t xml:space="preserve">        or missing_support_flag == 1</w:t></w:r><w:r><w:rPr><w:rFonts w:ascii="Consolas" w:hAnsi="Consolas" w:eastAsia="Consolas"/><w:color w:val="1F3A5F"/><w:sz w:val="18"/></w:rPr><w:br/><w:t xml:space="preserve">        or approval_below_expected_flag == 1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w:t xml:space="preserve">        risk_class = "HIGH"</w:t></w:r><w:r><w:rPr><w:rFonts w:ascii="Consolas" w:hAnsi="Consolas" w:eastAsia="Consolas"/><w:color w:val="1F3A5F"/><w:sz w:val="18"/></w:rPr><w:br/><w:t xml:space="preserve">    elif (</w:t></w:r><w:r><w:rPr><w:rFonts w:ascii="Consolas" w:hAnsi="Consolas" w:eastAsia="Consolas"/><w:color w:val="1F3A5F"/><w:sz w:val="18"/></w:rPr><w:br/><w:t xml:space="preserve">        near_approval_threshold_flag == 1</w:t></w:r><w:r><w:rPr><w:rFonts w:ascii="Consolas" w:hAnsi="Consolas" w:eastAsia="Consolas"/><w:color w:val="1F3A5F"/><w:sz w:val="18"/></w:rPr><w:br/><w:t xml:space="preserve">        or high_value_flag == 1</w:t></w:r><w:r><w:rPr><w:rFonts w:ascii="Consolas" w:hAnsi="Consolas" w:eastAsia="Consolas"/><w:color w:val="1F3A5F"/><w:sz w:val="18"/></w:rPr><w:br/><w:t xml:space="preserve">    ):</w:t></w:r><w:r><w:rPr><w:rFonts w:ascii="Consolas" w:hAnsi="Consolas" w:eastAsia="Consolas"/><w:color w:val="1F3A5F"/><w:sz w:val="18"/></w:rPr><w:br/><w:t xml:space="preserve">        risk_class = "MEDIUM"</w:t></w:r><w:r><w:rPr><w:rFonts w:ascii="Consolas" w:hAnsi="Consolas" w:eastAsia="Consolas"/><w:color w:val="1F3A5F"/><w:sz w:val="18"/></w:rPr><w:br/><w:t xml:space="preserve">    else:</w:t></w:r><w:r><w:rPr><w:rFonts w:ascii="Consolas" w:hAnsi="Consolas" w:eastAsia="Consolas"/><w:color w:val="1F3A5F"/><w:sz w:val="18"/></w:rPr><w:br/><w:t xml:space="preserve">        risk_class = "LOW"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当前流水是系统自动生成，所以即使落在非工作时间，</w:t></w:r><w:r><w:rPr><w:rFonts w:ascii="Consolas" w:hAnsi="Consolas" w:eastAsia="Consolas"/><w:color w:val="1F3A5F"/><w:sz w:val="18"/></w:rPr><w:br/><w:t xml:space="preserve">    # 也不属于“非工作时间手工录入”。</w:t></w:r><w:r><w:rPr><w:rFonts w:ascii="Consolas" w:hAnsi="Consolas" w:eastAsia="Consolas"/><w:color w:val="1F3A5F"/><w:sz w:val="18"/></w:rPr><w:br/><w:t xml:space="preserve">    manual_after_hours_flag_sql = """</w:t></w:r><w:r><w:rPr><w:rFonts w:ascii="Consolas" w:hAnsi="Consolas" w:eastAsia="Consolas"/><w:color w:val="1F3A5F"/><w:sz w:val="18"/></w:rPr><w:br/><w:t xml:space="preserve">        CASE</w:t></w:r><w:r><w:rPr><w:rFonts w:ascii="Consolas" w:hAnsi="Consolas" w:eastAsia="Consolas"/><w:color w:val="1F3A5F"/><w:sz w:val="18"/></w:rPr><w:br/><w:t xml:space="preserve">            WHEN %s = 1</w:t></w:r><w:r><w:rPr><w:rFonts w:ascii="Consolas" w:hAnsi="Consolas" w:eastAsia="Consolas"/><w:color w:val="1F3A5F"/><w:sz w:val="18"/></w:rPr><w:br/><w:t xml:space="preserve">             AND (</w:t></w:r><w:r><w:rPr><w:rFonts w:ascii="Consolas" w:hAnsi="Consolas" w:eastAsia="Consolas"/><w:color w:val="1F3A5F"/><w:sz w:val="18"/></w:rPr><w:br/><w:t xml:space="preserve">                 EXTRACT(HOUR FROM CURRENT_TIMESTAMP) &lt; 9</w:t></w:r><w:r><w:rPr><w:rFonts w:ascii="Consolas" w:hAnsi="Consolas" w:eastAsia="Consolas"/><w:color w:val="1F3A5F"/><w:sz w:val="18"/></w:rPr><w:br/><w:t xml:space="preserve">                 OR EXTRACT(HOUR FROM CURRENT_TIMESTAMP) &gt;= 18</w:t></w:r><w:r><w:rPr><w:rFonts w:ascii="Consolas" w:hAnsi="Consolas" w:eastAsia="Consolas"/><w:color w:val="1F3A5F"/><w:sz w:val="18"/></w:rPr><w:br/><w:t xml:space="preserve">             )</w:t></w:r><w:r><w:rPr><w:rFonts w:ascii="Consolas" w:hAnsi="Consolas" w:eastAsia="Consolas"/><w:color w:val="1F3A5F"/><w:sz w:val="18"/></w:rPr><w:br/><w:t xml:space="preserve">            THEN 1</w:t></w:r><w:r><w:rPr><w:rFonts w:ascii="Consolas" w:hAnsi="Consolas" w:eastAsia="Consolas"/><w:color w:val="1F3A5F"/><w:sz w:val="18"/></w:rPr><w:br/><w:t xml:space="preserve">            ELSE 0</w:t></w:r><w:r><w:rPr><w:rFonts w:ascii="Consolas" w:hAnsi="Consolas" w:eastAsia="Consolas"/><w:color w:val="1F3A5F"/><w:sz w:val="18"/></w:rPr><w:br/><w:t xml:space="preserve">        END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# 5. 显式写入 journal_entries</w:t></w:r><w:r><w:rPr><w:rFonts w:ascii="Consolas" w:hAnsi="Consolas" w:eastAsia="Consolas"/><w:color w:val="1F3A5F"/><w:sz w:val="18"/></w:rPr><w:br/><w:t xml:space="preserve">    # --------------------------------------------------------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f"""</w:t></w:r><w:r><w:rPr><w:rFonts w:ascii="Consolas" w:hAnsi="Consolas" w:eastAsia="Consolas"/><w:color w:val="1F3A5F"/><w:sz w:val="18"/></w:rPr><w:br/><w:t xml:space="preserve">        INSERT INTO journal_entries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project_id,</w:t></w:r><w:r><w:rPr><w:rFonts w:ascii="Consolas" w:hAnsi="Consolas" w:eastAsia="Consolas"/><w:color w:val="1F3A5F"/><w:sz w:val="18"/></w:rPr><w:br/><w:t xml:space="preserve">            erp_system,</w:t></w:r><w:r><w:rPr><w:rFonts w:ascii="Consolas" w:hAnsi="Consolas" w:eastAsia="Consolas"/><w:color w:val="1F3A5F"/><w:sz w:val="18"/></w:rPr><w:br/><w:t xml:space="preserve">            posting_datetime,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currency,</w:t></w:r><w:r><w:rPr><w:rFonts w:ascii="Consolas" w:hAnsi="Consolas" w:eastAsia="Consolas"/><w:color w:val="1F3A5F"/><w:sz w:val="18"/></w:rPr><w:br/><w:t xml:space="preserve">            gl_account,</w:t></w:r><w:r><w:rPr><w:rFonts w:ascii="Consolas" w:hAnsi="Consolas" w:eastAsia="Consolas"/><w:color w:val="1F3A5F"/><w:sz w:val="18"/></w:rPr><w:br/><w:t xml:space="preserve">            preparer_id,</w:t></w:r><w:r><w:rPr><w:rFonts w:ascii="Consolas" w:hAnsi="Consolas" w:eastAsia="Consolas"/><w:color w:val="1F3A5F"/><w:sz w:val="18"/></w:rPr><w:br/><w:t xml:space="preserve">            approver_id,</w:t></w:r><w:r><w:rPr><w:rFonts w:ascii="Consolas" w:hAnsi="Consolas" w:eastAsia="Consolas"/><w:color w:val="1F3A5F"/><w:sz w:val="18"/></w:rPr><w:br/><w:t xml:space="preserve">            workflow_status,</w:t></w:r><w:r><w:rPr><w:rFonts w:ascii="Consolas" w:hAnsi="Consolas" w:eastAsia="Consolas"/><w:color w:val="1F3A5F"/><w:sz w:val="18"/></w:rPr><w:br/><w:t xml:space="preserve">            approval_level,</w:t></w:r><w:r><w:rPr><w:rFonts w:ascii="Consolas" w:hAnsi="Consolas" w:eastAsia="Consolas"/><w:color w:val="1F3A5F"/><w:sz w:val="18"/></w:rPr><w:br/><w:t xml:space="preserve">            manual_entry_flag,</w:t></w:r><w:r><w:rPr><w:rFonts w:ascii="Consolas" w:hAnsi="Consolas" w:eastAsia="Consolas"/><w:color w:val="1F3A5F"/><w:sz w:val="18"/></w:rPr><w:br/><w:t xml:space="preserve">            supporting_document_flag,</w:t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w:t xml:space="preserve">            posting_hour,</w:t></w:r><w:r><w:rPr><w:rFonts w:ascii="Consolas" w:hAnsi="Consolas" w:eastAsia="Consolas"/><w:color w:val="1F3A5F"/><w:sz w:val="18"/></w:rPr><w:br/><w:t xml:space="preserve">            posting_dayofweek,</w:t></w:r><w:r><w:rPr><w:rFonts w:ascii="Consolas" w:hAnsi="Consolas" w:eastAsia="Consolas"/><w:color w:val="1F3A5F"/><w:sz w:val="18"/></w:rPr><w:br/><w:t xml:space="preserve">            same_preparer_approver_flag,</w:t></w:r><w:r><w:rPr><w:rFonts w:ascii="Consolas" w:hAnsi="Consolas" w:eastAsia="Consolas"/><w:color w:val="1F3A5F"/><w:sz w:val="18"/></w:rPr><w:br/><w:t xml:space="preserve">            missing_support_flag,</w:t></w:r><w:r><w:rPr><w:rFonts w:ascii="Consolas" w:hAnsi="Consolas" w:eastAsia="Consolas"/><w:color w:val="1F3A5F"/><w:sz w:val="18"/></w:rPr><w:br/><w:t xml:space="preserve">            approval_below_expected_flag,</w:t></w:r><w:r><w:rPr><w:rFonts w:ascii="Consolas" w:hAnsi="Consolas" w:eastAsia="Consolas"/><w:color w:val="1F3A5F"/><w:sz w:val="18"/></w:rPr><w:br/><w:t xml:space="preserve">            near_approval_threshold_flag,</w:t></w:r><w:r><w:rPr><w:rFonts w:ascii="Consolas" w:hAnsi="Consolas" w:eastAsia="Consolas"/><w:color w:val="1F3A5F"/><w:sz w:val="18"/></w:rPr><w:br/><w:t xml:space="preserve">            is_round_amount,</w:t></w:r><w:r><w:rPr><w:rFonts w:ascii="Consolas" w:hAnsi="Consolas" w:eastAsia="Consolas"/><w:color w:val="1F3A5F"/><w:sz w:val="18"/></w:rPr><w:br/><w:t xml:space="preserve">            high_value_flag,</w:t></w:r><w:r><w:rPr><w:rFonts w:ascii="Consolas" w:hAnsi="Consolas" w:eastAsia="Consolas"/><w:color w:val="1F3A5F"/><w:sz w:val="18"/></w:rPr><w:br/><w:t xml:space="preserve">            manual_after_hours_flag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VALUES (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'ERP_DEMO',</w:t></w:r><w:r><w:rPr><w:rFonts w:ascii="Consolas" w:hAnsi="Consolas" w:eastAsia="Consolas"/><w:color w:val="1F3A5F"/><w:sz w:val="18"/></w:rPr><w:br/><w:t xml:space="preserve">            CURRENT_TIMESTAMP,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'已通过',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EXTRACT(HOUR FROM CURRENT_TIMESTAMP)::INTEGER,</w:t></w:r><w:r><w:rPr><w:rFonts w:ascii="Consolas" w:hAnsi="Consolas" w:eastAsia="Consolas"/><w:color w:val="1F3A5F"/><w:sz w:val="18"/></w:rPr><w:br/><w:t xml:space="preserve">            EXTRACT(DOW FROM CURRENT_TIMESTAMP)::INTEGER,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%s,</w:t></w:r><w:r><w:rPr><w:rFonts w:ascii="Consolas" w:hAnsi="Consolas" w:eastAsia="Consolas"/><w:color w:val="1F3A5F"/><w:sz w:val="18"/></w:rPr><w:br/><w:t xml:space="preserve">            {manual_after_hours_flag_sql}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ON CONFLICT (transaction_id) DO NOTHING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transaction_id,</w:t></w:r><w:r><w:rPr><w:rFonts w:ascii="Consolas" w:hAnsi="Consolas" w:eastAsia="Consolas"/><w:color w:val="1F3A5F"/><w:sz w:val="18"/></w:rPr><w:br/><w:t xml:space="preserve">            request_id,</w:t></w:r><w:r><w:rPr><w:rFonts w:ascii="Consolas" w:hAnsi="Consolas" w:eastAsia="Consolas"/><w:color w:val="1F3A5F"/><w:sz w:val="18"/></w:rPr><w:br/><w:t xml:space="preserve">            data["project_id"],</w:t></w:r><w:r><w:rPr><w:rFonts w:ascii="Consolas" w:hAnsi="Consolas" w:eastAsia="Consolas"/><w:color w:val="1F3A5F"/><w:sz w:val="18"/></w:rPr><w:br/><w:t xml:space="preserve">            amount,</w:t></w:r><w:r><w:rPr><w:rFonts w:ascii="Consolas" w:hAnsi="Consolas" w:eastAsia="Consolas"/><w:color w:val="1F3A5F"/><w:sz w:val="18"/></w:rPr><w:br/><w:t xml:space="preserve">            data["currency"],</w:t></w:r><w:r><w:rPr><w:rFonts w:ascii="Consolas" w:hAnsi="Consolas" w:eastAsia="Consolas"/><w:color w:val="1F3A5F"/><w:sz w:val="18"/></w:rPr><w:br/><w:t xml:space="preserve">            data["gl_account"],</w:t></w:r><w:r><w:rPr><w:rFonts w:ascii="Consolas" w:hAnsi="Consolas" w:eastAsia="Consolas"/><w:color w:val="1F3A5F"/><w:sz w:val="18"/></w:rPr><w:br/><w:t xml:space="preserve">            data["requester_id"],</w:t></w:r><w:r><w:rPr><w:rFonts w:ascii="Consolas" w:hAnsi="Consolas" w:eastAsia="Consolas"/><w:color w:val="1F3A5F"/><w:sz w:val="18"/></w:rPr><w:br/><w:t xml:space="preserve">            data["approver_id"],</w:t></w:r><w:r><w:rPr><w:rFonts w:ascii="Consolas" w:hAnsi="Consolas" w:eastAsia="Consolas"/><w:color w:val="1F3A5F"/><w:sz w:val="18"/></w:rPr><w:br/><w:t xml:space="preserve">            data["approver_level_snapshot"],</w:t></w:r><w:r><w:rPr><w:rFonts w:ascii="Consolas" w:hAnsi="Consolas" w:eastAsia="Consolas"/><w:color w:val="1F3A5F"/><w:sz w:val="18"/></w:rPr><w:br/><w:t xml:space="preserve">            manual_entry_flag,</w:t></w:r><w:r><w:rPr><w:rFonts w:ascii="Consolas" w:hAnsi="Consolas" w:eastAsia="Consolas"/><w:color w:val="1F3A5F"/><w:sz w:val="18"/></w:rPr><w:br/><w:t xml:space="preserve">            support_document_flag,</w:t></w:r><w:r><w:rPr><w:rFonts w:ascii="Consolas" w:hAnsi="Consolas" w:eastAsia="Consolas"/><w:color w:val="1F3A5F"/><w:sz w:val="18"/></w:rPr><w:br/><w:t xml:space="preserve">            risk_class,</w:t></w:r><w:r><w:rPr><w:rFonts w:ascii="Consolas" w:hAnsi="Consolas" w:eastAsia="Consolas"/><w:color w:val="1F3A5F"/><w:sz w:val="18"/></w:rPr><w:br/><w:t xml:space="preserve">            same_preparer_approver_flag,</w:t></w:r><w:r><w:rPr><w:rFonts w:ascii="Consolas" w:hAnsi="Consolas" w:eastAsia="Consolas"/><w:color w:val="1F3A5F"/><w:sz w:val="18"/></w:rPr><w:br/><w:t xml:space="preserve">            missing_support_flag,</w:t></w:r><w:r><w:rPr><w:rFonts w:ascii="Consolas" w:hAnsi="Consolas" w:eastAsia="Consolas"/><w:color w:val="1F3A5F"/><w:sz w:val="18"/></w:rPr><w:br/><w:t xml:space="preserve">            approval_below_expected_flag,</w:t></w:r><w:r><w:rPr><w:rFonts w:ascii="Consolas" w:hAnsi="Consolas" w:eastAsia="Consolas"/><w:color w:val="1F3A5F"/><w:sz w:val="18"/></w:rPr><w:br/><w:t xml:space="preserve">            near_approval_threshold_flag,</w:t></w:r><w:r><w:rPr><w:rFonts w:ascii="Consolas" w:hAnsi="Consolas" w:eastAsia="Consolas"/><w:color w:val="1F3A5F"/><w:sz w:val="18"/></w:rPr><w:br/><w:t xml:space="preserve">            is_round_amount,</w:t></w:r><w:r><w:rPr><w:rFonts w:ascii="Consolas" w:hAnsi="Consolas" w:eastAsia="Consolas"/><w:color w:val="1F3A5F"/><w:sz w:val="18"/></w:rPr><w:br/><w:t xml:space="preserve">            high_value_flag,</w:t></w:r><w:r><w:rPr><w:rFonts w:ascii="Consolas" w:hAnsi="Consolas" w:eastAsia="Consolas"/><w:color w:val="1F3A5F"/><w:sz w:val="18"/></w:rPr><w:br/><w:t xml:space="preserve">            manual_entry_flag,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)</w:t></w:r></w:p><w:p><w:pPr><w:spacing w:after="160"/></w:pPr><w:r><w:t xml:space="preserve">这个文件先过了 </w:t></w:r><w:r><w:rPr><w:rFonts w:ascii="Consolas" w:hAnsi="Consolas" w:eastAsia="Consolas"/><w:sz w:val="20"/></w:rPr><w:t>py_compile</w:t></w:r><w:r><w:t xml:space="preserve"> 语法检查，确认能起，然后我按原流程跑了一遍完整的验证：先启动 v4，再走一遍"新建申请 → 审批通过 → 自动生成 journal_entries"，最后查最新那一行。</w:t></w:r></w:p><w:p><w:pPr><w:spacing w:after="120" w:before="80"/><w:ind w:left="240"/></w:pPr><w:r><w:rPr><w:rFonts w:ascii="Consolas" w:hAnsi="Consolas" w:eastAsia="Consolas"/><w:color w:val="1F3A5F"/><w:sz w:val="18"/></w:rPr><w:t>streamlit run .\erp_app_v4.py</w:t></w:r></w:p><w:p><w:pPr><w:spacing w:after="160"/></w:pPr><w:r><w:t>跑完换来这笔是：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transaction_id,</w:t></w:r><w:r><w:rPr><w:rFonts w:ascii="Consolas" w:hAnsi="Consolas" w:eastAsia="Consolas"/><w:color w:val="1F3A5F"/><w:sz w:val="18"/></w:rPr><w:br/><w:t xml:space="preserve">    request_id,</w:t></w:r><w:r><w:rPr><w:rFonts w:ascii="Consolas" w:hAnsi="Consolas" w:eastAsia="Consolas"/><w:color w:val="1F3A5F"/><w:sz w:val="18"/></w:rPr><w:br/><w:t xml:space="preserve">    amount,</w:t></w:r><w:r><w:rPr><w:rFonts w:ascii="Consolas" w:hAnsi="Consolas" w:eastAsia="Consolas"/><w:color w:val="1F3A5F"/><w:sz w:val="18"/></w:rPr><w:br/><w:t xml:space="preserve">    gl_account,</w:t></w:r><w:r><w:rPr><w:rFonts w:ascii="Consolas" w:hAnsi="Consolas" w:eastAsia="Consolas"/><w:color w:val="1F3A5F"/><w:sz w:val="18"/></w:rPr><w:br/><w:t xml:space="preserve">    manual_entry_flag,</w:t></w:r><w:r><w:rPr><w:rFonts w:ascii="Consolas" w:hAnsi="Consolas" w:eastAsia="Consolas"/><w:color w:val="1F3A5F"/><w:sz w:val="18"/></w:rPr><w:br/><w:t xml:space="preserve">    risk_class,</w:t></w:r><w:r><w:rPr><w:rFonts w:ascii="Consolas" w:hAnsi="Consolas" w:eastAsia="Consolas"/><w:color w:val="1F3A5F"/><w:sz w:val="18"/></w:rPr><w:br/><w:t xml:space="preserve">    approval_level,</w:t></w:r><w:r><w:rPr><w:rFonts w:ascii="Consolas" w:hAnsi="Consolas" w:eastAsia="Consolas"/><w:color w:val="1F3A5F"/><w:sz w:val="18"/></w:rPr><w:br/><w:t xml:space="preserve">    is_round_amount,</w:t></w:r><w:r><w:rPr><w:rFonts w:ascii="Consolas" w:hAnsi="Consolas" w:eastAsia="Consolas"/><w:color w:val="1F3A5F"/><w:sz w:val="18"/></w:rPr><w:br/><w:t xml:space="preserve">    high_value_flag,</w:t></w:r><w:r><w:rPr><w:rFonts w:ascii="Consolas" w:hAnsi="Consolas" w:eastAsia="Consolas"/><w:color w:val="1F3A5F"/><w:sz w:val="18"/></w:rPr><w:br/><w:t xml:space="preserve">    posting_hour,</w:t></w:r><w:r><w:rPr><w:rFonts w:ascii="Consolas" w:hAnsi="Consolas" w:eastAsia="Consolas"/><w:color w:val="1F3A5F"/><w:sz w:val="18"/></w:rPr><w:br/><w:t xml:space="preserve">    posting_dayofweek,</w:t></w:r><w:r><w:rPr><w:rFonts w:ascii="Consolas" w:hAnsi="Consolas" w:eastAsia="Consolas"/><w:color w:val="1F3A5F"/><w:sz w:val="18"/></w:rPr><w:br/><w:t xml:space="preserve">    same_preparer_approver_flag,</w:t></w:r><w:r><w:rPr><w:rFonts w:ascii="Consolas" w:hAnsi="Consolas" w:eastAsia="Consolas"/><w:color w:val="1F3A5F"/><w:sz w:val="18"/></w:rPr><w:br/><w:t xml:space="preserve">    missing_support_flag,</w:t></w:r><w:r><w:rPr><w:rFonts w:ascii="Consolas" w:hAnsi="Consolas" w:eastAsia="Consolas"/><w:color w:val="1F3A5F"/><w:sz w:val="18"/></w:rPr><w:br/><w:t xml:space="preserve">    approval_below_expected_flag,</w:t></w:r><w:r><w:rPr><w:rFonts w:ascii="Consolas" w:hAnsi="Consolas" w:eastAsia="Consolas"/><w:color w:val="1F3A5F"/><w:sz w:val="18"/></w:rPr><w:br/><w:t xml:space="preserve">    near_approval_threshold_flag,</w:t></w:r><w:r><w:rPr><w:rFonts w:ascii="Consolas" w:hAnsi="Consolas" w:eastAsia="Consolas"/><w:color w:val="1F3A5F"/><w:sz w:val="18"/></w:rPr><w:br/><w:t xml:space="preserve">    manual_after_hours_flag</w:t></w:r><w:r><w:rPr><w:rFonts w:ascii="Consolas" w:hAnsi="Consolas" w:eastAsia="Consolas"/><w:color w:val="1F3A5F"/><w:sz w:val="18"/></w:rPr><w:br/><w:t>FROM journal_entries</w:t></w:r><w:r><w:rPr><w:rFonts w:ascii="Consolas" w:hAnsi="Consolas" w:eastAsia="Consolas"/><w:color w:val="1F3A5F"/><w:sz w:val="18"/></w:rPr><w:br/><w:t>ORDER BY posting_datetime DESC</w:t></w:r><w:r><w:rPr><w:rFonts w:ascii="Consolas" w:hAnsi="Consolas" w:eastAsia="Consolas"/><w:color w:val="1F3A5F"/><w:sz w:val="18"/></w:rPr><w:br/><w:t>LIMIT 1;</w:t></w:r></w:p><w:p><w:pPr><w:spacing w:after="160"/></w:pPr><w:r><w:rPr><w:b/></w:rPr><w:t>输出</w:t></w:r></w:p><w:p><w:pPr><w:spacing w:after="120" w:before="80"/><w:ind w:left="240"/></w:pPr><w:r><w:rPr><w:rFonts w:ascii="Consolas" w:hAnsi="Consolas" w:eastAsia="Consolas"/><w:color w:val="1F3A5F"/><w:sz w:val="18"/></w:rPr><w:t xml:space="preserve"> transaction_id | request_id |  amount  | gl_account | manual_entry_flag | risk_class | approval_level | is_round_amount | high_value_flag | posting_hour | posting_dayofweek | same_preparer_approver_flag | missing_support_flag | approval_below_expected_flag | near_approval_threshold_flag | manual_after_hours_flag</w:t></w:r><w:r><w:rPr><w:rFonts w:ascii="Consolas" w:hAnsi="Consolas" w:eastAsia="Consolas"/><w:color w:val="1F3A5F"/><w:sz w:val="18"/></w:rPr><w:br/><w:t>----------------+------------+----------+------------+-------------------+------------+----------------+-----------------+-----------------+--------------+-------------------+-----------------------------+----------------------+------------------------------+------------------------------+-------------------------</w:t></w:r><w:r><w:rPr><w:rFonts w:ascii="Consolas" w:hAnsi="Consolas" w:eastAsia="Consolas"/><w:color w:val="1F3A5F"/><w:sz w:val="18"/></w:rPr><w:br/><w:t xml:space="preserve"> TRX10027       | REQ10027   | 40000.00 | 6601       |                 0 | HIGH       |              2 |               1 |               0 |            4 |                 6 |                           0 |                    1 |                            0 |                            0 |                       0</w:t></w:r><w:r><w:rPr><w:rFonts w:ascii="Consolas" w:hAnsi="Consolas" w:eastAsia="Consolas"/><w:color w:val="1F3A5F"/><w:sz w:val="18"/></w:rPr><w:br/><w:t>(1 row)</w:t></w:r></w:p><w:p><w:pPr><w:spacing w:after="160"/></w:pPr><w:r><w:t>这行结果的价值在于它不是全绿的"假正常数据"，而是把业务状态真真实实送到了 Contract 层。我把这一行的 18 个字段拆成下表，右边写的是它当时实际的来源：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Contract 字段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本次结果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来源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TRX10027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approval_id</w:t></w:r><w:r><w:rPr><w:rFonts w:ascii="Microsoft YaHei" w:hAnsi="Microsoft YaHei" w:eastAsia="Microsoft YaHei"/><w:sz w:val="19"/></w:rPr><w:t xml:space="preserve"> 派生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erp_system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ERP_DEMO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系统标识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当前时间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审批通过时生成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40000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business_requests.amount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currency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CNY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business_requests.currency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gl_account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6601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approval_policies.gl_account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当前业务流程自动生成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risk_class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风险规则计算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approval_level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2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approval_records.approver_level_snapshot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is_round_amount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金额 </w:t></w:r><w:r><w:rPr><w:rFonts w:ascii="Microsoft YaHei" w:hAnsi="Microsoft YaHei" w:eastAsia="Microsoft YaHei"/><w:sz w:val="19"/></w:rPr><w:t>40000 % 10000 = 0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high_value_flag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金额 &lt; 500000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posting_hour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4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w:r><w:rPr><w:rFonts w:ascii="Microsoft YaHei" w:hAnsi="Microsoft YaHei" w:eastAsia="Microsoft YaHei"/><w:sz w:val="19"/></w:rPr><w:t xml:space="preserve"> 派生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posting_dayofweek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6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posting_datetime</w:t></w:r><w:r><w:rPr><w:rFonts w:ascii="Microsoft YaHei" w:hAnsi="Microsoft YaHei" w:eastAsia="Microsoft YaHei"/><w:sz w:val="19"/></w:rPr><w:t xml:space="preserve"> 派生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same_preparer_approver_flag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requester ≠ approver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无支持性凭证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approval_below_expected_flag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实际审批级别未低于要求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near_approval_threshold_flag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审批记录中的阈值标志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0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非人工录入</w:t></w:r></w:p></w:tc></w:tr></w:tbl><w:p/><w:p><w:pPr><w:spacing w:after="160"/></w:pPr><w:r><w:t>我们之前担心的那几个"写死字段"不再只是写死，它们各自都挂上了真实的输入：</w:t></w:r></w:p><w:p><w:pPr><w:spacing w:after="120" w:before="80"/><w:ind w:left="240"/></w:pPr><w:r><w:rPr><w:rFonts w:ascii="Consolas" w:hAnsi="Consolas" w:eastAsia="Consolas"/><w:color w:val="1F3A5F"/><w:sz w:val="18"/></w:rPr><w:t>same_preparer_approver_flag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申请人 vs 审批人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approval_below_expected_flag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实际审批级别 vs required_level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is_round_amount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amount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high_value_flag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amount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manual_after_hours_flag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manual_entry_flag + posting_datetime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risk_class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多个风险字段综合计算</w:t></w:r></w:p><w:p><w:pPr><w:spacing w:after="160"/></w:pPr><w:r><w:t>换成 v4 之后重跑一次 Contract，原样输出是：</w:t></w:r></w:p><w:p><w:pPr><w:spacing w:after="120" w:before="80"/><w:ind w:left="240"/></w:pPr><w:r><w:rPr><w:rFonts w:ascii="Consolas" w:hAnsi="Consolas" w:eastAsia="Consolas"/><w:color w:val="1F3A5F"/><w:sz w:val="18"/></w:rPr><w:t>🟢 data contract is valid. Run 72 checks. Took 1.156739 seconds.</w:t></w:r></w:p><w:p><w:pPr><w:spacing w:after="160"/></w:pPr><w:r><w:rPr><w:b/></w:rPr><w:t>诊断</w:t></w:r></w:p><w:p><w:pPr><w:spacing w:after="160"/></w:pPr><w:r><w:t xml:space="preserve">这次结果最先抓住我眼球的是 </w:t></w:r><w:r><w:rPr><w:rFonts w:ascii="Consolas" w:hAnsi="Consolas" w:eastAsia="Consolas"/><w:sz w:val="20"/></w:rPr><w:t>risk_class = HIGH</w:t></w:r><w:r><w:t>。四万块钱的一笔被判成 HIGH，第一反应肯定是"是不是算错了"，所以我要把它的推导链条完整走一遍。先看那三个 HIGH 分支的输入：</w:t></w:r><w:r><w:rPr><w:rFonts w:ascii="Consolas" w:hAnsi="Consolas" w:eastAsia="Consolas"/><w:sz w:val="20"/></w:rPr><w:t>same_preparer_approver_flag = 0</w:t></w:r><w:r><w:t>（申请人和审批人不是同一人，没问题），</w:t></w:r><w:r><w:rPr><w:rFonts w:ascii="Consolas" w:hAnsi="Consolas" w:eastAsia="Consolas"/><w:sz w:val="20"/></w:rPr><w:t>approval_below_expected_flag = 0</w:t></w:r><w:r><w:t>（实际审批级别 2 级 ≥ 政策要求的级别，没问题），</w:t></w:r><w:r><w:rPr><w:rFonts w:ascii="Consolas" w:hAnsi="Consolas" w:eastAsia="Consolas"/><w:sz w:val="20"/></w:rPr><w:t>missing_support_flag = 1</w:t></w:r><w:r><w:t xml:space="preserve">（没有支持性凭证，中奖了）。三个条件是 </w:t></w:r><w:r><w:rPr><w:rFonts w:ascii="Consolas" w:hAnsi="Consolas" w:eastAsia="Consolas"/><w:sz w:val="20"/></w:rPr><w:t>or</w:t></w:r><w:r><w:t xml:space="preserve"> 关系，命中任意一个即 HIGH，所以——</w:t></w:r></w:p><w:p><w:pPr><w:spacing w:after="120" w:before="80"/><w:ind w:left="240"/></w:pPr><w:r><w:rPr><w:rFonts w:ascii="Consolas" w:hAnsi="Consolas" w:eastAsia="Consolas"/><w:color w:val="1F3A5F"/><w:sz w:val="18"/></w:rPr><w:t>missing_support_flag = 1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命中"缺支持文件"这条硬伤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risk_class = HIGH</w:t></w:r></w:p><w:p><w:pPr><w:spacing w:after="160"/></w:pPr><w:r><w:t>而我们保持的是这个项目从一开始就用的那套风险分类逻辑：</w:t></w:r></w:p><w:p><w:pPr><w:spacing w:after="120" w:before="80"/><w:ind w:left="240"/></w:pPr><w:r><w:rPr><w:rFonts w:ascii="Consolas" w:hAnsi="Consolas" w:eastAsia="Consolas"/><w:color w:val="1F3A5F"/><w:sz w:val="18"/></w:rPr><w:t>同人审批 / 缺支持文件 / 审批不足 → HIGH</w:t></w:r><w:r><w:rPr><w:rFonts w:ascii="Consolas" w:hAnsi="Consolas" w:eastAsia="Consolas"/><w:color w:val="1F3A5F"/><w:sz w:val="18"/></w:rPr><w:br/><w:t>临近阈值 / 高价值 → MEDIUM</w:t></w:r><w:r><w:rPr><w:rFonts w:ascii="Consolas" w:hAnsi="Consolas" w:eastAsia="Consolas"/><w:color w:val="1F3A5F"/><w:sz w:val="18"/></w:rPr><w:br/><w:t>其他 → LOW</w:t></w:r></w:p><w:p><w:pPr><w:spacing w:after="160"/></w:pPr><w:r><w:t xml:space="preserve">这与原报告中的风险重算逻辑一致。所以这里的 </w:t></w:r><w:r><w:rPr><w:rFonts w:ascii="Consolas" w:hAnsi="Consolas" w:eastAsia="Consolas"/><w:sz w:val="20"/></w:rPr><w:t>40000 / HIGH</w:t></w:r><w:r><w:t xml:space="preserve"> </w:t></w:r><w:r><w:rPr><w:b/></w:rPr><w:t>并不表示金额 4 万属于高价值交易</w:t></w:r><w:r><w:t>——真要按高价值走，那轮不到 HIGH，它连 MEDIUM 的条件（</w:t></w:r><w:r><w:rPr><w:rFonts w:ascii="Consolas" w:hAnsi="Consolas" w:eastAsia="Consolas"/><w:sz w:val="20"/></w:rPr><w:t>amount &gt;= 500000</w:t></w:r><w:r><w:t>）都够不着，</w:t></w:r><w:r><w:rPr><w:rFonts w:ascii="Consolas" w:hAnsi="Consolas" w:eastAsia="Consolas"/><w:sz w:val="20"/></w:rPr><w:t>high_value_flag = 0</w:t></w:r><w:r><w:t>已经写在那儿了。这笔判成 HIGH 的唯一原因是“缺支持性凭证”触发了高风险分类。这笔账在内控上完全成立：一张没有发票、没有合同、没有任何附件的付款申请，哪怕金额只有 4 万，风险等级也该摆在“必须先补齐材料再说”的那一档。</w:t></w:r><w:r><w:rPr><w:b/></w:rPr><w:t>风险看的不是钱多钱少，是控制环节有没有缺口。</w:t></w:r></w:p><w:p><w:pPr><w:spacing w:after="160"/></w:pPr><w:r><w:t xml:space="preserve">第二个值得诊断的是那处看似矛盾的 </w:t></w:r><w:r><w:rPr><w:rFonts w:ascii="Consolas" w:hAnsi="Consolas" w:eastAsia="Consolas"/><w:sz w:val="20"/></w:rPr><w:t>risk_class = HIGH</w:t></w:r><w:r><w:t xml:space="preserve"> 与 </w:t></w:r><w:r><w:rPr><w:rFonts w:ascii="Consolas" w:hAnsi="Consolas" w:eastAsia="Consolas"/><w:sz w:val="20"/></w:rPr><w:t>manual_after_hours_flag = 0</w:t></w:r><w:r><w:t xml:space="preserve"> 的搭配：输出行 </w:t></w:r><w:r><w:rPr><w:rFonts w:ascii="Consolas" w:hAnsi="Consolas" w:eastAsia="Consolas"/><w:sz w:val="20"/></w:rPr><w:t>posting_hour = 4</w:t></w:r><w:r><w:t>、</w:t></w:r><w:r><w:rPr><w:rFonts w:ascii="Consolas" w:hAnsi="Consolas" w:eastAsia="Consolas"/><w:sz w:val="20"/></w:rPr><w:t>posting_dayofweek = 6</w:t></w:r><w:r><w:t>，也就是凌晨四点的周六，标准的非工作时间，可这个标志位还是 0。原因就是上面那条语义——</w:t></w:r><w:r><w:rPr><w:rFonts w:ascii="Consolas" w:hAnsi="Consolas" w:eastAsia="Consolas"/><w:sz w:val="20"/></w:rPr><w:t>manual_entry_flag</w:t></w:r><w:r><w:t xml:space="preserve"> 恒为 0，</w:t></w:r><w:r><w:rPr><w:rFonts w:ascii="Consolas" w:hAnsi="Consolas" w:eastAsia="Consolas"/><w:sz w:val="20"/></w:rPr><w:t>WHEN %s = 1</w:t></w:r><w:r><w:t xml:space="preserve"> 不成立，后面的时间窗口压根不参与求值。这条凌晨落账的真实数据比人为造一笔 15 点的数据更有说服力：它一次性把“时间窗口生效”和“时间窗口不生效”的差别演示了出来。</w:t></w:r></w:p><w:p><w:pPr><w:spacing w:after="160"/></w:pPr><w:r><w:t>第三个诊断：这笔数据同时说明我"又制造了一条异常数据"。</w:t></w:r><w:r><w:rPr><w:rFonts w:ascii="Consolas" w:hAnsi="Consolas" w:eastAsia="Consolas"/><w:sz w:val="20"/></w:rPr><w:t>REQ10027</w:t></w:r><w:r><w:t xml:space="preserve"> 在页面上勾选"是否有支持性凭证"那一步，多半是没勾，于是：</w:t></w:r></w:p><w:p><w:pPr><w:spacing w:after="120" w:before="80"/><w:ind w:left="240"/></w:pPr><w:r><w:rPr><w:rFonts w:ascii="Consolas" w:hAnsi="Consolas" w:eastAsia="Consolas"/><w:color w:val="1F3A5F"/><w:sz w:val="18"/></w:rPr><w:t>support_document_flag = false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missing_support_flag = 1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risk_class = HIGH</w:t></w:r></w:p><w:p><w:pPr><w:spacing w:after="160"/></w:pPr><w:r><w:t>这不是 v4 出错。恰恰相反，它证明了整条链路是通的：</w:t></w:r><w:r><w:rPr><w:b/></w:rPr><w:t>业务申请里的状态 → 财务事实 → 风险字段 → Contract 接口已经贯通。</w:t></w:r><w:r><w:t xml:space="preserve"> 这不是我的臆测，而是我亲眼看着它发生的——用户只是在页面上少点了一个复选框，这个动作一路传到 Contract 层的风险分类结果上。这在 v3 那个版本是不可能的，因为那里 </w:t></w:r><w:r><w:rPr><w:rFonts w:ascii="Consolas" w:hAnsi="Consolas" w:eastAsia="Consolas"/><w:sz w:val="20"/></w:rPr><w:t>risk_class</w:t></w:r><w:r><w:t xml:space="preserve"> 写死成 </w:t></w:r><w:r><w:rPr><w:rFonts w:ascii="Consolas" w:hAnsi="Consolas" w:eastAsia="Consolas"/><w:sz w:val="20"/></w:rPr><w:t>'普通'</w:t></w:r><w:r><w:t>，用户点什么都不影响结果。</w:t></w:r></w:p><w:p><w:pPr><w:spacing w:after="160"/></w:pPr><w:r><w:t xml:space="preserve">但如果我们现在要回到一条干净基线，就得把 </w:t></w:r><w:r><w:rPr><w:rFonts w:ascii="Consolas" w:hAnsi="Consolas" w:eastAsia="Consolas"/><w:sz w:val="20"/></w:rPr><w:t>REQ10027 / TRX10027</w:t></w:r><w:r><w:t xml:space="preserve"> 恢复掉：</w:t></w:r></w:p><w:p><w:pPr><w:spacing w:after="120" w:before="80"/><w:ind w:left="240"/></w:pPr><w:r><w:rPr><w:rFonts w:ascii="Consolas" w:hAnsi="Consolas" w:eastAsia="Consolas"/><w:color w:val="1F3A5F"/><w:sz w:val="18"/></w:rPr><w:t>BEGIN;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UPDATE business_requests</w:t></w:r><w:r><w:rPr><w:rFonts w:ascii="Consolas" w:hAnsi="Consolas" w:eastAsia="Consolas"/><w:color w:val="1F3A5F"/><w:sz w:val="18"/></w:rPr><w:br/><w:t>SET</w:t></w:r><w:r><w:rPr><w:rFonts w:ascii="Consolas" w:hAnsi="Consolas" w:eastAsia="Consolas"/><w:color w:val="1F3A5F"/><w:sz w:val="18"/></w:rPr><w:br/><w:t xml:space="preserve">    support_document_flag = TRUE,</w:t></w:r><w:r><w:rPr><w:rFonts w:ascii="Consolas" w:hAnsi="Consolas" w:eastAsia="Consolas"/><w:color w:val="1F3A5F"/><w:sz w:val="18"/></w:rPr><w:br/><w:t xml:space="preserve">    updated_at = CURRENT_TIMESTAMP</w:t></w:r><w:r><w:rPr><w:rFonts w:ascii="Consolas" w:hAnsi="Consolas" w:eastAsia="Consolas"/><w:color w:val="1F3A5F"/><w:sz w:val="18"/></w:rPr><w:br/><w:t>WHERE request_id = 'REQ10027';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UPDATE journal_entries</w:t></w:r><w:r><w:rPr><w:rFonts w:ascii="Consolas" w:hAnsi="Consolas" w:eastAsia="Consolas"/><w:color w:val="1F3A5F"/><w:sz w:val="18"/></w:rPr><w:br/><w:t>SET</w:t></w:r><w:r><w:rPr><w:rFonts w:ascii="Consolas" w:hAnsi="Consolas" w:eastAsia="Consolas"/><w:color w:val="1F3A5F"/><w:sz w:val="18"/></w:rPr><w:br/><w:t xml:space="preserve">    supporting_document_flag = 1,</w:t></w:r><w:r><w:rPr><w:rFonts w:ascii="Consolas" w:hAnsi="Consolas" w:eastAsia="Consolas"/><w:color w:val="1F3A5F"/><w:sz w:val="18"/></w:rPr><w:br/><w:t xml:space="preserve">    missing_support_flag = 0,</w:t></w:r><w:r><w:rPr><w:rFonts w:ascii="Consolas" w:hAnsi="Consolas" w:eastAsia="Consolas"/><w:color w:val="1F3A5F"/><w:sz w:val="18"/></w:rPr><w:br/><w:t xml:space="preserve">    risk_class = CASE</w:t></w:r><w:r><w:rPr><w:rFonts w:ascii="Consolas" w:hAnsi="Consolas" w:eastAsia="Consolas"/><w:color w:val="1F3A5F"/><w:sz w:val="18"/></w:rPr><w:br/><w:t xml:space="preserve">        WHEN same_preparer_approver_flag = 1</w:t></w:r><w:r><w:rPr><w:rFonts w:ascii="Consolas" w:hAnsi="Consolas" w:eastAsia="Consolas"/><w:color w:val="1F3A5F"/><w:sz w:val="18"/></w:rPr><w:br/><w:t xml:space="preserve">          OR approval_below_expected_flag = 1</w:t></w:r><w:r><w:rPr><w:rFonts w:ascii="Consolas" w:hAnsi="Consolas" w:eastAsia="Consolas"/><w:color w:val="1F3A5F"/><w:sz w:val="18"/></w:rPr><w:br/><w:t xml:space="preserve">        THEN 'HIGH'</w:t></w:r><w:r><w:rPr><w:rFonts w:ascii="Consolas" w:hAnsi="Consolas" w:eastAsia="Consolas"/><w:color w:val="1F3A5F"/><w:sz w:val="18"/></w:rPr><w:br/><w:t xml:space="preserve">        WHEN near_approval_threshold_flag = 1</w:t></w:r><w:r><w:rPr><w:rFonts w:ascii="Consolas" w:hAnsi="Consolas" w:eastAsia="Consolas"/><w:color w:val="1F3A5F"/><w:sz w:val="18"/></w:rPr><w:br/><w:t xml:space="preserve">          OR high_value_flag = 1</w:t></w:r><w:r><w:rPr><w:rFonts w:ascii="Consolas" w:hAnsi="Consolas" w:eastAsia="Consolas"/><w:color w:val="1F3A5F"/><w:sz w:val="18"/></w:rPr><w:br/><w:t xml:space="preserve">        THEN 'MEDIUM'</w:t></w:r><w:r><w:rPr><w:rFonts w:ascii="Consolas" w:hAnsi="Consolas" w:eastAsia="Consolas"/><w:color w:val="1F3A5F"/><w:sz w:val="18"/></w:rPr><w:br/><w:t xml:space="preserve">        ELSE 'LOW'</w:t></w:r><w:r><w:rPr><w:rFonts w:ascii="Consolas" w:hAnsi="Consolas" w:eastAsia="Consolas"/><w:color w:val="1F3A5F"/><w:sz w:val="18"/></w:rPr><w:br/><w:t xml:space="preserve">    END</w:t></w:r><w:r><w:rPr><w:rFonts w:ascii="Consolas" w:hAnsi="Consolas" w:eastAsia="Consolas"/><w:color w:val="1F3A5F"/><w:sz w:val="18"/></w:rPr><w:br/><w:t>WHERE transaction_id = 'TRX10027';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COMMIT;</w:t></w:r></w:p><w:p><w:pPr><w:spacing w:after="160"/></w:pPr><w:r><w:t>然后：</w:t></w:r></w:p><w:p><w:pPr><w:spacing w:after="120" w:before="80"/><w:ind w:left="240"/></w:pPr><w:r><w:rPr><w:rFonts w:ascii="Consolas" w:hAnsi="Consolas" w:eastAsia="Consolas"/><w:color w:val="1F3A5F"/><w:sz w:val="18"/></w:rPr><w:t>datacontract ci financial_data_contract.yaml</w:t></w:r></w:p><w:p><w:pPr><w:spacing w:after="160"/></w:pPr><w:r><w:t>应该重新回到：</w:t></w:r></w:p><w:p><w:pPr><w:spacing w:after="120" w:before="80"/><w:ind w:left="240"/></w:pPr><w:r><w:rPr><w:rFonts w:ascii="Consolas" w:hAnsi="Consolas" w:eastAsia="Consolas"/><w:color w:val="1F3A5F"/><w:sz w:val="18"/></w:rPr><w:t>🟢 data contract is valid.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Run 72 checks.</w:t></w:r><w:r><w:rPr><w:rFonts w:ascii="Consolas" w:hAnsi="Consolas" w:eastAsia="Consolas"/><w:color w:val="1F3A5F"/><w:sz w:val="18"/></w:rPr><w:br/></w:r></w:p><w:p><w:pPr><w:spacing w:after="160"/></w:pPr><w:r><w:t>顺带提醒一句：这段 SQL 本身就是"历史数据与新增数据必须同口径"的一个活证据——手工修数据时，</w:t></w:r><w:r><w:rPr><w:rFonts w:ascii="Consolas" w:hAnsi="Consolas" w:eastAsia="Consolas"/><w:sz w:val="20"/></w:rPr><w:t>risk_class</w:t></w:r><w:r><w:t xml:space="preserve"> 的重算 CASE 必须和 v4 里那个 Python 分支写得一模一样，写漏一个分支，两边口径就分叉了。这也是为什么后面 v5 那个阶段要把这套规则从"代码里"挪到"规则表或 Contract 定义里"去，让两边都引用同一个地方。</w:t></w:r></w:p><w:p><w:pPr><w:spacing w:after="160"/></w:pPr><w:r><w:rPr><w:b/></w:rPr><w:t>结论</w:t></w:r></w:p><w:p><w:pPr><w:spacing w:after="160"/></w:pPr><w:r><w:t>v4 完成的事，可以压缩成一条链：</w:t></w:r></w:p><w:p><w:pPr><w:spacing w:after="120" w:before="80"/><w:ind w:left="240"/></w:pPr><w:r><w:rPr><w:rFonts w:ascii="Consolas" w:hAnsi="Consolas" w:eastAsia="Consolas"/><w:color w:val="1F3A5F"/><w:sz w:val="18"/></w:rPr><w:t>18 个 Contract 字段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数据库全部存在 ✅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10025/10025 全部有值 ✅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v4 业务生成逻辑接入 ✅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真实业务字段 / 派生字段 / 风险计算字段都有来源 ✅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erp_transactions ✅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72 checks ✅</w:t></w:r></w:p><w:p><w:pPr><w:spacing w:after="160"/></w:pPr><w:r><w:t>前面具体说起来的前两件，在上面逐字段部分已经展开过：五个写死字段各自接上了真实业务关系，</w:t></w:r><w:r><w:rPr><w:rFonts w:ascii="Consolas" w:hAnsi="Consolas" w:eastAsia="Consolas"/><w:sz w:val="20"/></w:rPr><w:t>erp_system</w:t></w:r><w:r><w:t xml:space="preserve"> 从“靠数据库默认值”变成“代码显式写入 </w:t></w:r><w:r><w:rPr><w:rFonts w:ascii="Consolas" w:hAnsi="Consolas" w:eastAsia="Consolas"/><w:sz w:val="20"/></w:rPr><w:t>ERP_DEMO</w:t></w:r><w:r><w:t>”，把“值到底从哪来”从表结构搬到了可读的代码里。真正值得单独记一笔的是第三件——</w:t></w:r><w:r><w:rPr><w:rFonts w:ascii="Consolas" w:hAnsi="Consolas" w:eastAsia="Consolas"/><w:sz w:val="20"/></w:rPr><w:t>approval_level</w:t></w:r><w:r><w:t xml:space="preserve"> 从 </w:t></w:r><w:r><w:rPr><w:rFonts w:ascii="Consolas" w:hAnsi="Consolas" w:eastAsia="Consolas"/><w:sz w:val="20"/></w:rPr><w:t>required_level</w:t></w:r><w:r><w:t xml:space="preserve"> 换成 </w:t></w:r><w:r><w:rPr><w:rFonts w:ascii="Consolas" w:hAnsi="Consolas" w:eastAsia="Consolas"/><w:sz w:val="20"/></w:rPr><w:t>approver_level_snapshot</w:t></w:r><w:r><w:t>，它确立了整个 v4 唯一一条新原则：</w:t></w:r><w:r><w:rPr><w:b/></w:rPr><w:t>历史财务记录记录的是当时的事实，不是今天的事实，员工的当前职级不能回溯改写历史审批。</w:t></w:r></w:p><w:p><w:pPr><w:spacing w:after="160"/></w:pPr><w:r><w:t xml:space="preserve">v4 留下的问题同样要写清楚，不能只报喜。第一个是 </w:t></w:r><w:r><w:rPr><w:rFonts w:ascii="Consolas" w:hAnsi="Consolas" w:eastAsia="Consolas"/><w:sz w:val="20"/></w:rPr><w:t>manual_entry_flag</w:t></w:r><w:r><w:t xml:space="preserve"> 恒为 0 带来的连锁效应：它让 </w:t></w:r><w:r><w:rPr><w:rFonts w:ascii="Consolas" w:hAnsi="Consolas" w:eastAsia="Consolas"/><w:sz w:val="20"/></w:rPr><w:t>manual_after_hours_flag</w:t></w:r><w:r><w:t xml:space="preserve"> 也恒为 0，这意味着 Contract 里跟这两个字段相关的检查项属于"名义覆盖"——它们常年绿灯不是因为数据干净，而是因为数据源根本没变化。这个缺口没法靠改代码弥合，只能等真有第二条写入通道（人工补单、批量导入）之后才能验证。第二个是"非工作时间"的边界（9 点 / 18 点）目前硬编码在 SQL 字符串里，和 </w:t></w:r><w:r><w:rPr><w:rFonts w:ascii="Consolas" w:hAnsi="Consolas" w:eastAsia="Consolas"/><w:sz w:val="20"/></w:rPr><w:t>approval_policies</w:t></w:r><w:r><w:t xml:space="preserve"> 那张政策表是分开的两套东西，将来工作时间变了要改代码，这是下一阶段应该收口的。第三个是 </w:t></w:r><w:r><w:rPr><w:rFonts w:ascii="Consolas" w:hAnsi="Consolas" w:eastAsia="Consolas"/><w:sz w:val="20"/></w:rPr><w:t>posting_hour = 4</w:t></w:r><w:r><w:t xml:space="preserve"> 这个值本身存疑：</w:t></w:r><w:r><w:rPr><w:rFonts w:ascii="Consolas" w:hAnsi="Consolas" w:eastAsia="Consolas"/><w:sz w:val="20"/></w:rPr><w:t>EXTRACT(HOUR FROM CURRENT_TIMESTAMP)</w:t></w:r><w:r><w:t xml:space="preserve"> 取的是数据库会话时区，它不是业务意义上的"北京时间"，跨时区部署时"非工作时间"的判断会整体偏移，这个问题现在不影响演示，但它是真实存在的技术债。第四个是支持性凭证目前只是一个布尔勾选项，没有实体附件表，"缺支持文件"这个风险有标志位但没有可回溯的实物证据。第五个最实际：这次验证只用了 </w:t></w:r><w:r><w:rPr><w:rFonts w:ascii="Consolas" w:hAnsi="Consolas" w:eastAsia="Consolas"/><w:sz w:val="20"/></w:rPr><w:t>TRX10027</w:t></w:r><w:r><w:t xml:space="preserve"> 一笔，18 个字段的来源正确性是逐字段核对的，不是全表统计核对的，全量口径还没跑。</w:t></w:r></w:p><w:p><w:pPr><w:spacing w:after="160"/></w:pPr><w:r><w:t>下一步就清楚了：</w:t></w:r><w:r><w:rPr><w:b/></w:rPr><w:t>第一阶段到此正式收口，进入第二阶段，做极薄 RBAC，不再碰 Contract，也不再扩张 ERP 业务功能。</w:t></w:r><w:r><w:t xml:space="preserve"> 收口依据是这五条：</w:t></w:r></w:p><w:p><w:pPr><w:spacing w:after="120" w:before="80"/><w:ind w:left="240"/></w:pPr><w:r><w:rPr><w:rFonts w:ascii="Consolas" w:hAnsi="Consolas" w:eastAsia="Consolas"/><w:color w:val="1F3A5F"/><w:sz w:val="18"/></w:rPr><w:t>18 个 Contract 字段全部有来源 ✅</w:t></w:r><w:r><w:rPr><w:rFonts w:ascii="Consolas" w:hAnsi="Consolas" w:eastAsia="Consolas"/><w:color w:val="1F3A5F"/><w:sz w:val="18"/></w:rPr><w:br/><w:t>journal_entries → erp_transactions ✅</w:t></w:r><w:r><w:rPr><w:rFonts w:ascii="Consolas" w:hAnsi="Consolas" w:eastAsia="Consolas"/><w:color w:val="1F3A5F"/><w:sz w:val="18"/></w:rPr><w:br/><w:t>72 checks ✅</w:t></w:r><w:r><w:rPr><w:rFonts w:ascii="Consolas" w:hAnsi="Consolas" w:eastAsia="Consolas"/><w:color w:val="1F3A5F"/><w:sz w:val="18"/></w:rPr><w:br/><w:t>代表性异常 PASS / FAIL ✅</w:t></w:r></w:p><w:p><w:pPr><w:spacing w:after="160"/></w:pPr><w:r><w:t>第二阶段只保护关键动作，严格按之前定好的四类角色——普通员工、审批人、数据管理员、Contract 管理员——覆盖业务申请、审批、员工关键主数据修改、</w:t></w:r><w:r><w:rPr><w:rFonts w:ascii="Consolas" w:hAnsi="Consolas" w:eastAsia="Consolas"/><w:sz w:val="20"/></w:rPr><w:t>approval_policies</w:t></w:r><w:r><w:t xml:space="preserve"> 修改、Contract 变更申请这五处。不做菜单权限树，不做组织权限，不做复杂 RBAC。连 </w:t></w:r><w:r><w:rPr><w:rFonts w:ascii="Consolas" w:hAnsi="Consolas" w:eastAsia="Consolas"/><w:sz w:val="20"/></w:rPr><w:t>employees</w:t></w:r><w:r><w:t xml:space="preserve"> 表都不建议改，新增一张很薄的角色表 </w:t></w:r><w:r><w:rPr><w:rFonts w:ascii="Consolas" w:hAnsi="Consolas" w:eastAsia="Consolas"/><w:sz w:val="20"/></w:rPr><w:t>employee_roles</w:t></w:r><w:r><w:t>（</w:t></w:r><w:r><w:rPr><w:rFonts w:ascii="Consolas" w:hAnsi="Consolas" w:eastAsia="Consolas"/><w:sz w:val="20"/></w:rPr><w:t>employees</w:t></w:r><w:r><w:t xml:space="preserve"> → </w:t></w:r><w:r><w:rPr><w:rFonts w:ascii="Consolas" w:hAnsi="Consolas" w:eastAsia="Consolas"/><w:sz w:val="20"/></w:rPr><w:t>employee_roles</w:t></w:r><w:r><w:t xml:space="preserve"> → </w:t></w:r><w:r><w:rPr><w:rFonts w:ascii="Consolas" w:hAnsi="Consolas" w:eastAsia="Consolas"/><w:sz w:val="20"/></w:rPr><w:t>role_code</w:t></w:r><w:r><w:t>）就够了，业务主数据和系统权限分开，后面审计也更容易。</w:t></w:r></w:p><w:p><w:pPr><w:spacing w:after="160"/></w:pPr><w:r><w:rPr><w:b/></w:rPr><w:t>闭环小结</w:t></w:r></w:p><w:p><w:pPr><w:spacing w:after="160"/></w:pPr><w:r><w:rPr><w:b/></w:rPr><w:t>闭环小结</w:t></w:r><w:r><w:t xml:space="preserve"> v4 没有新建表、没有改 YAML、没有加页面，只把 </w:t></w:r><w:r><w:rPr><w:rFonts w:ascii="Consolas" w:hAnsi="Consolas" w:eastAsia="Consolas"/><w:sz w:val="20"/></w:rPr><w:t>create_journal_entry()</w:t></w:r><w:r><w:t xml:space="preserve"> 里五处写死的常量和一处偷懒的默认值换成了六段可解释的计算；性质变化在于 </w:t></w:r><w:r><w:rPr><w:rFonts w:ascii="Consolas" w:hAnsi="Consolas" w:eastAsia="Consolas"/><w:sz w:val="20"/></w:rPr><w:t>journal_entries</w:t></w:r><w:r><w:t xml:space="preserve"> 每一列都能回答“你这个值是谁给你的”。下一版 v5 要解决的不再是字段来源，而是“谁能做关键动作”。</w:t></w:r></w:p><w:p><w:pPr><w:pStyle w:val="Heading2"/></w:pPr><w:r><w:rPr><w:rFonts w:ascii="Microsoft YaHei" w:hAnsi="Microsoft YaHei" w:eastAsia="Microsoft YaHei"/></w:rPr><w:t>2.5 v5：极薄 RBAC——只保护关键动作</w:t></w:r></w:p><w:p><w:pPr><w:spacing w:after="160"/></w:pPr><w:r><w:rPr><w:b/></w:rPr><w:t>思路讨论</w:t></w:r></w:p><w:p><w:pPr><w:spacing w:after="160"/></w:pPr><w:r><w:t>v4 收口后字段来源已经解决，此时如果继续补业务页面，项目很容易从“围绕 Data Contract 的最小业务系统”膨胀成一套完整 ERP；但如果什么都不做，任何登录员工又都可能看到并尝试执行申请、审批等关键动作。因此 v5 面对的问题不是再造一个业务模块，而是在不改 Contract、不扩 ERP 边界的前提下，回答一个最基本的问题：当前这个人到底可以做什么。</w:t></w:r></w:p><w:p><w:pPr><w:spacing w:after="160"/></w:pPr><w:r><w:t>RBAC 是 Role-Based Access Control，即“基于角色的访问控制”。它不直接为每一个人逐项配置每一个按钮，而是先把业务能力归到角色，再把角色授予员工，系统执行动作时检查员工是否拥有对应角色。例如，</w:t></w:r><w:r><w:rPr><w:rFonts w:ascii="Consolas" w:hAnsi="Consolas" w:eastAsia="Consolas"/><w:sz w:val="20"/></w:rPr><w:t>employee</w:t></w:r><w:r><w:t xml:space="preserve"> 代表可以提交和查看自己的申请，</w:t></w:r><w:r><w:rPr><w:rFonts w:ascii="Consolas" w:hAnsi="Consolas" w:eastAsia="Consolas"/><w:sz w:val="20"/></w:rPr><w:t>approver</w:t></w:r><w:r><w:t xml:space="preserve"> 代表可以处理分配给自己的审批。这样，权限判断从“张伟能不能审批、李敏能不能提交”变成“这个员工有没有对应角色”，规则更稳定，也更容易审计。</w:t></w:r></w:p><w:p><w:pPr><w:spacing w:after="160"/></w:pPr><w:r><w:rPr><w:b/></w:rPr><w:t>RBAC 边界说明。</w:t></w:r><w:r><w:t xml:space="preserve"> 我把这一版称为“极薄 RBAC”，是因为它只在现有业务链最关键、最容易产生职责越界的动作前加一道门，而不是把项目改造成通用权限平台。RBAC 的核心含义是把“人”和“能力”通过角色关联起来：员工先拥有角色，角色再决定其可执行的动作。本项目只设置 </w:t></w:r><w:r><w:rPr><w:rFonts w:ascii="Consolas" w:hAnsi="Consolas" w:eastAsia="Consolas"/><w:sz w:val="20"/></w:rPr><w:t>employee</w:t></w:r><w:r><w:t>、</w:t></w:r><w:r><w:rPr><w:rFonts w:ascii="Consolas" w:hAnsi="Consolas" w:eastAsia="Consolas"/><w:sz w:val="20"/></w:rPr><w:t>approver</w:t></w:r><w:r><w:t>、</w:t></w:r><w:r><w:rPr><w:rFonts w:ascii="Consolas" w:hAnsi="Consolas" w:eastAsia="Consolas"/><w:sz w:val="20"/></w:rPr><w:t>data_admin</w:t></w:r><w:r><w:t>、</w:t></w:r><w:r><w:rPr><w:rFonts w:ascii="Consolas" w:hAnsi="Consolas" w:eastAsia="Consolas"/><w:sz w:val="20"/></w:rPr><w:t>contract_admin</w:t></w:r><w:r><w:t xml:space="preserve"> 四个角色，是因为它们刚好覆盖当前与财务申请、审批、关键主数据和 Contract 治理有关的四类责任，再增加角色只会把尚未出现的组织层级、资源范围和审批授权提前建模。这里也不做菜单权限树、组织权限、资源权限矩阵、角色继承和权限审批流，因为这些机制虽然灵活，却需要额外的权限资源表、继承关系、授权页面和审计流程，复杂度会迅速超过当前“保护 Contract 上游关键动作”的目标。页面仍会按角色显示菜单，但这只是固定的、扁平的界面映射，不是可配置的菜单权限树。真正的安全边界必须放在后端：隐藏按钮只改善 UX（用户体验），懂接口或能构造请求的人仍可能绕开页面直接调用函数；后端在落库前重新查询角色并校验审批记录，才是真正阻止越权。这就像财务部的工牌，不是所有人都能进所有房间。普通员工只能进业务大厅（提交申请），审批人才能进审批室（审批），管理员才能进机房（改规则）。如果前端隐藏只是把“付款”窗口的牌子撤掉，后端校验就是金库门锁和授权签字；没有后者，看不见入口并不等于进不去。四个角色因此不是一套完整权限产品的缩写，而是当前项目足够小、可解释、可验证的一条控制边界。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角色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权限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employee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新建申请、我的申请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approver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我的审批（审批/驳回）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data_admin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预留，暂未使用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contract_admin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变更治理</w:t></w:r></w:p></w:tc></w:tr></w:tbl><w:p/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边界类型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当前规则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业务申请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必须有 </w:t></w:r><w:r><w:rPr><w:rFonts w:ascii="Microsoft YaHei" w:hAnsi="Microsoft YaHei" w:eastAsia="Microsoft YaHei"/><w:sz w:val="19"/></w:rPr><w:t>employee</w:t></w:r><w:r><w:rPr><w:rFonts w:ascii="Microsoft YaHei" w:hAnsi="Microsoft YaHei" w:eastAsia="Microsoft YaHei"/><w:sz w:val="19"/></w:rPr><w:t xml:space="preserve"> 角色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 / 驳回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必须有 </w:t></w:r><w:r><w:rPr><w:rFonts w:ascii="Microsoft YaHei" w:hAnsi="Microsoft YaHei" w:eastAsia="Microsoft YaHei"/><w:sz w:val="19"/></w:rPr><w:t>approver</w:t></w:r><w:r><w:rPr><w:rFonts w:ascii="Microsoft YaHei" w:hAnsi="Microsoft YaHei" w:eastAsia="Microsoft YaHei"/><w:sz w:val="19"/></w:rPr><w:t xml:space="preserve"> 角色，且必须是该审批记录指定的 </w:t></w:r><w:r><w:rPr><w:rFonts w:ascii="Microsoft YaHei" w:hAnsi="Microsoft YaHei" w:eastAsia="Microsoft YaHei"/><w:sz w:val="19"/></w:rPr><w:t>approver_id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修改员工关键主数据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必须有 </w:t></w:r><w:r><w:rPr><w:rFonts w:ascii="Microsoft YaHei" w:hAnsi="Microsoft YaHei" w:eastAsia="Microsoft YaHei"/><w:sz w:val="19"/></w:rPr><w:t>data_admin</w:t></w:r><w:r><w:rPr><w:rFonts w:ascii="Microsoft YaHei" w:hAnsi="Microsoft YaHei" w:eastAsia="Microsoft YaHei"/><w:sz w:val="19"/></w:rPr><w:t xml:space="preserve"> 角色；v5 只预留边界，暂未开发页面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发起 Contract 变更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必须有 </w:t></w:r><w:r><w:rPr><w:rFonts w:ascii="Microsoft YaHei" w:hAnsi="Microsoft YaHei" w:eastAsia="Microsoft YaHei"/><w:sz w:val="19"/></w:rPr><w:t>contract_admin</w:t></w:r><w:r><w:rPr><w:rFonts w:ascii="Microsoft YaHei" w:hAnsi="Microsoft YaHei" w:eastAsia="Microsoft YaHei"/><w:sz w:val="19"/></w:rPr><w:t xml:space="preserve"> 角色；v5 只预留边界，暂未开发页面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明确不做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不做菜单权限树、不做组织权限、不做资源权限矩阵、不做角色继承、不做权限审批流</w:t></w:r></w:p></w:tc></w:tr></w:tbl><w:p/><w:p><w:pPr><w:spacing w:after="160"/></w:pPr><w:r><w:t xml:space="preserve">我当时实际考虑了三种做法。一种是直接在 </w:t></w:r><w:r><w:rPr><w:rFonts w:ascii="Consolas" w:hAnsi="Consolas" w:eastAsia="Consolas"/><w:sz w:val="20"/></w:rPr><w:t>employees</w:t></w:r><w:r><w:t xml:space="preserve"> 表上增加 </w:t></w:r><w:r><w:rPr><w:rFonts w:ascii="Consolas" w:hAnsi="Consolas" w:eastAsia="Consolas"/><w:sz w:val="20"/></w:rPr><w:t>is_approver</w:t></w:r><w:r><w:t>、</w:t></w:r><w:r><w:rPr><w:rFonts w:ascii="Consolas" w:hAnsi="Consolas" w:eastAsia="Consolas"/><w:sz w:val="20"/></w:rPr><w:t>is_data_admin</w:t></w:r><w:r><w:t>、</w:t></w:r><w:r><w:rPr><w:rFonts w:ascii="Consolas" w:hAnsi="Consolas" w:eastAsia="Consolas"/><w:sz w:val="20"/></w:rPr><w:t>is_contract_admin</w:t></w:r><w:r><w:t xml:space="preserve"> 之类的布尔列。它的优点是查询最短、开发最快；缺点是角色一多就要不断改员工主表，一个人拥有多个角色时列会越来越散，员工身份与系统授权也混在一起。另一种是一次性建立完整 RBAC：用户表、角色表、权限表、资源表、角色继承、组织范围和授权审批流全部齐备。它的优点是通用、细粒度、以后能覆盖复杂组织；缺点是当前项目根本没有这么多权限场景，为此会引入大量表和管理页面，测试重点也会从 Contract 链路偏到权限平台。第三种就是单独建立一张很薄的 </w:t></w:r><w:r><w:rPr><w:rFonts w:ascii="Consolas" w:hAnsi="Consolas" w:eastAsia="Consolas"/><w:sz w:val="20"/></w:rPr><w:t>employee_roles</w:t></w:r><w:r><w:t xml:space="preserve"> 关联表，一名员工可以有多个角色，关键动作只查角色代码。它的优点是与员工主数据解耦、结构简单、可以用联合主键避免重复授权，新增角色也不用改员工表；缺点是只适合当前这种粗粒度动作授权，不能表达部门范围、单据金额范围和角色继承。我最终选择第三种，因为它正好保护当前链路，又没有提前建设项目并不需要的完整权限系统。</w:t></w:r></w:p><w:p><w:pPr><w:spacing w:after="160"/></w:pPr><w:r><w:t>后端必须再校验一次，是因为菜单隐藏只能说明“正常用户在页面上看不到什么”，不能证明“请求一定做不到什么”。财务上不能因为普通员工桌面上没有付款按钮，就认定他绝不可能提交付款指令；真正有效的控制，是付款指令进入后台时还要核对岗位授权、指定审批人和单据状态。v5 因此采用两层控制：页面按角色显示菜单，负责减少误操作；</w:t></w:r><w:r><w:rPr><w:rFonts w:ascii="Consolas" w:hAnsi="Consolas" w:eastAsia="Consolas"/><w:sz w:val="20"/></w:rPr><w:t>create_request</w:t></w:r><w:r><w:t>、</w:t></w:r><w:r><w:rPr><w:rFonts w:ascii="Consolas" w:hAnsi="Consolas" w:eastAsia="Consolas"/><w:sz w:val="20"/></w:rPr><w:t>approve_request</w:t></w:r><w:r><w:t xml:space="preserve"> 和 </w:t></w:r><w:r><w:rPr><w:rFonts w:ascii="Consolas" w:hAnsi="Consolas" w:eastAsia="Consolas"/><w:sz w:val="20"/></w:rPr><w:t>reject_request</w:t></w:r><w:r><w:t xml:space="preserve"> 在数据库写入前调用 </w:t></w:r><w:r><w:rPr><w:rFonts w:ascii="Consolas" w:hAnsi="Consolas" w:eastAsia="Consolas"/><w:sz w:val="20"/></w:rPr><w:t>require_role</w:t></w:r><w:r><w:t xml:space="preserve">，审批动作还要核对 </w:t></w:r><w:r><w:rPr><w:rFonts w:ascii="Consolas" w:hAnsi="Consolas" w:eastAsia="Consolas"/><w:sz w:val="20"/></w:rPr><w:t>approval_records.approver_id</w:t></w:r><w:r><w:t>，负责安全。</w:t></w:r></w:p><w:p><w:pPr><w:spacing w:after="160"/></w:pPr><w:r><w:rPr><w:b/></w:rPr><w:t>具体操作</w:t></w:r></w:p><w:p><w:pPr><w:spacing w:after="160"/></w:pPr><w:r><w:t xml:space="preserve">我先把角色从员工主数据里拆出来。员工主数据回答“这个人是谁”，角色回答“这个人能干什么”。两者分开之后，新增角色、撤销角色或给同一个人叠加多个角色，都不用修改 </w:t></w:r><w:r><w:rPr><w:rFonts w:ascii="Consolas" w:hAnsi="Consolas" w:eastAsia="Consolas"/><w:sz w:val="20"/></w:rPr><w:t>employees</w:t></w:r><w:r><w:t xml:space="preserve"> 表结构。这就像把工牌和岗位说明书分开：工牌记录姓名、部门、职位和员工编号，岗位说明书记录被授权进入哪些业务房间；岗位职责调整时不必重做整套人员档案。</w:t></w:r></w:p><w:p><w:pPr><w:spacing w:after="160"/></w:pPr><w:r><w:rPr><w:rFonts w:ascii="Consolas" w:hAnsi="Consolas" w:eastAsia="Consolas"/><w:sz w:val="20"/></w:rPr><w:t>employee_roles</w:t></w:r><w:r><w:t xml:space="preserve"> 的完整建表 SQL 如下。</w:t></w:r><w:r><w:rPr><w:rFonts w:ascii="Consolas" w:hAnsi="Consolas" w:eastAsia="Consolas"/><w:sz w:val="20"/></w:rPr><w:t>employee_id</w:t></w:r><w:r><w:t xml:space="preserve"> 外键保证角色只能授予真实员工，</w:t></w:r><w:r><w:rPr><w:rFonts w:ascii="Consolas" w:hAnsi="Consolas" w:eastAsia="Consolas"/><w:sz w:val="20"/></w:rPr><w:t>ON DELETE CASCADE</w:t></w:r><w:r><w:t xml:space="preserve"> 保证员工删除时不会留下孤立授权，联合主键阻止同一员工重复获得同一角色，</w:t></w:r><w:r><w:rPr><w:rFonts w:ascii="Consolas" w:hAnsi="Consolas" w:eastAsia="Consolas"/><w:sz w:val="20"/></w:rPr><w:t>CHECK</w:t></w:r><w:r><w:t xml:space="preserve"> 则把角色代码限制在本阶段确定的四种值内。</w:t></w:r></w:p><w:p><w:pPr><w:spacing w:after="120" w:before="80"/><w:ind w:left="240"/></w:pPr><w:r><w:rPr><w:rFonts w:ascii="Consolas" w:hAnsi="Consolas" w:eastAsia="Consolas"/><w:color w:val="1F3A5F"/><w:sz w:val="18"/></w:rPr><w:t>CREATE TABLE IF NOT EXISTS employee_roles (</w:t></w:r><w:r><w:rPr><w:rFonts w:ascii="Consolas" w:hAnsi="Consolas" w:eastAsia="Consolas"/><w:color w:val="1F3A5F"/><w:sz w:val="18"/></w:rPr><w:br/><w:t xml:space="preserve">    employee_id VARCHAR(20) NOT NULL</w:t></w:r><w:r><w:rPr><w:rFonts w:ascii="Consolas" w:hAnsi="Consolas" w:eastAsia="Consolas"/><w:color w:val="1F3A5F"/><w:sz w:val="18"/></w:rPr><w:br/><w:t xml:space="preserve">        REFERENCES employees(employee_id)</w:t></w:r><w:r><w:rPr><w:rFonts w:ascii="Consolas" w:hAnsi="Consolas" w:eastAsia="Consolas"/><w:color w:val="1F3A5F"/><w:sz w:val="18"/></w:rPr><w:br/><w:t xml:space="preserve">        ON DELETE CASCADE,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role_code VARCHAR(30) NOT NULL,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created_at TIMESTAMP NOT NULL DEFAULT CURRENT_TIMESTAMP,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PRIMARY KEY (employee_id, role_code),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CONSTRAINT chk_employee_role</w:t></w:r><w:r><w:rPr><w:rFonts w:ascii="Consolas" w:hAnsi="Consolas" w:eastAsia="Consolas"/><w:color w:val="1F3A5F"/><w:sz w:val="18"/></w:rPr><w:br/><w:t xml:space="preserve">    CHECK (</w:t></w:r><w:r><w:rPr><w:rFonts w:ascii="Consolas" w:hAnsi="Consolas" w:eastAsia="Consolas"/><w:color w:val="1F3A5F"/><w:sz w:val="18"/></w:rPr><w:br/><w:t xml:space="preserve">        role_code IN (</w:t></w:r><w:r><w:rPr><w:rFonts w:ascii="Consolas" w:hAnsi="Consolas" w:eastAsia="Consolas"/><w:color w:val="1F3A5F"/><w:sz w:val="18"/></w:rPr><w:br/><w:t xml:space="preserve">            'employee',</w:t></w:r><w:r><w:rPr><w:rFonts w:ascii="Consolas" w:hAnsi="Consolas" w:eastAsia="Consolas"/><w:color w:val="1F3A5F"/><w:sz w:val="18"/></w:rPr><w:br/><w:t xml:space="preserve">            'approver',</w:t></w:r><w:r><w:rPr><w:rFonts w:ascii="Consolas" w:hAnsi="Consolas" w:eastAsia="Consolas"/><w:color w:val="1F3A5F"/><w:sz w:val="18"/></w:rPr><w:br/><w:t xml:space="preserve">            'data_admin',</w:t></w:r><w:r><w:rPr><w:rFonts w:ascii="Consolas" w:hAnsi="Consolas" w:eastAsia="Consolas"/><w:color w:val="1F3A5F"/><w:sz w:val="18"/></w:rPr><w:br/><w:t xml:space="preserve">            'contract_admin'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>);</w:t></w:r></w:p><w:p><w:pPr><w:spacing w:after="160"/></w:pPr><w:r><w:t xml:space="preserve">角色初始化没有按员工逐条手敲，而是按现有主数据规则批量生成。所有在职员工先获得 </w:t></w:r><w:r><w:rPr><w:rFonts w:ascii="Consolas" w:hAnsi="Consolas" w:eastAsia="Consolas"/><w:sz w:val="20"/></w:rPr><w:t>employee</w:t></w:r><w:r><w:t>，这是提交业务申请的基础身份：</w:t></w:r></w:p><w:p><w:pPr><w:spacing w:after="120" w:before="80"/><w:ind w:left="240"/></w:pPr><w:r><w:rPr><w:rFonts w:ascii="Consolas" w:hAnsi="Consolas" w:eastAsia="Consolas"/><w:color w:val="1F3A5F"/><w:sz w:val="18"/></w:rPr><w:t>INSERT INTO employee_roles (</w:t></w:r><w:r><w:rPr><w:rFonts w:ascii="Consolas" w:hAnsi="Consolas" w:eastAsia="Consolas"/><w:color w:val="1F3A5F"/><w:sz w:val="18"/></w:rPr><w:br/><w:t xml:space="preserve">    employee_id,</w:t></w:r><w:r><w:rPr><w:rFonts w:ascii="Consolas" w:hAnsi="Consolas" w:eastAsia="Consolas"/><w:color w:val="1F3A5F"/><w:sz w:val="18"/></w:rPr><w:br/><w:t xml:space="preserve">    role_code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w:t>SELECT</w:t></w:r><w:r><w:rPr><w:rFonts w:ascii="Consolas" w:hAnsi="Consolas" w:eastAsia="Consolas"/><w:color w:val="1F3A5F"/><w:sz w:val="18"/></w:rPr><w:br/><w:t xml:space="preserve">    employee_id,</w:t></w:r><w:r><w:rPr><w:rFonts w:ascii="Consolas" w:hAnsi="Consolas" w:eastAsia="Consolas"/><w:color w:val="1F3A5F"/><w:sz w:val="18"/></w:rPr><w:br/><w:t xml:space="preserve">    'employee'</w:t></w:r><w:r><w:rPr><w:rFonts w:ascii="Consolas" w:hAnsi="Consolas" w:eastAsia="Consolas"/><w:color w:val="1F3A5F"/><w:sz w:val="18"/></w:rPr><w:br/><w:t>FROM employees</w:t></w:r><w:r><w:rPr><w:rFonts w:ascii="Consolas" w:hAnsi="Consolas" w:eastAsia="Consolas"/><w:color w:val="1F3A5F"/><w:sz w:val="18"/></w:rPr><w:br/><w:t>WHERE is_active = TRUE</w:t></w:r><w:r><w:rPr><w:rFonts w:ascii="Consolas" w:hAnsi="Consolas" w:eastAsia="Consolas"/><w:color w:val="1F3A5F"/><w:sz w:val="18"/></w:rPr><w:br/><w:t>ON CONFLICT DO NOTHING;</w:t></w:r></w:p><w:p><w:pPr><w:spacing w:after="160"/></w:pPr><w:r><w:t xml:space="preserve">审批角色沿用现有审批链的级别规则，只授予在职且 </w:t></w:r><w:r><w:rPr><w:rFonts w:ascii="Consolas" w:hAnsi="Consolas" w:eastAsia="Consolas"/><w:sz w:val="20"/></w:rPr><w:t>employee_level &gt;= 2</w:t></w:r><w:r><w:t xml:space="preserve"> 的员工：</w:t></w:r></w:p><w:p><w:pPr><w:spacing w:after="120" w:before="80"/><w:ind w:left="240"/></w:pPr><w:r><w:rPr><w:rFonts w:ascii="Consolas" w:hAnsi="Consolas" w:eastAsia="Consolas"/><w:color w:val="1F3A5F"/><w:sz w:val="18"/></w:rPr><w:t>INSERT INTO employee_roles (</w:t></w:r><w:r><w:rPr><w:rFonts w:ascii="Consolas" w:hAnsi="Consolas" w:eastAsia="Consolas"/><w:color w:val="1F3A5F"/><w:sz w:val="18"/></w:rPr><w:br/><w:t xml:space="preserve">    employee_id,</w:t></w:r><w:r><w:rPr><w:rFonts w:ascii="Consolas" w:hAnsi="Consolas" w:eastAsia="Consolas"/><w:color w:val="1F3A5F"/><w:sz w:val="18"/></w:rPr><w:br/><w:t xml:space="preserve">    role_code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w:t>SELECT</w:t></w:r><w:r><w:rPr><w:rFonts w:ascii="Consolas" w:hAnsi="Consolas" w:eastAsia="Consolas"/><w:color w:val="1F3A5F"/><w:sz w:val="18"/></w:rPr><w:br/><w:t xml:space="preserve">    employee_id,</w:t></w:r><w:r><w:rPr><w:rFonts w:ascii="Consolas" w:hAnsi="Consolas" w:eastAsia="Consolas"/><w:color w:val="1F3A5F"/><w:sz w:val="18"/></w:rPr><w:br/><w:t xml:space="preserve">    'approver'</w:t></w:r><w:r><w:rPr><w:rFonts w:ascii="Consolas" w:hAnsi="Consolas" w:eastAsia="Consolas"/><w:color w:val="1F3A5F"/><w:sz w:val="18"/></w:rPr><w:br/><w:t>FROM employees</w:t></w:r><w:r><w:rPr><w:rFonts w:ascii="Consolas" w:hAnsi="Consolas" w:eastAsia="Consolas"/><w:color w:val="1F3A5F"/><w:sz w:val="18"/></w:rPr><w:br/><w:t>WHERE is_active = TRUE</w:t></w:r><w:r><w:rPr><w:rFonts w:ascii="Consolas" w:hAnsi="Consolas" w:eastAsia="Consolas"/><w:color w:val="1F3A5F"/><w:sz w:val="18"/></w:rPr><w:br/><w:t xml:space="preserve">  AND employee_level &gt;= 2</w:t></w:r><w:r><w:rPr><w:rFonts w:ascii="Consolas" w:hAnsi="Consolas" w:eastAsia="Consolas"/><w:color w:val="1F3A5F"/><w:sz w:val="18"/></w:rPr><w:br/><w:t>ON CONFLICT DO NOTHING;</w:t></w:r></w:p><w:p><w:pPr><w:spacing w:after="160"/></w:pPr><w:r><w:rPr><w:rFonts w:ascii="Consolas" w:hAnsi="Consolas" w:eastAsia="Consolas"/><w:sz w:val="20"/></w:rPr><w:t>E001</w:t></w:r><w:r><w:t xml:space="preserve"> 是当前演示数据里的财务总监、4 级员工，因此由他承载两个预留的管理角色。这里完成的是授权边界占位，不代表 v5 已经开发员工主数据或 Contract 变更页面：</w:t></w:r></w:p><w:p><w:pPr><w:spacing w:after="120" w:before="80"/><w:ind w:left="240"/></w:pPr><w:r><w:rPr><w:rFonts w:ascii="Consolas" w:hAnsi="Consolas" w:eastAsia="Consolas"/><w:color w:val="1F3A5F"/><w:sz w:val="18"/></w:rPr><w:t>INSERT INTO employee_roles (</w:t></w:r><w:r><w:rPr><w:rFonts w:ascii="Consolas" w:hAnsi="Consolas" w:eastAsia="Consolas"/><w:color w:val="1F3A5F"/><w:sz w:val="18"/></w:rPr><w:br/><w:t xml:space="preserve">    employee_id,</w:t></w:r><w:r><w:rPr><w:rFonts w:ascii="Consolas" w:hAnsi="Consolas" w:eastAsia="Consolas"/><w:color w:val="1F3A5F"/><w:sz w:val="18"/></w:rPr><w:br/><w:t xml:space="preserve">    role_code</w:t></w:r><w:r><w:rPr><w:rFonts w:ascii="Consolas" w:hAnsi="Consolas" w:eastAsia="Consolas"/><w:color w:val="1F3A5F"/><w:sz w:val="18"/></w:rPr><w:br/><w:t>)</w:t></w:r><w:r><w:rPr><w:rFonts w:ascii="Consolas" w:hAnsi="Consolas" w:eastAsia="Consolas"/><w:color w:val="1F3A5F"/><w:sz w:val="18"/></w:rPr><w:br/><w:t>VALUES</w:t></w:r><w:r><w:rPr><w:rFonts w:ascii="Consolas" w:hAnsi="Consolas" w:eastAsia="Consolas"/><w:color w:val="1F3A5F"/><w:sz w:val="18"/></w:rPr><w:br/><w:t xml:space="preserve">    ('E001', 'data_admin'),</w:t></w:r><w:r><w:rPr><w:rFonts w:ascii="Consolas" w:hAnsi="Consolas" w:eastAsia="Consolas"/><w:color w:val="1F3A5F"/><w:sz w:val="18"/></w:rPr><w:br/><w:t xml:space="preserve">    ('E001', 'contract_admin')</w:t></w:r><w:r><w:rPr><w:rFonts w:ascii="Consolas" w:hAnsi="Consolas" w:eastAsia="Consolas"/><w:color w:val="1F3A5F"/><w:sz w:val="18"/></w:rPr><w:br/><w:t>ON CONFLICT DO NOTHING;</w:t></w:r></w:p><w:p><w:pPr><w:spacing w:after="160"/></w:pPr><w:r><w:t>四个角色写入以后，我用下面的查询把角色与员工姓名、职位拼在一起验证：</w:t></w:r></w:p><w:p><w:pPr><w:spacing w:after="120" w:before="80"/><w:ind w:left="240"/></w:pPr><w:r><w:rPr><w:rFonts w:ascii="Consolas" w:hAnsi="Consolas" w:eastAsia="Consolas"/><w:color w:val="1F3A5F"/><w:sz w:val="18"/></w:rPr><w:t>SELECT</w:t></w:r><w:r><w:rPr><w:rFonts w:ascii="Consolas" w:hAnsi="Consolas" w:eastAsia="Consolas"/><w:color w:val="1F3A5F"/><w:sz w:val="18"/></w:rPr><w:br/><w:t xml:space="preserve">    er.employee_id,</w:t></w:r><w:r><w:rPr><w:rFonts w:ascii="Consolas" w:hAnsi="Consolas" w:eastAsia="Consolas"/><w:color w:val="1F3A5F"/><w:sz w:val="18"/></w:rPr><w:br/><w:t xml:space="preserve">    e.employee_name,</w:t></w:r><w:r><w:rPr><w:rFonts w:ascii="Consolas" w:hAnsi="Consolas" w:eastAsia="Consolas"/><w:color w:val="1F3A5F"/><w:sz w:val="18"/></w:rPr><w:br/><w:t xml:space="preserve">    e.position,</w:t></w:r><w:r><w:rPr><w:rFonts w:ascii="Consolas" w:hAnsi="Consolas" w:eastAsia="Consolas"/><w:color w:val="1F3A5F"/><w:sz w:val="18"/></w:rPr><w:br/><w:t xml:space="preserve">    er.role_code</w:t></w:r><w:r><w:rPr><w:rFonts w:ascii="Consolas" w:hAnsi="Consolas" w:eastAsia="Consolas"/><w:color w:val="1F3A5F"/><w:sz w:val="18"/></w:rPr><w:br/><w:t>FROM employee_roles er</w:t></w:r><w:r><w:rPr><w:rFonts w:ascii="Consolas" w:hAnsi="Consolas" w:eastAsia="Consolas"/><w:color w:val="1F3A5F"/><w:sz w:val="18"/></w:rPr><w:br/><w:t>JOIN employees e</w:t></w:r><w:r><w:rPr><w:rFonts w:ascii="Consolas" w:hAnsi="Consolas" w:eastAsia="Consolas"/><w:color w:val="1F3A5F"/><w:sz w:val="18"/></w:rPr><w:br/><w:t xml:space="preserve">  ON er.employee_id = e.employee_id</w:t></w:r><w:r><w:rPr><w:rFonts w:ascii="Consolas" w:hAnsi="Consolas" w:eastAsia="Consolas"/><w:color w:val="1F3A5F"/><w:sz w:val="18"/></w:rPr><w:br/><w:t>ORDER BY er.employee_id, er.role_code;</w:t></w:r></w:p><w:p><w:pPr><w:spacing w:after="160"/></w:pPr><w:r><w:t>代码侧先增加角色读取和后端强制校验。</w:t></w:r><w:r><w:rPr><w:rFonts w:ascii="Consolas" w:hAnsi="Consolas" w:eastAsia="Consolas"/><w:sz w:val="20"/></w:rPr><w:t>load_roles</w:t></w:r><w:r><w:t xml:space="preserve"> 用于登录后取得当前角色集合，</w:t></w:r><w:r><w:rPr><w:rFonts w:ascii="Consolas" w:hAnsi="Consolas" w:eastAsia="Consolas"/><w:sz w:val="20"/></w:rPr><w:t>has_role</w:t></w:r><w:r><w:t xml:space="preserve"> 在关键动作执行前重新查询数据库，</w:t></w:r><w:r><w:rPr><w:rFonts w:ascii="Consolas" w:hAnsi="Consolas" w:eastAsia="Consolas"/><w:sz w:val="20"/></w:rPr><w:t>require_role</w:t></w:r><w:r><w:t xml:space="preserve"> 则把无权操作统一终止为 </w:t></w:r><w:r><w:rPr><w:rFonts w:ascii="Consolas" w:hAnsi="Consolas" w:eastAsia="Consolas"/><w:sz w:val="20"/></w:rPr><w:t>PermissionError</w:t></w:r><w:r><w:t>：</w:t></w:r></w:p><w:p><w:pPr><w:spacing w:after="120" w:before="80"/><w:ind w:left="240"/></w:pPr><w:r><w:rPr><w:rFonts w:ascii="Consolas" w:hAnsi="Consolas" w:eastAsia="Consolas"/><w:color w:val="1F3A5F"/><w:sz w:val="18"/></w:rPr><w:t>def load_roles(employee_id):</w:t></w:r><w:r><w:rPr><w:rFonts w:ascii="Consolas" w:hAnsi="Consolas" w:eastAsia="Consolas"/><w:color w:val="1F3A5F"/><w:sz w:val="18"/></w:rPr><w:br/><w:t xml:space="preserve">    """读取当前员工的系统角色。"""</w:t></w:r><w:r><w:rPr><w:rFonts w:ascii="Consolas" w:hAnsi="Consolas" w:eastAsia="Consolas"/><w:color w:val="1F3A5F"/><w:sz w:val="18"/></w:rPr><w:br/><w:t xml:space="preserve">    rows =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role_code</w:t></w:r><w:r><w:rPr><w:rFonts w:ascii="Consolas" w:hAnsi="Consolas" w:eastAsia="Consolas"/><w:color w:val="1F3A5F"/><w:sz w:val="18"/></w:rPr><w:br/><w:t xml:space="preserve">        FROM employee_roles</w:t></w:r><w:r><w:rPr><w:rFonts w:ascii="Consolas" w:hAnsi="Consolas" w:eastAsia="Consolas"/><w:color w:val="1F3A5F"/><w:sz w:val="18"/></w:rPr><w:br/><w:t xml:space="preserve">        WHERE employee_id = %s</w:t></w:r><w:r><w:rPr><w:rFonts w:ascii="Consolas" w:hAnsi="Consolas" w:eastAsia="Consolas"/><w:color w:val="1F3A5F"/><w:sz w:val="18"/></w:rPr><w:br/><w:t xml:space="preserve">        ORDER BY role_code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(employee_id,),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return {row["role_code"] for row in rows}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has_role(employee_id, role_code):</w:t></w:r><w:r><w:rPr><w:rFonts w:ascii="Consolas" w:hAnsi="Consolas" w:eastAsia="Consolas"/><w:color w:val="1F3A5F"/><w:sz w:val="18"/></w:rPr><w:br/><w:t xml:space="preserve">    """后端再次校验角色，避免只依赖前端菜单隐藏。"""</w:t></w:r><w:r><w:rPr><w:rFonts w:ascii="Consolas" w:hAnsi="Consolas" w:eastAsia="Consolas"/><w:color w:val="1F3A5F"/><w:sz w:val="18"/></w:rPr><w:br/><w:t xml:space="preserve">    rows = fetch_all(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 1</w:t></w:r><w:r><w:rPr><w:rFonts w:ascii="Consolas" w:hAnsi="Consolas" w:eastAsia="Consolas"/><w:color w:val="1F3A5F"/><w:sz w:val="18"/></w:rPr><w:br/><w:t xml:space="preserve">        FROM employee_roles</w:t></w:r><w:r><w:rPr><w:rFonts w:ascii="Consolas" w:hAnsi="Consolas" w:eastAsia="Consolas"/><w:color w:val="1F3A5F"/><w:sz w:val="18"/></w:rPr><w:br/><w:t xml:space="preserve">        WHERE employee_id = %s</w:t></w:r><w:r><w:rPr><w:rFonts w:ascii="Consolas" w:hAnsi="Consolas" w:eastAsia="Consolas"/><w:color w:val="1F3A5F"/><w:sz w:val="18"/></w:rPr><w:br/><w:t xml:space="preserve">          AND role_code = %s</w:t></w:r><w:r><w:rPr><w:rFonts w:ascii="Consolas" w:hAnsi="Consolas" w:eastAsia="Consolas"/><w:color w:val="1F3A5F"/><w:sz w:val="18"/></w:rPr><w:br/><w:t xml:space="preserve">        LIMIT 1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(employee_id, role_code),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w:t xml:space="preserve">    return bool(rows)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require_role(employee_id, role_code):</w:t></w:r><w:r><w:rPr><w:rFonts w:ascii="Consolas" w:hAnsi="Consolas" w:eastAsia="Consolas"/><w:color w:val="1F3A5F"/><w:sz w:val="18"/></w:rPr><w:br/><w:t xml:space="preserve">    """角色不足时直接阻止关键操作。"""</w:t></w:r><w:r><w:rPr><w:rFonts w:ascii="Consolas" w:hAnsi="Consolas" w:eastAsia="Consolas"/><w:color w:val="1F3A5F"/><w:sz w:val="18"/></w:rPr><w:br/><w:t xml:space="preserve">    if not has_role(employee_id, role_code):</w:t></w:r><w:r><w:rPr><w:rFonts w:ascii="Consolas" w:hAnsi="Consolas" w:eastAsia="Consolas"/><w:color w:val="1F3A5F"/><w:sz w:val="18"/></w:rPr><w:br/><w:t xml:space="preserve">        raise PermissionError(</w:t></w:r><w:r><w:rPr><w:rFonts w:ascii="Consolas" w:hAnsi="Consolas" w:eastAsia="Consolas"/><w:color w:val="1F3A5F"/><w:sz w:val="18"/></w:rPr><w:br/><w:t xml:space="preserve">            f"员工 {employee_id} 没有 {role_code} 角色，无权执行该操作。"</w:t></w:r><w:r><w:rPr><w:rFonts w:ascii="Consolas" w:hAnsi="Consolas" w:eastAsia="Consolas"/><w:color w:val="1F3A5F"/><w:sz w:val="18"/></w:rPr><w:br/><w:t xml:space="preserve">        )</w:t></w:r></w:p><w:p><w:pPr><w:spacing w:after="160"/></w:pPr><w:r><w:t xml:space="preserve">登录成功后立即读取角色，并把员工与角色分别放进 Session State。登录门槛要求至少具备 </w:t></w:r><w:r><w:rPr><w:rFonts w:ascii="Consolas" w:hAnsi="Consolas" w:eastAsia="Consolas"/><w:sz w:val="20"/></w:rPr><w:t>employee</w:t></w:r><w:r><w:t xml:space="preserve"> 角色，这样没有配置基础业务身份的账号不能进入系统：</w:t></w:r></w:p><w:p><w:pPr><w:spacing w:after="120" w:before="80"/><w:ind w:left="240"/></w:pPr><w:r><w:rPr><w:rFonts w:ascii="Consolas" w:hAnsi="Consolas" w:eastAsia="Consolas"/><w:color w:val="1F3A5F"/><w:sz w:val="18"/></w:rPr><w:t>def render_login(employees):</w:t></w:r><w:r><w:rPr><w:rFonts w:ascii="Consolas" w:hAnsi="Consolas" w:eastAsia="Consolas"/><w:color w:val="1F3A5F"/><w:sz w:val="18"/></w:rPr><w:br/><w:t xml:space="preserve">    st.title("ERP 🏢 企业业务管理系统")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employee_map = {</w:t></w:r><w:r><w:rPr><w:rFonts w:ascii="Consolas" w:hAnsi="Consolas" w:eastAsia="Consolas"/><w:color w:val="1F3A5F"/><w:sz w:val="18"/></w:rPr><w:br/><w:t xml:space="preserve">        f"{e['employee_id']} - "</w:t></w:r><w:r><w:rPr><w:rFonts w:ascii="Consolas" w:hAnsi="Consolas" w:eastAsia="Consolas"/><w:color w:val="1F3A5F"/><w:sz w:val="18"/></w:rPr><w:br/><w:t xml:space="preserve">        f"{e['employee_name']} - "</w:t></w:r><w:r><w:rPr><w:rFonts w:ascii="Consolas" w:hAnsi="Consolas" w:eastAsia="Consolas"/><w:color w:val="1F3A5F"/><w:sz w:val="18"/></w:rPr><w:br/><w:t xml:space="preserve">        f"{e['department']} - "</w:t></w:r><w:r><w:rPr><w:rFonts w:ascii="Consolas" w:hAnsi="Consolas" w:eastAsia="Consolas"/><w:color w:val="1F3A5F"/><w:sz w:val="18"/></w:rPr><w:br/><w:t xml:space="preserve">        f"{e['position']}": e</w:t></w:r><w:r><w:rPr><w:rFonts w:ascii="Consolas" w:hAnsi="Consolas" w:eastAsia="Consolas"/><w:color w:val="1F3A5F"/><w:sz w:val="18"/></w:rPr><w:br/><w:t xml:space="preserve">        for e in employees</w:t></w:r><w:r><w:rPr><w:rFonts w:ascii="Consolas" w:hAnsi="Consolas" w:eastAsia="Consolas"/><w:color w:val="1F3A5F"/><w:sz w:val="18"/></w:rPr><w:br/><w:t xml:space="preserve">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selected = st.selectbox(</w:t></w:r><w:r><w:rPr><w:rFonts w:ascii="Consolas" w:hAnsi="Consolas" w:eastAsia="Consolas"/><w:color w:val="1F3A5F"/><w:sz w:val="18"/></w:rPr><w:br/><w:t xml:space="preserve">        "员工账号",</w:t></w:r><w:r><w:rPr><w:rFonts w:ascii="Consolas" w:hAnsi="Consolas" w:eastAsia="Consolas"/><w:color w:val="1F3A5F"/><w:sz w:val="18"/></w:rPr><w:br/><w:t xml:space="preserve">        list(employee_map.keys()),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password = st.text_input(</w:t></w:r><w:r><w:rPr><w:rFonts w:ascii="Consolas" w:hAnsi="Consolas" w:eastAsia="Consolas"/><w:color w:val="1F3A5F"/><w:sz w:val="18"/></w:rPr><w:br/><w:t xml:space="preserve">        "密码",</w:t></w:r><w:r><w:rPr><w:rFonts w:ascii="Consolas" w:hAnsi="Consolas" w:eastAsia="Consolas"/><w:color w:val="1F3A5F"/><w:sz w:val="18"/></w:rPr><w:br/><w:t xml:space="preserve">        type="password",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st.warning(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当前为开发演示登录：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数据库 password_hash = demo_hash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仅用于业务流程测试。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st.button("登录", type="primary"):</w:t></w:r><w:r><w:rPr><w:rFonts w:ascii="Consolas" w:hAnsi="Consolas" w:eastAsia="Consolas"/><w:color w:val="1F3A5F"/><w:sz w:val="18"/></w:rPr><w:br/><w:t xml:space="preserve">        employee = employee_map[selected]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password != employee["password_hash"]:</w:t></w:r><w:r><w:rPr><w:rFonts w:ascii="Consolas" w:hAnsi="Consolas" w:eastAsia="Consolas"/><w:color w:val="1F3A5F"/><w:sz w:val="18"/></w:rPr><w:br/><w:t xml:space="preserve">            st.error("密码错误")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roles = load_roles(employee["employee_id"])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"employee" not in roles:</w:t></w:r><w:r><w:rPr><w:rFonts w:ascii="Consolas" w:hAnsi="Consolas" w:eastAsia="Consolas"/><w:color w:val="1F3A5F"/><w:sz w:val="18"/></w:rPr><w:br/><w:t xml:space="preserve">            st.error("当前账号未配置 employee 角色，无法进入系统。")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st.session_state.logged_in = True</w:t></w:r><w:r><w:rPr><w:rFonts w:ascii="Consolas" w:hAnsi="Consolas" w:eastAsia="Consolas"/><w:color w:val="1F3A5F"/><w:sz w:val="18"/></w:rPr><w:br/><w:t xml:space="preserve">        st.session_state.employee = dict(employee)</w:t></w:r><w:r><w:rPr><w:rFonts w:ascii="Consolas" w:hAnsi="Consolas" w:eastAsia="Consolas"/><w:color w:val="1F3A5F"/><w:sz w:val="18"/></w:rPr><w:br/><w:t xml:space="preserve">        st.session_state.roles = roles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st.rerun()</w:t></w:r></w:p><w:p><w:pPr><w:spacing w:after="160"/></w:pPr><w:r><w:t xml:space="preserve">自动选审批人的查询也不再只看员工级别。它把 </w:t></w:r><w:r><w:rPr><w:rFonts w:ascii="Consolas" w:hAnsi="Consolas" w:eastAsia="Consolas"/><w:sz w:val="20"/></w:rPr><w:t>employees</w:t></w:r><w:r><w:t xml:space="preserve"> 与 </w:t></w:r><w:r><w:rPr><w:rFonts w:ascii="Consolas" w:hAnsi="Consolas" w:eastAsia="Consolas"/><w:sz w:val="20"/></w:rPr><w:t>employee_roles</w:t></w:r><w:r><w:t xml:space="preserve"> 连接起来，先限制 </w:t></w:r><w:r><w:rPr><w:rFonts w:ascii="Consolas" w:hAnsi="Consolas" w:eastAsia="Consolas"/><w:sz w:val="20"/></w:rPr><w:t>role_code = 'approver'</w:t></w:r><w:r><w:t>，再检查在职状态和级别，并排除申请人自己。也就是说，级别够但没有审批角色的人不会被选中，有审批角色但级别不够的人同样不会被选中：</w:t></w:r></w:p><w:p><w:pPr><w:spacing w:after="120" w:before="80"/><w:ind w:left="240"/></w:pPr><w:r><w:rPr><w:rFonts w:ascii="Consolas" w:hAnsi="Consolas" w:eastAsia="Consolas"/><w:color w:val="1F3A5F"/><w:sz w:val="18"/></w:rPr><w:t>def choose_approver(cur, requester_id, required_level):</w:t></w:r><w:r><w:rPr><w:rFonts w:ascii="Consolas" w:hAnsi="Consolas" w:eastAsia="Consolas"/><w:color w:val="1F3A5F"/><w:sz w:val="18"/></w:rPr><w:br/><w:t xml:space="preserve">    """只从具有 approver 角色且级别满足要求的在职员工中选择审批人。"""</w:t></w:r><w:r><w:rPr><w:rFonts w:ascii="Consolas" w:hAnsi="Consolas" w:eastAsia="Consolas"/><w:color w:val="1F3A5F"/><w:sz w:val="18"/></w:rPr><w:br/><w:t xml:space="preserve">    cur.execute(</w:t></w:r><w:r><w:rPr><w:rFonts w:ascii="Consolas" w:hAnsi="Consolas" w:eastAsia="Consolas"/><w:color w:val="1F3A5F"/><w:sz w:val="18"/></w:rPr><w:br/><w:t xml:space="preserve">        """</w:t></w:r><w:r><w:rPr><w:rFonts w:ascii="Consolas" w:hAnsi="Consolas" w:eastAsia="Consolas"/><w:color w:val="1F3A5F"/><w:sz w:val="18"/></w:rPr><w:br/><w:t xml:space="preserve">        SELECT</w:t></w:r><w:r><w:rPr><w:rFonts w:ascii="Consolas" w:hAnsi="Consolas" w:eastAsia="Consolas"/><w:color w:val="1F3A5F"/><w:sz w:val="18"/></w:rPr><w:br/><w:t xml:space="preserve">            e.employee_id,</w:t></w:r><w:r><w:rPr><w:rFonts w:ascii="Consolas" w:hAnsi="Consolas" w:eastAsia="Consolas"/><w:color w:val="1F3A5F"/><w:sz w:val="18"/></w:rPr><w:br/><w:t xml:space="preserve">            e.employee_name,</w:t></w:r><w:r><w:rPr><w:rFonts w:ascii="Consolas" w:hAnsi="Consolas" w:eastAsia="Consolas"/><w:color w:val="1F3A5F"/><w:sz w:val="18"/></w:rPr><w:br/><w:t xml:space="preserve">            e.employee_level</w:t></w:r><w:r><w:rPr><w:rFonts w:ascii="Consolas" w:hAnsi="Consolas" w:eastAsia="Consolas"/><w:color w:val="1F3A5F"/><w:sz w:val="18"/></w:rPr><w:br/><w:t xml:space="preserve">        FROM employees e</w:t></w:r><w:r><w:rPr><w:rFonts w:ascii="Consolas" w:hAnsi="Consolas" w:eastAsia="Consolas"/><w:color w:val="1F3A5F"/><w:sz w:val="18"/></w:rPr><w:br/><w:t xml:space="preserve">        JOIN employee_roles er</w:t></w:r><w:r><w:rPr><w:rFonts w:ascii="Consolas" w:hAnsi="Consolas" w:eastAsia="Consolas"/><w:color w:val="1F3A5F"/><w:sz w:val="18"/></w:rPr><w:br/><w:t xml:space="preserve">          ON er.employee_id = e.employee_id</w:t></w:r><w:r><w:rPr><w:rFonts w:ascii="Consolas" w:hAnsi="Consolas" w:eastAsia="Consolas"/><w:color w:val="1F3A5F"/><w:sz w:val="18"/></w:rPr><w:br/><w:t xml:space="preserve">         AND er.role_code = 'approver'</w:t></w:r><w:r><w:rPr><w:rFonts w:ascii="Consolas" w:hAnsi="Consolas" w:eastAsia="Consolas"/><w:color w:val="1F3A5F"/><w:sz w:val="18"/></w:rPr><w:br/><w:t xml:space="preserve">        WHERE e.is_active = TRUE</w:t></w:r><w:r><w:rPr><w:rFonts w:ascii="Consolas" w:hAnsi="Consolas" w:eastAsia="Consolas"/><w:color w:val="1F3A5F"/><w:sz w:val="18"/></w:rPr><w:br/><w:t xml:space="preserve">          AND e.employee_id &lt;&gt; %s</w:t></w:r><w:r><w:rPr><w:rFonts w:ascii="Consolas" w:hAnsi="Consolas" w:eastAsia="Consolas"/><w:color w:val="1F3A5F"/><w:sz w:val="18"/></w:rPr><w:br/><w:t xml:space="preserve">          AND e.employee_level &gt;= %s</w:t></w:r><w:r><w:rPr><w:rFonts w:ascii="Consolas" w:hAnsi="Consolas" w:eastAsia="Consolas"/><w:color w:val="1F3A5F"/><w:sz w:val="18"/></w:rPr><w:br/><w:t xml:space="preserve">        ORDER BY</w:t></w:r><w:r><w:rPr><w:rFonts w:ascii="Consolas" w:hAnsi="Consolas" w:eastAsia="Consolas"/><w:color w:val="1F3A5F"/><w:sz w:val="18"/></w:rPr><w:br/><w:t xml:space="preserve">            e.employee_level ASC,</w:t></w:r><w:r><w:rPr><w:rFonts w:ascii="Consolas" w:hAnsi="Consolas" w:eastAsia="Consolas"/><w:color w:val="1F3A5F"/><w:sz w:val="18"/></w:rPr><w:br/><w:t xml:space="preserve">            e.employee_id ASC</w:t></w:r><w:r><w:rPr><w:rFonts w:ascii="Consolas" w:hAnsi="Consolas" w:eastAsia="Consolas"/><w:color w:val="1F3A5F"/><w:sz w:val="18"/></w:rPr><w:br/><w:t xml:space="preserve">        LIMIT 1</w:t></w:r><w:r><w:rPr><w:rFonts w:ascii="Consolas" w:hAnsi="Consolas" w:eastAsia="Consolas"/><w:color w:val="1F3A5F"/><w:sz w:val="18"/></w:rPr><w:br/><w:t xml:space="preserve">        """,</w:t></w:r><w:r><w:rPr><w:rFonts w:ascii="Consolas" w:hAnsi="Consolas" w:eastAsia="Consolas"/><w:color w:val="1F3A5F"/><w:sz w:val="18"/></w:rPr><w:br/><w:t xml:space="preserve">        (</w:t></w:r><w:r><w:rPr><w:rFonts w:ascii="Consolas" w:hAnsi="Consolas" w:eastAsia="Consolas"/><w:color w:val="1F3A5F"/><w:sz w:val="18"/></w:rPr><w:br/><w:t xml:space="preserve">            requester_id,</w:t></w:r><w:r><w:rPr><w:rFonts w:ascii="Consolas" w:hAnsi="Consolas" w:eastAsia="Consolas"/><w:color w:val="1F3A5F"/><w:sz w:val="18"/></w:rPr><w:br/><w:t xml:space="preserve">            required_level,</w:t></w:r><w:r><w:rPr><w:rFonts w:ascii="Consolas" w:hAnsi="Consolas" w:eastAsia="Consolas"/><w:color w:val="1F3A5F"/><w:sz w:val="18"/></w:rPr><w:br/><w:t xml:space="preserve">        ),</w:t></w:r><w:r><w:rPr><w:rFonts w:ascii="Consolas" w:hAnsi="Consolas" w:eastAsia="Consolas"/><w:color w:val="1F3A5F"/><w:sz w:val="18"/></w:rPr><w:br/><w:t xml:space="preserve">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result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result:</w:t></w:r><w:r><w:rPr><w:rFonts w:ascii="Consolas" w:hAnsi="Consolas" w:eastAsia="Consolas"/><w:color w:val="1F3A5F"/><w:sz w:val="18"/></w:rPr><w:br/><w:t xml:space="preserve">        raise ValueError("没有找到具有 approver 角色且级别满足要求的审批人")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result</w:t></w:r></w:p><w:p><w:pPr><w:spacing w:after="160"/></w:pPr><w:r><w:t xml:space="preserve">新建申请时，后端函数入口第一句就是 </w:t></w:r><w:r><w:rPr><w:rFonts w:ascii="Consolas" w:hAnsi="Consolas" w:eastAsia="Consolas"/><w:sz w:val="20"/></w:rPr><w:t>require_role(requester_id, "employee")</w:t></w:r><w:r><w:t>。校验通过后才会锁表、匹配政策、从审批角色中选人并写入申请与审批记录。相关函数完整代码如下：</w:t></w:r></w:p><w:p><w:pPr><w:spacing w:after="120" w:before="80"/><w:ind w:left="240"/></w:pPr><w:r><w:rPr><w:rFonts w:ascii="Consolas" w:hAnsi="Consolas" w:eastAsia="Consolas"/><w:color w:val="1F3A5F"/><w:sz w:val="18"/></w:rPr><w:t>def create_request(</w:t></w:r><w:r><w:rPr><w:rFonts w:ascii="Consolas" w:hAnsi="Consolas" w:eastAsia="Consolas"/><w:color w:val="1F3A5F"/><w:sz w:val="18"/></w:rPr><w:br/><w:t xml:space="preserve">    requester_id,</w:t></w:r><w:r><w:rPr><w:rFonts w:ascii="Consolas" w:hAnsi="Consolas" w:eastAsia="Consolas"/><w:color w:val="1F3A5F"/><w:sz w:val="18"/></w:rPr><w:br/><w:t xml:space="preserve">    business_type,</w:t></w:r><w:r><w:rPr><w:rFonts w:ascii="Consolas" w:hAnsi="Consolas" w:eastAsia="Consolas"/><w:color w:val="1F3A5F"/><w:sz w:val="18"/></w:rPr><w:br/><w:t xml:space="preserve">    category,</w:t></w:r><w:r><w:rPr><w:rFonts w:ascii="Consolas" w:hAnsi="Consolas" w:eastAsia="Consolas"/><w:color w:val="1F3A5F"/><w:sz w:val="18"/></w:rPr><w:br/><w:t xml:space="preserve">    project_id,</w:t></w:r><w:r><w:rPr><w:rFonts w:ascii="Consolas" w:hAnsi="Consolas" w:eastAsia="Consolas"/><w:color w:val="1F3A5F"/><w:sz w:val="18"/></w:rPr><w:br/><w:t xml:space="preserve">    request_title,</w:t></w:r><w:r><w:rPr><w:rFonts w:ascii="Consolas" w:hAnsi="Consolas" w:eastAsia="Consolas"/><w:color w:val="1F3A5F"/><w:sz w:val="18"/></w:rPr><w:br/><w:t xml:space="preserve">    request_description,</w:t></w:r><w:r><w:rPr><w:rFonts w:ascii="Consolas" w:hAnsi="Consolas" w:eastAsia="Consolas"/><w:color w:val="1F3A5F"/><w:sz w:val="18"/></w:rPr><w:br/><w:t xml:space="preserve">    amount,</w:t></w:r><w:r><w:rPr><w:rFonts w:ascii="Consolas" w:hAnsi="Consolas" w:eastAsia="Consolas"/><w:color w:val="1F3A5F"/><w:sz w:val="18"/></w:rPr><w:br/><w:t xml:space="preserve">    currency,</w:t></w:r><w:r><w:rPr><w:rFonts w:ascii="Consolas" w:hAnsi="Consolas" w:eastAsia="Consolas"/><w:color w:val="1F3A5F"/><w:sz w:val="18"/></w:rPr><w:br/><w:t xml:space="preserve">    support_document_flag,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require_role(requester_id, "employee")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防止两个提交请求同时生成同一个编号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LOCK TABLE business_requests</w:t></w:r><w:r><w:rPr><w:rFonts w:ascii="Consolas" w:hAnsi="Consolas" w:eastAsia="Consolas"/><w:color w:val="1F3A5F"/><w:sz w:val="18"/></w:rPr><w:br/><w:t xml:space="preserve">                    IN SHARE ROW EXCLUSIVE MODE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1. 匹配审批政策</w:t></w:r><w:r><w:rPr><w:rFonts w:ascii="Consolas" w:hAnsi="Consolas" w:eastAsia="Consolas"/><w:color w:val="1F3A5F"/><w:sz w:val="18"/></w:rPr><w:br/><w:t xml:space="preserve">                policy = match_policy(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business_type,</w:t></w:r><w:r><w:rPr><w:rFonts w:ascii="Consolas" w:hAnsi="Consolas" w:eastAsia="Consolas"/><w:color w:val="1F3A5F"/><w:sz w:val="18"/></w:rPr><w:br/><w:t xml:space="preserve">                    category,</w:t></w:r><w:r><w:rPr><w:rFonts w:ascii="Consolas" w:hAnsi="Consolas" w:eastAsia="Consolas"/><w:color w:val="1F3A5F"/><w:sz w:val="18"/></w:rPr><w:br/><w:t xml:space="preserve">                    amount,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2. 自动选择审批人</w:t></w:r><w:r><w:rPr><w:rFonts w:ascii="Consolas" w:hAnsi="Consolas" w:eastAsia="Consolas"/><w:color w:val="1F3A5F"/><w:sz w:val="18"/></w:rPr><w:br/><w:t xml:space="preserve">                approver = choose_approver(</w:t></w:r><w:r><w:rPr><w:rFonts w:ascii="Consolas" w:hAnsi="Consolas" w:eastAsia="Consolas"/><w:color w:val="1F3A5F"/><w:sz w:val="18"/></w:rPr><w:br/><w:t xml:space="preserve">                    cur,</w:t></w:r><w:r><w:rPr><w:rFonts w:ascii="Consolas" w:hAnsi="Consolas" w:eastAsia="Consolas"/><w:color w:val="1F3A5F"/><w:sz w:val="18"/></w:rPr><w:br/><w:t xml:space="preserve">                    requester_id,</w:t></w:r><w:r><w:rPr><w:rFonts w:ascii="Consolas" w:hAnsi="Consolas" w:eastAsia="Consolas"/><w:color w:val="1F3A5F"/><w:sz w:val="18"/></w:rPr><w:br/><w:t xml:space="preserve">                    policy["required_level"],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3. 生成业务申请编号与审批编号</w:t></w:r><w:r><w:rPr><w:rFonts w:ascii="Consolas" w:hAnsi="Consolas" w:eastAsia="Consolas"/><w:color w:val="1F3A5F"/><w:sz w:val="18"/></w:rPr><w:br/><w:t xml:space="preserve">                request_id, approval_id = get_next_numbers(cur)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4. 判断是否临近审批阈值</w:t></w:r><w:r><w:rPr><w:rFonts w:ascii="Consolas" w:hAnsi="Consolas" w:eastAsia="Consolas"/><w:color w:val="1F3A5F"/><w:sz w:val="18"/></w:rPr><w:br/><w:t xml:space="preserve">                near_threshold = (</w:t></w:r><w:r><w:rPr><w:rFonts w:ascii="Consolas" w:hAnsi="Consolas" w:eastAsia="Consolas"/><w:color w:val="1F3A5F"/><w:sz w:val="18"/></w:rPr><w:br/><w:t xml:space="preserve">                    amount &gt;= policy["near_threshold_amount"]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5. 写入 business_requests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business_requests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business_type,</w:t></w:r><w:r><w:rPr><w:rFonts w:ascii="Consolas" w:hAnsi="Consolas" w:eastAsia="Consolas"/><w:color w:val="1F3A5F"/><w:sz w:val="18"/></w:rPr><w:br/><w:t xml:space="preserve">                        category,</w:t></w:r><w:r><w:rPr><w:rFonts w:ascii="Consolas" w:hAnsi="Consolas" w:eastAsia="Consolas"/><w:color w:val="1F3A5F"/><w:sz w:val="18"/></w:rPr><w:br/><w:t xml:space="preserve">                        requester_id,</w:t></w:r><w:r><w:rPr><w:rFonts w:ascii="Consolas" w:hAnsi="Consolas" w:eastAsia="Consolas"/><w:color w:val="1F3A5F"/><w:sz w:val="18"/></w:rPr><w:br/><w:t xml:space="preserve">                        project_id,</w:t></w:r><w:r><w:rPr><w:rFonts w:ascii="Consolas" w:hAnsi="Consolas" w:eastAsia="Consolas"/><w:color w:val="1F3A5F"/><w:sz w:val="18"/></w:rPr><w:br/><w:t xml:space="preserve">                        request_title,</w:t></w:r><w:r><w:rPr><w:rFonts w:ascii="Consolas" w:hAnsi="Consolas" w:eastAsia="Consolas"/><w:color w:val="1F3A5F"/><w:sz w:val="18"/></w:rPr><w:br/><w:t xml:space="preserve">                        request_description,</w:t></w:r><w:r><w:rPr><w:rFonts w:ascii="Consolas" w:hAnsi="Consolas" w:eastAsia="Consolas"/><w:color w:val="1F3A5F"/><w:sz w:val="18"/></w:rPr><w:br/><w:t xml:space="preserve">                        amount,</w:t></w:r><w:r><w:rPr><w:rFonts w:ascii="Consolas" w:hAnsi="Consolas" w:eastAsia="Consolas"/><w:color w:val="1F3A5F"/><w:sz w:val="18"/></w:rPr><w:br/><w:t xml:space="preserve">                        currency,</w:t></w:r><w:r><w:rPr><w:rFonts w:ascii="Consolas" w:hAnsi="Consolas" w:eastAsia="Consolas"/><w:color w:val="1F3A5F"/><w:sz w:val="18"/></w:rPr><w:br/><w:t xml:space="preserve">                        support_document_flag,</w:t></w:r><w:r><w:rPr><w:rFonts w:ascii="Consolas" w:hAnsi="Consolas" w:eastAsia="Consolas"/><w:color w:val="1F3A5F"/><w:sz w:val="18"/></w:rPr><w:br/><w:t xml:space="preserve">                    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6. 写入 approval_records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approval_records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approval_sequence,</w:t></w:r><w:r><w:rPr><w:rFonts w:ascii="Consolas" w:hAnsi="Consolas" w:eastAsia="Consolas"/><w:color w:val="1F3A5F"/><w:sz w:val="18"/></w:rPr><w:br/><w:t xml:space="preserve">                        policy_id,</w:t></w:r><w:r><w:rPr><w:rFonts w:ascii="Consolas" w:hAnsi="Consolas" w:eastAsia="Consolas"/><w:color w:val="1F3A5F"/><w:sz w:val="18"/></w:rPr><w:br/><w:t xml:space="preserve">                        approver_id,</w:t></w:r><w:r><w:rPr><w:rFonts w:ascii="Consolas" w:hAnsi="Consolas" w:eastAsia="Consolas"/><w:color w:val="1F3A5F"/><w:sz w:val="18"/></w:rPr><w:br/><w:t xml:space="preserve">                        approver_level_snapshot,</w:t></w:r><w:r><w:rPr><w:rFonts w:ascii="Consolas" w:hAnsi="Consolas" w:eastAsia="Consolas"/><w:color w:val="1F3A5F"/><w:sz w:val="18"/></w:rPr><w:br/><w:t xml:space="preserve">                        required_level,</w:t></w:r><w:r><w:rPr><w:rFonts w:ascii="Consolas" w:hAnsi="Consolas" w:eastAsia="Consolas"/><w:color w:val="1F3A5F"/><w:sz w:val="18"/></w:rPr><w:br/><w:t xml:space="preserve">                        approval_status,</w:t></w:r><w:r><w:rPr><w:rFonts w:ascii="Consolas" w:hAnsi="Consolas" w:eastAsia="Consolas"/><w:color w:val="1F3A5F"/><w:sz w:val="18"/></w:rPr><w:br/><w:t xml:space="preserve">                        near_approval_threshold_flag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1,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%s,</w:t></w:r><w:r><w:rPr><w:rFonts w:ascii="Consolas" w:hAnsi="Consolas" w:eastAsia="Consolas"/><w:color w:val="1F3A5F"/><w:sz w:val="18"/></w:rPr><w:br/><w:t xml:space="preserve">                        '待审批',</w:t></w:r><w:r><w:rPr><w:rFonts w:ascii="Consolas" w:hAnsi="Consolas" w:eastAsia="Consolas"/><w:color w:val="1F3A5F"/><w:sz w:val="18"/></w:rPr><w:br/><w:t xml:space="preserve">                        %s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policy["policy_id"],</w:t></w:r><w:r><w:rPr><w:rFonts w:ascii="Consolas" w:hAnsi="Consolas" w:eastAsia="Consolas"/><w:color w:val="1F3A5F"/><w:sz w:val="18"/></w:rPr><w:br/><w:t xml:space="preserve">                        approver["employee_id"],</w:t></w:r><w:r><w:rPr><w:rFonts w:ascii="Consolas" w:hAnsi="Consolas" w:eastAsia="Consolas"/><w:color w:val="1F3A5F"/><w:sz w:val="18"/></w:rPr><w:br/><w:t xml:space="preserve">                        approver["employee_level"],</w:t></w:r><w:r><w:rPr><w:rFonts w:ascii="Consolas" w:hAnsi="Consolas" w:eastAsia="Consolas"/><w:color w:val="1F3A5F"/><w:sz w:val="18"/></w:rPr><w:br/><w:t xml:space="preserve">                        policy["required_level"],</w:t></w:r><w:r><w:rPr><w:rFonts w:ascii="Consolas" w:hAnsi="Consolas" w:eastAsia="Consolas"/><w:color w:val="1F3A5F"/><w:sz w:val="18"/></w:rPr><w:br/><w:t xml:space="preserve">                        near_threshold,</w:t></w:r><w:r><w:rPr><w:rFonts w:ascii="Consolas" w:hAnsi="Consolas" w:eastAsia="Consolas"/><w:color w:val="1F3A5F"/><w:sz w:val="18"/></w:rPr><w:br/><w:t xml:space="preserve">                    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return {</w:t></w:r><w:r><w:rPr><w:rFonts w:ascii="Consolas" w:hAnsi="Consolas" w:eastAsia="Consolas"/><w:color w:val="1F3A5F"/><w:sz w:val="18"/></w:rPr><w:br/><w:t xml:space="preserve">                    "request_id": request_id,</w:t></w:r><w:r><w:rPr><w:rFonts w:ascii="Consolas" w:hAnsi="Consolas" w:eastAsia="Consolas"/><w:color w:val="1F3A5F"/><w:sz w:val="18"/></w:rPr><w:br/><w:t xml:space="preserve">                    "approval_id": approval_id,</w:t></w:r><w:r><w:rPr><w:rFonts w:ascii="Consolas" w:hAnsi="Consolas" w:eastAsia="Consolas"/><w:color w:val="1F3A5F"/><w:sz w:val="18"/></w:rPr><w:br/><w:t xml:space="preserve">                    "policy_id": policy["policy_id"],</w:t></w:r><w:r><w:rPr><w:rFonts w:ascii="Consolas" w:hAnsi="Consolas" w:eastAsia="Consolas"/><w:color w:val="1F3A5F"/><w:sz w:val="18"/></w:rPr><w:br/><w:t xml:space="preserve">                    "required_level": policy["required_level"],</w:t></w:r><w:r><w:rPr><w:rFonts w:ascii="Consolas" w:hAnsi="Consolas" w:eastAsia="Consolas"/><w:color w:val="1F3A5F"/><w:sz w:val="18"/></w:rPr><w:br/><w:t xml:space="preserve">                    "approver_id": approver["employee_id"],</w:t></w:r><w:r><w:rPr><w:rFonts w:ascii="Consolas" w:hAnsi="Consolas" w:eastAsia="Consolas"/><w:color w:val="1F3A5F"/><w:sz w:val="18"/></w:rPr><w:br/><w:t xml:space="preserve">                    "approver_name": approver["employee_name"],</w:t></w:r><w:r><w:rPr><w:rFonts w:ascii="Consolas" w:hAnsi="Consolas" w:eastAsia="Consolas"/><w:color w:val="1F3A5F"/><w:sz w:val="18"/></w:rPr><w:br/><w:t xml:space="preserve">                    "approver_level": approver["employee_level"],</w:t></w:r><w:r><w:rPr><w:rFonts w:ascii="Consolas" w:hAnsi="Consolas" w:eastAsia="Consolas"/><w:color w:val="1F3A5F"/><w:sz w:val="18"/></w:rPr><w:br/><w:t xml:space="preserve">                    "near_threshold": near_threshold,</w:t></w:r><w:r><w:rPr><w:rFonts w:ascii="Consolas" w:hAnsi="Consolas" w:eastAsia="Consolas"/><w:color w:val="1F3A5F"/><w:sz w:val="18"/></w:rPr><w:br/><w:t xml:space="preserve">                }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 xml:space="preserve">审批通过也采用双重校验。函数入口先要求 </w:t></w:r><w:r><w:rPr><w:rFonts w:ascii="Consolas" w:hAnsi="Consolas" w:eastAsia="Consolas"/><w:sz w:val="20"/></w:rPr><w:t>approver</w:t></w:r><w:r><w:t xml:space="preserve"> 角色，进入事务后再用 </w:t></w:r><w:r><w:rPr><w:rFonts w:ascii="Consolas" w:hAnsi="Consolas" w:eastAsia="Consolas"/><w:sz w:val="20"/></w:rPr><w:t>FOR UPDATE</w:t></w:r><w:r><w:t xml:space="preserve"> 锁住审批记录，随后核对 </w:t></w:r><w:r><w:rPr><w:rFonts w:ascii="Consolas" w:hAnsi="Consolas" w:eastAsia="Consolas"/><w:sz w:val="20"/></w:rPr><w:t>request_id</w:t></w:r><w:r><w:t xml:space="preserve">、指定的 </w:t></w:r><w:r><w:rPr><w:rFonts w:ascii="Consolas" w:hAnsi="Consolas" w:eastAsia="Consolas"/><w:sz w:val="20"/></w:rPr><w:t>approver_id</w:t></w:r><w:r><w:t xml:space="preserve"> 和“待审批”状态。只有全部成立，才允许更新审批、更新申请并生成财务流水：</w:t></w:r></w:p><w:p><w:pPr><w:spacing w:after="120" w:before="80"/><w:ind w:left="240"/></w:pPr><w:r><w:rPr><w:rFonts w:ascii="Consolas" w:hAnsi="Consolas" w:eastAsia="Consolas"/><w:color w:val="1F3A5F"/><w:sz w:val="18"/></w:rPr><w:t>def approve_request(actor_employee_id, approval_id, request_id):</w:t></w:r><w:r><w:rPr><w:rFonts w:ascii="Consolas" w:hAnsi="Consolas" w:eastAsia="Consolas"/><w:color w:val="1F3A5F"/><w:sz w:val="18"/></w:rPr><w:br/><w:t xml:space="preserve">    require_role(actor_employee_id, "approver")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1. 锁定审批记录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approver_id,</w:t></w:r><w:r><w:rPr><w:rFonts w:ascii="Consolas" w:hAnsi="Consolas" w:eastAsia="Consolas"/><w:color w:val="1F3A5F"/><w:sz w:val="18"/></w:rPr><w:br/><w:t xml:space="preserve">                        approval_status</w:t></w:r><w:r><w:rPr><w:rFonts w:ascii="Consolas" w:hAnsi="Consolas" w:eastAsia="Consolas"/><w:color w:val="1F3A5F"/><w:sz w:val="18"/></w:rPr><w:br/><w:t xml:space="preserve">                    FROM approval_records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(approval_id,),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not approval:</w:t></w:r><w:r><w:rPr><w:rFonts w:ascii="Consolas" w:hAnsi="Consolas" w:eastAsia="Consolas"/><w:color w:val="1F3A5F"/><w:sz w:val="18"/></w:rPr><w:br/><w:t xml:space="preserve">                    raise ValueError(f"找不到审批记录：{approval_id}")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2. 校验审批与申请是否匹配</w:t></w:r><w:r><w:rPr><w:rFonts w:ascii="Consolas" w:hAnsi="Consolas" w:eastAsia="Consolas"/><w:color w:val="1F3A5F"/><w:sz w:val="18"/></w:rPr><w:br/><w:t xml:space="preserve">                if approval["request_id"] != request_id:</w:t></w:r><w:r><w:rPr><w:rFonts w:ascii="Consolas" w:hAnsi="Consolas" w:eastAsia="Consolas"/><w:color w:val="1F3A5F"/><w:sz w:val="18"/></w:rPr><w:br/><w:t xml:space="preserve">                    raise ValueError("审批记录与业务申请不匹配")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approval["approver_id"] != actor_employee_id:</w:t></w:r><w:r><w:rPr><w:rFonts w:ascii="Consolas" w:hAnsi="Consolas" w:eastAsia="Consolas"/><w:color w:val="1F3A5F"/><w:sz w:val="18"/></w:rPr><w:br/><w:t xml:space="preserve">                    raise PermissionError("当前登录员工不是该审批记录指定的审批人。")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3. 只有待审批才能继续</w:t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4. 更新审批记录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approval_status = '已通过',</w:t></w:r><w:r><w:rPr><w:rFonts w:ascii="Consolas" w:hAnsi="Consolas" w:eastAsia="Consolas"/><w:color w:val="1F3A5F"/><w:sz w:val="18"/></w:rPr><w:br/><w:t xml:space="preserve">                        approval_comment = '同意',</w:t></w:r><w:r><w:rPr><w:rFonts w:ascii="Consolas" w:hAnsi="Consolas" w:eastAsia="Consolas"/><w:color w:val="1F3A5F"/><w:sz w:val="18"/></w:rPr><w:br/><w:t xml:space="preserve">                        approved_at = CURRENT_TIMESTAMP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(approval_id,),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5. 更新业务申请状态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request_status = '已通过',</w:t></w:r><w:r><w:rPr><w:rFonts w:ascii="Consolas" w:hAnsi="Consolas" w:eastAsia="Consolas"/><w:color w:val="1F3A5F"/><w:sz w:val="18"/></w:rPr><w:br/><w:t xml:space="preserve">                        updated_at = CURRENT_TIMESTAMP</w:t></w:r><w:r><w:rPr><w:rFonts w:ascii="Consolas" w:hAnsi="Consolas" w:eastAsia="Consolas"/><w:color w:val="1F3A5F"/><w:sz w:val="18"/></w:rPr><w:br/><w:t xml:space="preserve">                    WHERE request_id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(request_id,),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6. 自动生成 ERP 财务流水</w:t></w:r><w:r><w:rPr><w:rFonts w:ascii="Consolas" w:hAnsi="Consolas" w:eastAsia="Consolas"/><w:color w:val="1F3A5F"/><w:sz w:val="18"/></w:rPr><w:br/><w:t xml:space="preserve">                create_journal_entry(cur, request_id, approval_id)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 xml:space="preserve">驳回动作使用同一条控制原则：先校验 </w:t></w:r><w:r><w:rPr><w:rFonts w:ascii="Consolas" w:hAnsi="Consolas" w:eastAsia="Consolas"/><w:sz w:val="20"/></w:rPr><w:t>approver</w:t></w:r><w:r><w:t>，再校验这名员工确实是该记录指定的审批人，并阻止重复处理。完整代码如下：</w:t></w:r></w:p><w:p><w:pPr><w:spacing w:after="120" w:before="80"/><w:ind w:left="240"/></w:pPr><w:r><w:rPr><w:rFonts w:ascii="Consolas" w:hAnsi="Consolas" w:eastAsia="Consolas"/><w:color w:val="1F3A5F"/><w:sz w:val="18"/></w:rPr><w:t>def reject_request(actor_employee_id, approval_id, request_id, comment):</w:t></w:r><w:r><w:rPr><w:rFonts w:ascii="Consolas" w:hAnsi="Consolas" w:eastAsia="Consolas"/><w:color w:val="1F3A5F"/><w:sz w:val="18"/></w:rPr><w:br/><w:t xml:space="preserve">    require_role(actor_employee_id, "approver")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1. 锁定审批记录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</w:t></w:r><w:r><w:rPr><w:rFonts w:ascii="Consolas" w:hAnsi="Consolas" w:eastAsia="Consolas"/><w:color w:val="1F3A5F"/><w:sz w:val="18"/></w:rPr><w:br/><w:t xml:space="preserve">                        approval_id,</w:t></w:r><w:r><w:rPr><w:rFonts w:ascii="Consolas" w:hAnsi="Consolas" w:eastAsia="Consolas"/><w:color w:val="1F3A5F"/><w:sz w:val="18"/></w:rPr><w:br/><w:t xml:space="preserve">                        request_id,</w:t></w:r><w:r><w:rPr><w:rFonts w:ascii="Consolas" w:hAnsi="Consolas" w:eastAsia="Consolas"/><w:color w:val="1F3A5F"/><w:sz w:val="18"/></w:rPr><w:br/><w:t xml:space="preserve">                        approver_id,</w:t></w:r><w:r><w:rPr><w:rFonts w:ascii="Consolas" w:hAnsi="Consolas" w:eastAsia="Consolas"/><w:color w:val="1F3A5F"/><w:sz w:val="18"/></w:rPr><w:br/><w:t xml:space="preserve">                        approval_status</w:t></w:r><w:r><w:rPr><w:rFonts w:ascii="Consolas" w:hAnsi="Consolas" w:eastAsia="Consolas"/><w:color w:val="1F3A5F"/><w:sz w:val="18"/></w:rPr><w:br/><w:t xml:space="preserve">                    FROM approval_records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(approval_id,),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approval = cur.fetchone()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not approval:</w:t></w:r><w:r><w:rPr><w:rFonts w:ascii="Consolas" w:hAnsi="Consolas" w:eastAsia="Consolas"/><w:color w:val="1F3A5F"/><w:sz w:val="18"/></w:rPr><w:br/><w:t xml:space="preserve">                    raise ValueError(f"找不到审批记录：{approval_id}")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approval["request_id"] != request_id:</w:t></w:r><w:r><w:rPr><w:rFonts w:ascii="Consolas" w:hAnsi="Consolas" w:eastAsia="Consolas"/><w:color w:val="1F3A5F"/><w:sz w:val="18"/></w:rPr><w:br/><w:t xml:space="preserve">                    raise ValueError("审批记录与业务申请不匹配")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if approval["approver_id"] != actor_employee_id:</w:t></w:r><w:r><w:rPr><w:rFonts w:ascii="Consolas" w:hAnsi="Consolas" w:eastAsia="Consolas"/><w:color w:val="1F3A5F"/><w:sz w:val="18"/></w:rPr><w:br/><w:t xml:space="preserve">                    raise PermissionError("当前登录员工不是该审批记录指定的审批人。")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2. 防止重复驳回/审批</w:t></w:r><w:r><w:rPr><w:rFonts w:ascii="Consolas" w:hAnsi="Consolas" w:eastAsia="Consolas"/><w:color w:val="1F3A5F"/><w:sz w:val="18"/></w:rPr><w:br/><w:t xml:space="preserve">                if approval["approval_status"] != "待审批":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"该审批已经处理，"</w:t></w:r><w:r><w:rPr><w:rFonts w:ascii="Consolas" w:hAnsi="Consolas" w:eastAsia="Consolas"/><w:color w:val="1F3A5F"/><w:sz w:val="18"/></w:rPr><w:br/><w:t xml:space="preserve">                        f"当前状态：{approval['approval_status']}"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3. 更新审批记录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approval_records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approval_status = '已驳回',</w:t></w:r><w:r><w:rPr><w:rFonts w:ascii="Consolas" w:hAnsi="Consolas" w:eastAsia="Consolas"/><w:color w:val="1F3A5F"/><w:sz w:val="18"/></w:rPr><w:br/><w:t xml:space="preserve">                        approval_comment = %s,</w:t></w:r><w:r><w:rPr><w:rFonts w:ascii="Consolas" w:hAnsi="Consolas" w:eastAsia="Consolas"/><w:color w:val="1F3A5F"/><w:sz w:val="18"/></w:rPr><w:br/><w:t xml:space="preserve">                        approved_at = CURRENT_TIMESTAMP</w:t></w:r><w:r><w:rPr><w:rFonts w:ascii="Consolas" w:hAnsi="Consolas" w:eastAsia="Consolas"/><w:color w:val="1F3A5F"/><w:sz w:val="18"/></w:rPr><w:br/><w:t xml:space="preserve">                    WHERE approval_id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(comment, approval_id),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# 4. 更新业务申请状态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UPDATE business_requests</w:t></w:r><w:r><w:rPr><w:rFonts w:ascii="Consolas" w:hAnsi="Consolas" w:eastAsia="Consolas"/><w:color w:val="1F3A5F"/><w:sz w:val="18"/></w:rPr><w:br/><w:t xml:space="preserve">                    SET</w:t></w:r><w:r><w:rPr><w:rFonts w:ascii="Consolas" w:hAnsi="Consolas" w:eastAsia="Consolas"/><w:color w:val="1F3A5F"/><w:sz w:val="18"/></w:rPr><w:br/><w:t xml:space="preserve">                        request_status = '已驳回',</w:t></w:r><w:r><w:rPr><w:rFonts w:ascii="Consolas" w:hAnsi="Consolas" w:eastAsia="Consolas"/><w:color w:val="1F3A5F"/><w:sz w:val="18"/></w:rPr><w:br/><w:t xml:space="preserve">                        updated_at = CURRENT_TIMESTAMP</w:t></w:r><w:r><w:rPr><w:rFonts w:ascii="Consolas" w:hAnsi="Consolas" w:eastAsia="Consolas"/><w:color w:val="1F3A5F"/><w:sz w:val="18"/></w:rPr><w:br/><w:t xml:space="preserve">                    WHERE request_id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(request_id,),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return True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Exception:</w:t></w:r><w:r><w:rPr><w:rFonts w:ascii="Consolas" w:hAnsi="Consolas" w:eastAsia="Consolas"/><w:color w:val="1F3A5F"/><w:sz w:val="18"/></w:rPr><w:br/><w:t xml:space="preserve">        conn.rollback()</w:t></w:r><w:r><w:rPr><w:rFonts w:ascii="Consolas" w:hAnsi="Consolas" w:eastAsia="Consolas"/><w:color w:val="1F3A5F"/><w:sz w:val="18"/></w:rPr><w:br/><w:t xml:space="preserve">        raise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/w:p><w:p><w:pPr><w:spacing w:after="160"/></w:pPr><w:r><w:t xml:space="preserve">最后才是页面菜单。登录后的角色集合决定侧边栏显示什么：有 </w:t></w:r><w:r><w:rPr><w:rFonts w:ascii="Consolas" w:hAnsi="Consolas" w:eastAsia="Consolas"/><w:sz w:val="20"/></w:rPr><w:t>employee</w:t></w:r><w:r><w:t xml:space="preserve"> 才添加“新建申请”和“我的申请”，有 </w:t></w:r><w:r><w:rPr><w:rFonts w:ascii="Consolas" w:hAnsi="Consolas" w:eastAsia="Consolas"/><w:sz w:val="20"/></w:rPr><w:t>approver</w:t></w:r><w:r><w:t xml:space="preserve"> 才添加“我的审批”。页面分支又做一层角色判断，但这一层仍属于页面侧的访问控制；真正阻止数据写入的，仍然是上面三个后端函数里的 </w:t></w:r><w:r><w:rPr><w:rFonts w:ascii="Consolas" w:hAnsi="Consolas" w:eastAsia="Consolas"/><w:sz w:val="20"/></w:rPr><w:t>require_role</w:t></w:r><w:r><w:t xml:space="preserve"> 和 </w:t></w:r><w:r><w:rPr><w:rFonts w:ascii="Consolas" w:hAnsi="Consolas" w:eastAsia="Consolas"/><w:sz w:val="20"/></w:rPr><w:t>approver_id</w:t></w:r><w:r><w:t xml:space="preserve"> 核对。主程序完整代码如下：</w:t></w:r></w:p><w:p><w:pPr><w:spacing w:after="120" w:before="80"/><w:ind w:left="240"/></w:pPr><w:r><w:rPr><w:rFonts w:ascii="Consolas" w:hAnsi="Consolas" w:eastAsia="Consolas"/><w:color w:val="1F3A5F"/><w:sz w:val="18"/></w:rPr><w:t>def main():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employees = load_employees()</w:t></w:r><w:r><w:rPr><w:rFonts w:ascii="Consolas" w:hAnsi="Consolas" w:eastAsia="Consolas"/><w:color w:val="1F3A5F"/><w:sz w:val="18"/></w:rPr><w:br/><w:t xml:space="preserve">        projects = load_projects()</w:t></w:r><w:r><w:rPr><w:rFonts w:ascii="Consolas" w:hAnsi="Consolas" w:eastAsia="Consolas"/><w:color w:val="1F3A5F"/><w:sz w:val="18"/></w:rPr><w:br/><w:t xml:space="preserve">        policies = load_policies()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except Exception as e:</w:t></w:r><w:r><w:rPr><w:rFonts w:ascii="Consolas" w:hAnsi="Consolas" w:eastAsia="Consolas"/><w:color w:val="1F3A5F"/><w:sz w:val="18"/></w:rPr><w:br/><w:t xml:space="preserve">        st.error("数据库连接失败")</w:t></w:r><w:r><w:rPr><w:rFonts w:ascii="Consolas" w:hAnsi="Consolas" w:eastAsia="Consolas"/><w:color w:val="1F3A5F"/><w:sz w:val="18"/></w:rPr><w:br/><w:t xml:space="preserve">        st.code(str(e))</w:t></w:r><w:r><w:rPr><w:rFonts w:ascii="Consolas" w:hAnsi="Consolas" w:eastAsia="Consolas"/><w:color w:val="1F3A5F"/><w:sz w:val="18"/></w:rPr><w:br/><w:t xml:space="preserve">        st.stop()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st.session_state.get("logged_in"):</w:t></w:r><w:r><w:rPr><w:rFonts w:ascii="Consolas" w:hAnsi="Consolas" w:eastAsia="Consolas"/><w:color w:val="1F3A5F"/><w:sz w:val="18"/></w:rPr><w:br/><w:t xml:space="preserve">        render_login(employees)</w:t></w:r><w:r><w:rPr><w:rFonts w:ascii="Consolas" w:hAnsi="Consolas" w:eastAsia="Consolas"/><w:color w:val="1F3A5F"/><w:sz w:val="18"/></w:rPr><w:br/><w:t xml:space="preserve">        return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employee = st.session_state.employee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with st.sidebar:</w:t></w:r><w:r><w:rPr><w:rFonts w:ascii="Consolas" w:hAnsi="Consolas" w:eastAsia="Consolas"/><w:color w:val="1F3A5F"/><w:sz w:val="18"/></w:rPr><w:br/><w:t xml:space="preserve">        st.title("ERP 🏢")</w:t></w:r><w:r><w:rPr><w:rFonts w:ascii="Consolas" w:hAnsi="Consolas" w:eastAsia="Consolas"/><w:color w:val="1F3A5F"/><w:sz w:val="18"/></w:rPr><w:br/><w:t xml:space="preserve">        st.write(employee["employee_name"])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roles = st.session_state.get("roles", set())</w:t></w:r><w:r><w:rPr><w:rFonts w:ascii="Consolas" w:hAnsi="Consolas" w:eastAsia="Consolas"/><w:color w:val="1F3A5F"/><w:sz w:val="18"/></w:rPr><w:br/><w:t xml:space="preserve">        st.caption(</w:t></w:r><w:r><w:rPr><w:rFonts w:ascii="Consolas" w:hAnsi="Consolas" w:eastAsia="Consolas"/><w:color w:val="1F3A5F"/><w:sz w:val="18"/></w:rPr><w:br/><w:t xml:space="preserve">            "角色：" + ", ".join(sorted(roles))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pages = [</w:t></w:r><w:r><w:rPr><w:rFonts w:ascii="Consolas" w:hAnsi="Consolas" w:eastAsia="Consolas"/><w:color w:val="1F3A5F"/><w:sz w:val="18"/></w:rPr><w:br/><w:t xml:space="preserve">            "首页",</w:t></w:r><w:r><w:rPr><w:rFonts w:ascii="Consolas" w:hAnsi="Consolas" w:eastAsia="Consolas"/><w:color w:val="1F3A5F"/><w:sz w:val="18"/></w:rPr><w:br/><w:t xml:space="preserve">            "我的信息",</w:t></w:r><w:r><w:rPr><w:rFonts w:ascii="Consolas" w:hAnsi="Consolas" w:eastAsia="Consolas"/><w:color w:val="1F3A5F"/><w:sz w:val="18"/></w:rPr><w:br/><w:t xml:space="preserve">        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"employee" in roles:</w:t></w:r><w:r><w:rPr><w:rFonts w:ascii="Consolas" w:hAnsi="Consolas" w:eastAsia="Consolas"/><w:color w:val="1F3A5F"/><w:sz w:val="18"/></w:rPr><w:br/><w:t xml:space="preserve">            pages.extend([</w:t></w:r><w:r><w:rPr><w:rFonts w:ascii="Consolas" w:hAnsi="Consolas" w:eastAsia="Consolas"/><w:color w:val="1F3A5F"/><w:sz w:val="18"/></w:rPr><w:br/><w:t xml:space="preserve">                "新建申请",</w:t></w:r><w:r><w:rPr><w:rFonts w:ascii="Consolas" w:hAnsi="Consolas" w:eastAsia="Consolas"/><w:color w:val="1F3A5F"/><w:sz w:val="18"/></w:rPr><w:br/><w:t xml:space="preserve">                "我的申请",</w:t></w:r><w:r><w:rPr><w:rFonts w:ascii="Consolas" w:hAnsi="Consolas" w:eastAsia="Consolas"/><w:color w:val="1F3A5F"/><w:sz w:val="18"/></w:rPr><w:br/><w:t xml:space="preserve">            ])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"approver" in roles:</w:t></w:r><w:r><w:rPr><w:rFonts w:ascii="Consolas" w:hAnsi="Consolas" w:eastAsia="Consolas"/><w:color w:val="1F3A5F"/><w:sz w:val="18"/></w:rPr><w:br/><w:t xml:space="preserve">            pages.append("我的审批")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page = st.radio(</w:t></w:r><w:r><w:rPr><w:rFonts w:ascii="Consolas" w:hAnsi="Consolas" w:eastAsia="Consolas"/><w:color w:val="1F3A5F"/><w:sz w:val="18"/></w:rPr><w:br/><w:t xml:space="preserve">            "功能",</w:t></w:r><w:r><w:rPr><w:rFonts w:ascii="Consolas" w:hAnsi="Consolas" w:eastAsia="Consolas"/><w:color w:val="1F3A5F"/><w:sz w:val="18"/></w:rPr><w:br/><w:t xml:space="preserve">            pages,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if st.button("退出登录"):</w:t></w:r><w:r><w:rPr><w:rFonts w:ascii="Consolas" w:hAnsi="Consolas" w:eastAsia="Consolas"/><w:color w:val="1F3A5F"/><w:sz w:val="18"/></w:rPr><w:br/><w:t xml:space="preserve">            st.session_state.clear()</w:t></w:r><w:r><w:rPr><w:rFonts w:ascii="Consolas" w:hAnsi="Consolas" w:eastAsia="Consolas"/><w:color w:val="1F3A5F"/><w:sz w:val="18"/></w:rPr><w:br/><w:t xml:space="preserve">            st.rerun()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page == "首页":</w:t></w:r><w:r><w:rPr><w:rFonts w:ascii="Consolas" w:hAnsi="Consolas" w:eastAsia="Consolas"/><w:color w:val="1F3A5F"/><w:sz w:val="18"/></w:rPr><w:br/><w:t xml:space="preserve">        st.title("ERP 企业业务管理系统")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st.info(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    当前版本：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员工登录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极薄 RBAC（employee / approver）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业务申请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审批流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自动生成 journal_entries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Contract 18 字段显式来源 / 派生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支持性凭证 → missing_support_flag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制单人与审批人 → same_preparer_approver_flag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实际审批级别 → approval_level / approval_below_expected_flag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金额 / 阈值 → is_round_amount / high_value_flag / near_approval_threshold_flag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过账时间 → posting_hour / posting_dayofweek / manual_after_hours_flag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风险字段 → risk_class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重复审批保护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✔ 财务流水幂等保护</w:t></w:r><w:r><w:rPr><w:rFonts w:ascii="Consolas" w:hAnsi="Consolas" w:eastAsia="Consolas"/><w:color w:val="1F3A5F"/><w:sz w:val="18"/></w:rPr><w:br/><w:t xml:space="preserve">            """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"我的信息":</w:t></w:r><w:r><w:rPr><w:rFonts w:ascii="Consolas" w:hAnsi="Consolas" w:eastAsia="Consolas"/><w:color w:val="1F3A5F"/><w:sz w:val="18"/></w:rPr><w:br/><w:t xml:space="preserve">        page_my_info(employee)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"新建申请":</w:t></w:r><w:r><w:rPr><w:rFonts w:ascii="Consolas" w:hAnsi="Consolas" w:eastAsia="Consolas"/><w:color w:val="1F3A5F"/><w:sz w:val="18"/></w:rPr><w:br/><w:t xml:space="preserve">        if "employee" not in roles:</w:t></w:r><w:r><w:rPr><w:rFonts w:ascii="Consolas" w:hAnsi="Consolas" w:eastAsia="Consolas"/><w:color w:val="1F3A5F"/><w:sz w:val="18"/></w:rPr><w:br/><w:t xml:space="preserve">            st.error("无权访问：需要 employee 角色。")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w:t xml:space="preserve">        page_new_request(employee, projects, policies)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"我的申请":</w:t></w:r><w:r><w:rPr><w:rFonts w:ascii="Consolas" w:hAnsi="Consolas" w:eastAsia="Consolas"/><w:color w:val="1F3A5F"/><w:sz w:val="18"/></w:rPr><w:br/><w:t xml:space="preserve">        if "employee" not in roles:</w:t></w:r><w:r><w:rPr><w:rFonts w:ascii="Consolas" w:hAnsi="Consolas" w:eastAsia="Consolas"/><w:color w:val="1F3A5F"/><w:sz w:val="18"/></w:rPr><w:br/><w:t xml:space="preserve">            st.error("无权访问：需要 employee 角色。")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w:t xml:space="preserve">        page_my_requests(employee)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elif page == "我的审批":</w:t></w:r><w:r><w:rPr><w:rFonts w:ascii="Consolas" w:hAnsi="Consolas" w:eastAsia="Consolas"/><w:color w:val="1F3A5F"/><w:sz w:val="18"/></w:rPr><w:br/><w:t xml:space="preserve">        if "approver" not in roles:</w:t></w:r><w:r><w:rPr><w:rFonts w:ascii="Consolas" w:hAnsi="Consolas" w:eastAsia="Consolas"/><w:color w:val="1F3A5F"/><w:sz w:val="18"/></w:rPr><w:br/><w:t xml:space="preserve">            st.error("无权访问：需要 approver 角色。")</w:t></w:r><w:r><w:rPr><w:rFonts w:ascii="Consolas" w:hAnsi="Consolas" w:eastAsia="Consolas"/><w:color w:val="1F3A5F"/><w:sz w:val="18"/></w:rPr><w:br/><w:t xml:space="preserve">            return</w:t></w:r><w:r><w:rPr><w:rFonts w:ascii="Consolas" w:hAnsi="Consolas" w:eastAsia="Consolas"/><w:color w:val="1F3A5F"/><w:sz w:val="18"/></w:rPr><w:br/><w:t xml:space="preserve">        page_my_approval(employee)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if __name__ == "__main__":</w:t></w:r><w:r><w:rPr><w:rFonts w:ascii="Consolas" w:hAnsi="Consolas" w:eastAsia="Consolas"/><w:color w:val="1F3A5F"/><w:sz w:val="18"/></w:rPr><w:br/><w:t xml:space="preserve">    main()</w:t></w:r></w:p><w:p><w:pPr><w:spacing w:after="160"/></w:pPr><w:r><w:rPr><w:b/></w:rPr><w:t>输出</w:t></w:r></w:p><w:p><w:pPr><w:spacing w:after="160"/></w:pPr><w:r><w:rPr><w:rFonts w:ascii="Consolas" w:hAnsi="Consolas" w:eastAsia="Consolas"/><w:sz w:val="20"/></w:rPr><w:t>employee_roles</w:t></w:r><w:r><w:t xml:space="preserve"> 查询的实录回显从 </w:t></w:r><w:r><w:rPr><w:rFonts w:ascii="Consolas" w:hAnsi="Consolas" w:eastAsia="Consolas"/><w:sz w:val="20"/></w:rPr><w:t>E013</w:t></w:r><w:r><w:t xml:space="preserve"> 开始，后半段存在粘贴重复，而且 </w:t></w:r><w:r><w:rPr><w:rFonts w:ascii="Consolas" w:hAnsi="Consolas" w:eastAsia="Consolas"/><w:sz w:val="20"/></w:rPr><w:t>E030</w:t></w:r><w:r><w:t xml:space="preserve"> 与下一条 </w:t></w:r><w:r><w:rPr><w:rFonts w:ascii="Consolas" w:hAnsi="Consolas" w:eastAsia="Consolas"/><w:sz w:val="20"/></w:rPr><w:t>E018</w:t></w:r><w:r><w:t xml:space="preserve"> 被粘在同一行。联合主键决定这些重复不可能是表内同一 </w:t></w:r><w:r><w:rPr><w:rFonts w:ascii="Consolas" w:hAnsi="Consolas" w:eastAsia="Consolas"/><w:sz w:val="20"/></w:rPr><w:t>(employee_id, role_code)</w:t></w:r><w:r><w:t xml:space="preserve"> 的重复记录，因此这里不能擅自“清洗”成一份看似更漂亮的结果，也不能补造实录没有留下的 </w:t></w:r><w:r><w:rPr><w:rFonts w:ascii="Consolas" w:hAnsi="Consolas" w:eastAsia="Consolas"/><w:sz w:val="20"/></w:rPr><w:t>E001</w:t></w:r><w:r><w:t xml:space="preserve"> 至 </w:t></w:r><w:r><w:rPr><w:rFonts w:ascii="Consolas" w:hAnsi="Consolas" w:eastAsia="Consolas"/><w:sz w:val="20"/></w:rPr><w:t>E012</w:t></w:r><w:r><w:t xml:space="preserve"> 行。下面把实录实际保留下来的非空查询回显逐行完整列出：</w:t></w:r></w:p><w:p><w:pPr><w:spacing w:after="120" w:before="80"/><w:ind w:left="240"/></w:pPr><w:r><w:rPr><w:rFonts w:ascii="Consolas" w:hAnsi="Consolas" w:eastAsia="Consolas"/><w:color w:val="1F3A5F"/><w:sz w:val="18"/></w:rPr><w:t>employee_id | employee_name |      position      |   role_code</w:t></w:r><w:r><w:rPr><w:rFonts w:ascii="Consolas" w:hAnsi="Consolas" w:eastAsia="Consolas"/><w:color w:val="1F3A5F"/><w:sz w:val="18"/></w:rPr><w:br/><w:t xml:space="preserve"> E013        | 何静          | 销售运营经理       | employee</w:t></w:r><w:r><w:rPr><w:rFonts w:ascii="Consolas" w:hAnsi="Consolas" w:eastAsia="Consolas"/><w:color w:val="1F3A5F"/><w:sz w:val="18"/></w:rPr><w:br/><w:t xml:space="preserve"> E014        | 高翔          | 销售运营专员       | approver</w:t></w:r><w:r><w:rPr><w:rFonts w:ascii="Consolas" w:hAnsi="Consolas" w:eastAsia="Consolas"/><w:color w:val="1F3A5F"/><w:sz w:val="18"/></w:rPr><w:br/><w:t xml:space="preserve"> E014        | 高翔          | 销售运营专员       | employee</w:t></w:r><w:r><w:rPr><w:rFonts w:ascii="Consolas" w:hAnsi="Consolas" w:eastAsia="Consolas"/><w:color w:val="1F3A5F"/><w:sz w:val="18"/></w:rPr><w:br/><w:t xml:space="preserve"> E015        | 林峰          | 售前解决方案工程师 | approver</w:t></w:r><w:r><w:rPr><w:rFonts w:ascii="Consolas" w:hAnsi="Consolas" w:eastAsia="Consolas"/><w:color w:val="1F3A5F"/><w:sz w:val="18"/></w:rPr><w:br/><w:t xml:space="preserve"> E015        | 林峰          | 售前解决方案工程师 | employee</w:t></w:r><w:r><w:rPr><w:rFonts w:ascii="Consolas" w:hAnsi="Consolas" w:eastAsia="Consolas"/><w:color w:val="1F3A5F"/><w:sz w:val="18"/></w:rPr><w:br/><w:t xml:space="preserve"> E016        | 唐倩          | 售前工程师         | approver</w:t></w:r><w:r><w:rPr><w:rFonts w:ascii="Consolas" w:hAnsi="Consolas" w:eastAsia="Consolas"/><w:color w:val="1F3A5F"/><w:sz w:val="18"/></w:rPr><w:br/><w:t xml:space="preserve"> E016        | 唐倩          | 售前工程师         | employee</w:t></w:r><w:r><w:rPr><w:rFonts w:ascii="Consolas" w:hAnsi="Consolas" w:eastAsia="Consolas"/><w:color w:val="1F3A5F"/><w:sz w:val="18"/></w:rPr><w:br/><w:t xml:space="preserve"> E017        | 罗阳          | 交付总监           | approver</w:t></w:r><w:r><w:rPr><w:rFonts w:ascii="Consolas" w:hAnsi="Consolas" w:eastAsia="Consolas"/><w:color w:val="1F3A5F"/><w:sz w:val="18"/></w:rPr><w:br/><w:t xml:space="preserve"> E017        | 罗阳          | 交付总监           | employee</w:t></w:r><w:r><w:rPr><w:rFonts w:ascii="Consolas" w:hAnsi="Consolas" w:eastAsia="Consolas"/><w:color w:val="1F3A5F"/><w:sz w:val="18"/></w:rPr><w:br/><w:t xml:space="preserve"> E018        | 彭博          | AI 项目交付工程师  | approver</w:t></w:r><w:r><w:rPr><w:rFonts w:ascii="Consolas" w:hAnsi="Consolas" w:eastAsia="Consolas"/><w:color w:val="1F3A5F"/><w:sz w:val="18"/></w:rPr><w:br/><w:t xml:space="preserve"> E018        | 彭博          | AI 项目交付工程师  | employee</w:t></w:r><w:r><w:rPr><w:rFonts w:ascii="Consolas" w:hAnsi="Consolas" w:eastAsia="Consolas"/><w:color w:val="1F3A5F"/><w:sz w:val="18"/></w:rPr><w:br/><w:t xml:space="preserve"> E019        | 杨帆          | 产品架构师         | approver</w:t></w:r><w:r><w:rPr><w:rFonts w:ascii="Consolas" w:hAnsi="Consolas" w:eastAsia="Consolas"/><w:color w:val="1F3A5F"/><w:sz w:val="18"/></w:rPr><w:br/><w:t xml:space="preserve"> E019        | 杨帆          | 产品架构师         | employee</w:t></w:r><w:r><w:rPr><w:rFonts w:ascii="Consolas" w:hAnsi="Consolas" w:eastAsia="Consolas"/><w:color w:val="1F3A5F"/><w:sz w:val="18"/></w:rPr><w:br/><w:t xml:space="preserve"> E020        | 朱涛          | 前端工程师         | approver</w:t></w:r><w:r><w:rPr><w:rFonts w:ascii="Consolas" w:hAnsi="Consolas" w:eastAsia="Consolas"/><w:color w:val="1F3A5F"/><w:sz w:val="18"/></w:rPr><w:br/><w:t xml:space="preserve"> E020        | 朱涛          | 前端工程师         | employee</w:t></w:r><w:r><w:rPr><w:rFonts w:ascii="Consolas" w:hAnsi="Consolas" w:eastAsia="Consolas"/><w:color w:val="1F3A5F"/><w:sz w:val="18"/></w:rPr><w:br/><w:t xml:space="preserve"> E021        | 胡静          | 后端研发工程师     | approver</w:t></w:r><w:r><w:rPr><w:rFonts w:ascii="Consolas" w:hAnsi="Consolas" w:eastAsia="Consolas"/><w:color w:val="1F3A5F"/><w:sz w:val="18"/></w:rPr><w:br/><w:t xml:space="preserve"> E021        | 胡静          | 后端研发工程师     | employee</w:t></w:r><w:r><w:rPr><w:rFonts w:ascii="Consolas" w:hAnsi="Consolas" w:eastAsia="Consolas"/><w:color w:val="1F3A5F"/><w:sz w:val="18"/></w:rPr><w:br/><w:t xml:space="preserve"> E022        | 马超          | 全栈工程师         | approver</w:t></w:r><w:r><w:rPr><w:rFonts w:ascii="Consolas" w:hAnsi="Consolas" w:eastAsia="Consolas"/><w:color w:val="1F3A5F"/><w:sz w:val="18"/></w:rPr><w:br/><w:t xml:space="preserve"> E022        | 马超          | 全栈工程师         | employee</w:t></w:r><w:r><w:rPr><w:rFonts w:ascii="Consolas" w:hAnsi="Consolas" w:eastAsia="Consolas"/><w:color w:val="1F3A5F"/><w:sz w:val="18"/></w:rPr><w:br/><w:t xml:space="preserve"> E023        | 何洋          | 算法工程师         | approver</w:t></w:r><w:r><w:rPr><w:rFonts w:ascii="Consolas" w:hAnsi="Consolas" w:eastAsia="Consolas"/><w:color w:val="1F3A5F"/><w:sz w:val="18"/></w:rPr><w:br/><w:t xml:space="preserve"> E023        | 何洋          | 算法工程师         | employee</w:t></w:r><w:r><w:rPr><w:rFonts w:ascii="Consolas" w:hAnsi="Consolas" w:eastAsia="Consolas"/><w:color w:val="1F3A5F"/><w:sz w:val="18"/></w:rPr><w:br/><w:t xml:space="preserve"> E024        | 沈悦          | 大模型算法工程师   | approver</w:t></w:r><w:r><w:rPr><w:rFonts w:ascii="Consolas" w:hAnsi="Consolas" w:eastAsia="Consolas"/><w:color w:val="1F3A5F"/><w:sz w:val="18"/></w:rPr><w:br/><w:t xml:space="preserve"> E024        | 沈悦          | 大模型算法工程师   | employee</w:t></w:r><w:r><w:rPr><w:rFonts w:ascii="Consolas" w:hAnsi="Consolas" w:eastAsia="Consolas"/><w:color w:val="1F3A5F"/><w:sz w:val="18"/></w:rPr><w:br/><w:t xml:space="preserve"> E025        | 顾晨          | VLA 算法工程师     | approver</w:t></w:r><w:r><w:rPr><w:rFonts w:ascii="Consolas" w:hAnsi="Consolas" w:eastAsia="Consolas"/><w:color w:val="1F3A5F"/><w:sz w:val="18"/></w:rPr><w:br/><w:t xml:space="preserve"> E025        | 顾晨          | VLA 算法工程师     | employee</w:t></w:r><w:r><w:rPr><w:rFonts w:ascii="Consolas" w:hAnsi="Consolas" w:eastAsia="Consolas"/><w:color w:val="1F3A5F"/><w:sz w:val="18"/></w:rPr><w:br/><w:t xml:space="preserve"> E026        | 方宇          | ROS 应用研发工程师 | approver</w:t></w:r><w:r><w:rPr><w:rFonts w:ascii="Consolas" w:hAnsi="Consolas" w:eastAsia="Consolas"/><w:color w:val="1F3A5F"/><w:sz w:val="18"/></w:rPr><w:br/><w:t xml:space="preserve"> E026        | 方宇          | ROS 应用研发工程师 | employee</w:t></w:r><w:r><w:rPr><w:rFonts w:ascii="Consolas" w:hAnsi="Consolas" w:eastAsia="Consolas"/><w:color w:val="1F3A5F"/><w:sz w:val="18"/></w:rPr><w:br/><w:t xml:space="preserve"> E027        | 林雪          | 测试工程师         | approver</w:t></w:r><w:r><w:rPr><w:rFonts w:ascii="Consolas" w:hAnsi="Consolas" w:eastAsia="Consolas"/><w:color w:val="1F3A5F"/><w:sz w:val="18"/></w:rPr><w:br/><w:t xml:space="preserve"> E027        | 林雪          | 测试工程师         | employee</w:t></w:r><w:r><w:rPr><w:rFonts w:ascii="Consolas" w:hAnsi="Consolas" w:eastAsia="Consolas"/><w:color w:val="1F3A5F"/><w:sz w:val="18"/></w:rPr><w:br/><w:t xml:space="preserve"> E028        | 苏楠          | AI 产品经理        | approver</w:t></w:r><w:r><w:rPr><w:rFonts w:ascii="Consolas" w:hAnsi="Consolas" w:eastAsia="Consolas"/><w:color w:val="1F3A5F"/><w:sz w:val="18"/></w:rPr><w:br/><w:t xml:space="preserve"> E028        | 苏楠          | AI 产品经理        | employee</w:t></w:r><w:r><w:rPr><w:rFonts w:ascii="Consolas" w:hAnsi="Consolas" w:eastAsia="Consolas"/><w:color w:val="1F3A5F"/><w:sz w:val="18"/></w:rPr><w:br/><w:t xml:space="preserve"> E029        | 许哲          | 高级产品经理       | approver</w:t></w:r><w:r><w:rPr><w:rFonts w:ascii="Consolas" w:hAnsi="Consolas" w:eastAsia="Consolas"/><w:color w:val="1F3A5F"/><w:sz w:val="18"/></w:rPr><w:br/><w:t xml:space="preserve"> E029        | 许哲          | 高级产品经理       | employee</w:t></w:r><w:r><w:rPr><w:rFonts w:ascii="Consolas" w:hAnsi="Consolas" w:eastAsia="Consolas"/><w:color w:val="1F3A5F"/><w:sz w:val="18"/></w:rPr><w:br/><w:t xml:space="preserve"> E030        | 陈雨          | 产品经理           | approver</w:t></w:r><w:r><w:rPr><w:rFonts w:ascii="Consolas" w:hAnsi="Consolas" w:eastAsia="Consolas"/><w:color w:val="1F3A5F"/><w:sz w:val="18"/></w:rPr><w:br/><w:t xml:space="preserve"> E030        | 陈雨          | 产品经理           | employee E018        | 彭博          | AI 项目交付工程师  | employee</w:t></w:r><w:r><w:rPr><w:rFonts w:ascii="Consolas" w:hAnsi="Consolas" w:eastAsia="Consolas"/><w:color w:val="1F3A5F"/><w:sz w:val="18"/></w:rPr><w:br/><w:t xml:space="preserve"> E019        | 杨帆          | 产品架构师         | approver</w:t></w:r><w:r><w:rPr><w:rFonts w:ascii="Consolas" w:hAnsi="Consolas" w:eastAsia="Consolas"/><w:color w:val="1F3A5F"/><w:sz w:val="18"/></w:rPr><w:br/><w:t xml:space="preserve"> E019        | 杨帆          | 产品架构师         | employee</w:t></w:r><w:r><w:rPr><w:rFonts w:ascii="Consolas" w:hAnsi="Consolas" w:eastAsia="Consolas"/><w:color w:val="1F3A5F"/><w:sz w:val="18"/></w:rPr><w:br/><w:t xml:space="preserve"> E020        | 朱涛          | 前端工程师         | approver</w:t></w:r><w:r><w:rPr><w:rFonts w:ascii="Consolas" w:hAnsi="Consolas" w:eastAsia="Consolas"/><w:color w:val="1F3A5F"/><w:sz w:val="18"/></w:rPr><w:br/><w:t xml:space="preserve"> E020        | 朱涛          | 前端工程师         | employee</w:t></w:r><w:r><w:rPr><w:rFonts w:ascii="Consolas" w:hAnsi="Consolas" w:eastAsia="Consolas"/><w:color w:val="1F3A5F"/><w:sz w:val="18"/></w:rPr><w:br/><w:t xml:space="preserve"> E021        | 胡静          | 后端研发工程师     | approver</w:t></w:r><w:r><w:rPr><w:rFonts w:ascii="Consolas" w:hAnsi="Consolas" w:eastAsia="Consolas"/><w:color w:val="1F3A5F"/><w:sz w:val="18"/></w:rPr><w:br/><w:t xml:space="preserve"> E021        | 胡静          | 后端研发工程师     | employee</w:t></w:r><w:r><w:rPr><w:rFonts w:ascii="Consolas" w:hAnsi="Consolas" w:eastAsia="Consolas"/><w:color w:val="1F3A5F"/><w:sz w:val="18"/></w:rPr><w:br/><w:t xml:space="preserve"> E022        | 马超          | 全栈工程师         | approver</w:t></w:r><w:r><w:rPr><w:rFonts w:ascii="Consolas" w:hAnsi="Consolas" w:eastAsia="Consolas"/><w:color w:val="1F3A5F"/><w:sz w:val="18"/></w:rPr><w:br/><w:t xml:space="preserve"> E022        | 马超          | 全栈工程师         | employee</w:t></w:r><w:r><w:rPr><w:rFonts w:ascii="Consolas" w:hAnsi="Consolas" w:eastAsia="Consolas"/><w:color w:val="1F3A5F"/><w:sz w:val="18"/></w:rPr><w:br/><w:t xml:space="preserve"> E022        | 马超          | 全栈工程师         | employee</w:t></w:r><w:r><w:rPr><w:rFonts w:ascii="Consolas" w:hAnsi="Consolas" w:eastAsia="Consolas"/><w:color w:val="1F3A5F"/><w:sz w:val="18"/></w:rPr><w:br/><w:t xml:space="preserve"> E023        | 何洋          | 算法工程师         | approver</w:t></w:r><w:r><w:rPr><w:rFonts w:ascii="Consolas" w:hAnsi="Consolas" w:eastAsia="Consolas"/><w:color w:val="1F3A5F"/><w:sz w:val="18"/></w:rPr><w:br/><w:t xml:space="preserve"> E023        | 何洋          | 算法工程师         | employee</w:t></w:r><w:r><w:rPr><w:rFonts w:ascii="Consolas" w:hAnsi="Consolas" w:eastAsia="Consolas"/><w:color w:val="1F3A5F"/><w:sz w:val="18"/></w:rPr><w:br/><w:t xml:space="preserve"> E024        | 沈悦          | 大模型算法工程师   | approver</w:t></w:r><w:r><w:rPr><w:rFonts w:ascii="Consolas" w:hAnsi="Consolas" w:eastAsia="Consolas"/><w:color w:val="1F3A5F"/><w:sz w:val="18"/></w:rPr><w:br/><w:t xml:space="preserve"> E024        | 沈悦          | 大模型算法工程师   | employee</w:t></w:r><w:r><w:rPr><w:rFonts w:ascii="Consolas" w:hAnsi="Consolas" w:eastAsia="Consolas"/><w:color w:val="1F3A5F"/><w:sz w:val="18"/></w:rPr><w:br/><w:t xml:space="preserve"> E025        | 顾晨          | VLA 算法工程师     | approver</w:t></w:r><w:r><w:rPr><w:rFonts w:ascii="Consolas" w:hAnsi="Consolas" w:eastAsia="Consolas"/><w:color w:val="1F3A5F"/><w:sz w:val="18"/></w:rPr><w:br/><w:t xml:space="preserve"> E025        | 顾晨          | VLA 算法工程师     | employee</w:t></w:r><w:r><w:rPr><w:rFonts w:ascii="Consolas" w:hAnsi="Consolas" w:eastAsia="Consolas"/><w:color w:val="1F3A5F"/><w:sz w:val="18"/></w:rPr><w:br/><w:t xml:space="preserve"> E026        | 方宇          | ROS 应用研发工程师 | approver</w:t></w:r><w:r><w:rPr><w:rFonts w:ascii="Consolas" w:hAnsi="Consolas" w:eastAsia="Consolas"/><w:color w:val="1F3A5F"/><w:sz w:val="18"/></w:rPr><w:br/><w:t xml:space="preserve"> E026        | 方宇          | ROS 应用研发工程师 | employee</w:t></w:r><w:r><w:rPr><w:rFonts w:ascii="Consolas" w:hAnsi="Consolas" w:eastAsia="Consolas"/><w:color w:val="1F3A5F"/><w:sz w:val="18"/></w:rPr><w:br/><w:t xml:space="preserve"> E027        | 林雪          | 测试工程师         | approver</w:t></w:r><w:r><w:rPr><w:rFonts w:ascii="Consolas" w:hAnsi="Consolas" w:eastAsia="Consolas"/><w:color w:val="1F3A5F"/><w:sz w:val="18"/></w:rPr><w:br/><w:t xml:space="preserve"> E027        | 林雪          | 测试工程师         | employee</w:t></w:r><w:r><w:rPr><w:rFonts w:ascii="Consolas" w:hAnsi="Consolas" w:eastAsia="Consolas"/><w:color w:val="1F3A5F"/><w:sz w:val="18"/></w:rPr><w:br/><w:t xml:space="preserve"> E028        | 苏楠          | AI 产品经理        | approver</w:t></w:r><w:r><w:rPr><w:rFonts w:ascii="Consolas" w:hAnsi="Consolas" w:eastAsia="Consolas"/><w:color w:val="1F3A5F"/><w:sz w:val="18"/></w:rPr><w:br/><w:t xml:space="preserve"> E028        | 苏楠          | AI 产品经理        | employee</w:t></w:r><w:r><w:rPr><w:rFonts w:ascii="Consolas" w:hAnsi="Consolas" w:eastAsia="Consolas"/><w:color w:val="1F3A5F"/><w:sz w:val="18"/></w:rPr><w:br/><w:t xml:space="preserve"> E029        | 许哲          | 高级产品经理       | approver</w:t></w:r><w:r><w:rPr><w:rFonts w:ascii="Consolas" w:hAnsi="Consolas" w:eastAsia="Consolas"/><w:color w:val="1F3A5F"/><w:sz w:val="18"/></w:rPr><w:br/><w:t xml:space="preserve"> E029        | 许哲          | 高级产品经理       | employee</w:t></w:r><w:r><w:rPr><w:rFonts w:ascii="Consolas" w:hAnsi="Consolas" w:eastAsia="Consolas"/><w:color w:val="1F3A5F"/><w:sz w:val="18"/></w:rPr><w:br/><w:t xml:space="preserve"> E030        | 陈雨          | 产品经理           | approver</w:t></w:r><w:r><w:rPr><w:rFonts w:ascii="Consolas" w:hAnsi="Consolas" w:eastAsia="Consolas"/><w:color w:val="1F3A5F"/><w:sz w:val="18"/></w:rPr><w:br/><w:t xml:space="preserve"> E030        | 陈雨          | 产品经理           | employee</w:t></w:r></w:p><w:p><w:pPr><w:spacing w:after="160"/></w:pPr><w:r><w:t>v5 完成验证后，Data Contract 的 72 项检查输出为：</w:t></w:r></w:p><w:p><w:pPr><w:spacing w:after="120" w:before="80"/><w:ind w:left="240"/></w:pPr><w:r><w:rPr><w:rFonts w:ascii="Consolas" w:hAnsi="Consolas" w:eastAsia="Consolas"/><w:color w:val="1F3A5F"/><w:sz w:val="18"/></w:rPr><w:t>🟢 data contract is valid. Run 72 checks. Took 2.419705 seconds</w:t></w:r></w:p><w:p><w:pPr><w:spacing w:after="160"/></w:pPr><w:r><w:t xml:space="preserve">实录紧接着给出的确认是“没问题”。这条输出很关键，因为它说明 RBAC 插入了登录、申请、选审批人、审批与驳回链路，却没有破坏后面的 </w:t></w:r><w:r><w:rPr><w:rFonts w:ascii="Consolas" w:hAnsi="Consolas" w:eastAsia="Consolas"/><w:sz w:val="20"/></w:rPr><w:t>journal_entries → erp_transactions → Data Contract</w:t></w:r><w:r><w:t>。</w:t></w:r></w:p><w:p><w:pPr><w:spacing w:after="160"/></w:pPr><w:r><w:rPr><w:b/></w:rPr><w:t>诊断</w:t></w:r></w:p><w:p><w:pPr><w:spacing w:after="160"/></w:pPr><w:r><w:t>我先看角色查询结果：</w:t></w:r><w:r><w:rPr><w:rFonts w:ascii="Consolas" w:hAnsi="Consolas" w:eastAsia="Consolas"/><w:sz w:val="20"/></w:rPr><w:t>E013</w:t></w:r><w:r><w:t xml:space="preserve"> 何静只有 </w:t></w:r><w:r><w:rPr><w:rFonts w:ascii="Consolas" w:hAnsi="Consolas" w:eastAsia="Consolas"/><w:sz w:val="20"/></w:rPr><w:t>employee</w:t></w:r><w:r><w:t xml:space="preserve">，从 </w:t></w:r><w:r><w:rPr><w:rFonts w:ascii="Consolas" w:hAnsi="Consolas" w:eastAsia="Consolas"/><w:sz w:val="20"/></w:rPr><w:t>E014</w:t></w:r><w:r><w:t xml:space="preserve"> 开始的员工同时出现 </w:t></w:r><w:r><w:rPr><w:rFonts w:ascii="Consolas" w:hAnsi="Consolas" w:eastAsia="Consolas"/><w:sz w:val="20"/></w:rPr><w:t>approver</w:t></w:r><w:r><w:t xml:space="preserve"> 和 </w:t></w:r><w:r><w:rPr><w:rFonts w:ascii="Consolas" w:hAnsi="Consolas" w:eastAsia="Consolas"/><w:sz w:val="20"/></w:rPr><w:t>employee</w:t></w:r><w:r><w:t xml:space="preserve">。这与初始化 SQL 完全一致，不是漏配。1 级员工没有 </w:t></w:r><w:r><w:rPr><w:rFonts w:ascii="Consolas" w:hAnsi="Consolas" w:eastAsia="Consolas"/><w:sz w:val="20"/></w:rPr><w:t>approver</w:t></w:r><w:r><w:t xml:space="preserve">，因为当前审批体系把 </w:t></w:r><w:r><w:rPr><w:rFonts w:ascii="Consolas" w:hAnsi="Consolas" w:eastAsia="Consolas"/><w:sz w:val="20"/></w:rPr><w:t>employee_level &gt;= 2</w:t></w:r><w:r><w:t xml:space="preserve"> 作为能够承担审批责任的最低级别；如果让 1 级员工也获得审批角色，系统虽然形式上有 RBAC，实际却没有把提交人与审批责任分层。财务上这就像所有报销人都能坐进审批室，工牌颜色不同却没有限制进门，职责分离只剩名字。</w:t></w:r></w:p><w:p><w:pPr><w:spacing w:after="160"/></w:pPr><w:r><w:t xml:space="preserve">2 级及以上员工同时拥有 </w:t></w:r><w:r><w:rPr><w:rFonts w:ascii="Consolas" w:hAnsi="Consolas" w:eastAsia="Consolas"/><w:sz w:val="20"/></w:rPr><w:t>employee + approver</w:t></w:r><w:r><w:t>，也不是重复授权。角色是可以叠加的能力集合，不是互斥岗位：</w:t></w:r><w:r><w:rPr><w:rFonts w:ascii="Consolas" w:hAnsi="Consolas" w:eastAsia="Consolas"/><w:sz w:val="20"/></w:rPr><w:t>employee</w:t></w:r><w:r><w:t xml:space="preserve"> 表示这个人仍能以员工身份发起和查看自己的申请，</w:t></w:r><w:r><w:rPr><w:rFonts w:ascii="Consolas" w:hAnsi="Consolas" w:eastAsia="Consolas"/><w:sz w:val="20"/></w:rPr><w:t>approver</w:t></w:r><w:r><w:t xml:space="preserve"> 表示他另外具备处理审批的资格。系统随后还会排除申请人自己，并要求审批动作的执行者等于该条 </w:t></w:r><w:r><w:rPr><w:rFonts w:ascii="Consolas" w:hAnsi="Consolas" w:eastAsia="Consolas"/><w:sz w:val="20"/></w:rPr><w:t>approval_records</w:t></w:r><w:r><w:t xml:space="preserve"> 里指定的 </w:t></w:r><w:r><w:rPr><w:rFonts w:ascii="Consolas" w:hAnsi="Consolas" w:eastAsia="Consolas"/><w:sz w:val="20"/></w:rPr><w:t>approver_id</w:t></w:r><w:r><w:t>，所以“有审批角色”不等于“可以审批任意单据”。这和财务经理既能提交自己的差旅申请，也能审批系统分配给他的下属单据一样；是否拥有审批资格与具体能签哪张单，是两层不同的控制。</w:t></w:r></w:p><w:p><w:pPr><w:spacing w:after="160"/></w:pPr><w:r><w:t xml:space="preserve">这正是“v5 这一步具体完成了什么”的答案：角色不再只是数据库里几行静态标签。登录时读取 </w:t></w:r><w:r><w:rPr><w:rFonts w:ascii="Consolas" w:hAnsi="Consolas" w:eastAsia="Consolas"/><w:sz w:val="20"/></w:rPr><w:t>employee_roles</w:t></w:r><w:r><w:t xml:space="preserve">，页面据此显示“新建申请 / 我的申请 / 我的审批”；提交申请时后端要求 </w:t></w:r><w:r><w:rPr><w:rFonts w:ascii="Consolas" w:hAnsi="Consolas" w:eastAsia="Consolas"/><w:sz w:val="20"/></w:rPr><w:t>employee</w:t></w:r><w:r><w:t xml:space="preserve">；审批和驳回时后端要求 </w:t></w:r><w:r><w:rPr><w:rFonts w:ascii="Consolas" w:hAnsi="Consolas" w:eastAsia="Consolas"/><w:sz w:val="20"/></w:rPr><w:t>approver</w:t></w:r><w:r><w:t xml:space="preserve">，再核对指定审批人；系统自动挑选审批人时，也只从具有 </w:t></w:r><w:r><w:rPr><w:rFonts w:ascii="Consolas" w:hAnsi="Consolas" w:eastAsia="Consolas"/><w:sz w:val="20"/></w:rPr><w:t>approver</w:t></w:r><w:r><w:t xml:space="preserve"> 角色、在职、级别达标且不是申请人的员工中选择。换句话说，RBAC 不只是数据库里有角色，而是真正参与业务流程。</w:t></w:r></w:p><w:p><w:pPr><w:spacing w:after="160"/></w:pPr><w:r><w:t xml:space="preserve">这一层再次印证了上面那条两层控制：页面菜单按角色显示只是视觉效果，真正把权限落实成不可绕过的业务规则的，是 </w:t></w:r><w:r><w:rPr><w:rFonts w:ascii="Consolas" w:hAnsi="Consolas" w:eastAsia="Consolas"/><w:sz w:val="20"/></w:rPr><w:t>create_request</w:t></w:r><w:r><w:t>、</w:t></w:r><w:r><w:rPr><w:rFonts w:ascii="Consolas" w:hAnsi="Consolas" w:eastAsia="Consolas"/><w:sz w:val="20"/></w:rPr><w:t>approve_request</w:t></w:r><w:r><w:t>、</w:t></w:r><w:r><w:rPr><w:rFonts w:ascii="Consolas" w:hAnsi="Consolas" w:eastAsia="Consolas"/><w:sz w:val="20"/></w:rPr><w:t>reject_request</w:t></w:r><w:r><w:t xml:space="preserve"> 在写入前重新查询角色，以及审批事务中对 </w:t></w:r><w:r><w:rPr><w:rFonts w:ascii="Consolas" w:hAnsi="Consolas" w:eastAsia="Consolas"/><w:sz w:val="20"/></w:rPr><w:t>approver_id</w:t></w:r><w:r><w:t xml:space="preserve"> 的核对。</w:t></w:r></w:p><w:p><w:pPr><w:spacing w:after="160"/></w:pPr><w:r><w:t xml:space="preserve">（回显里的重复行与 </w:t></w:r><w:r><w:rPr><w:rFonts w:ascii="Consolas" w:hAnsi="Consolas" w:eastAsia="Consolas"/><w:sz w:val="20"/></w:rPr><w:t>E030</w:t></w:r><w:r><w:t>、</w:t></w:r><w:r><w:rPr><w:rFonts w:ascii="Consolas" w:hAnsi="Consolas" w:eastAsia="Consolas"/><w:sz w:val="20"/></w:rPr><w:t>E018</w:t></w:r><w:r><w:t xml:space="preserve"> 粘连已在上面判断为粘贴输出问题，不是表内重复。）这里保留原始回显，是为了保持审计记录诚实，不把显示问题改写成数据库问题。</w:t></w:r></w:p><w:p><w:pPr><w:spacing w:after="160"/></w:pPr><w:r><w:t>做到这里可以确认：</w:t></w:r><w:r><w:rPr><w:rFonts w:ascii="Consolas" w:hAnsi="Consolas" w:eastAsia="Consolas"/><w:sz w:val="20"/></w:rPr><w:t>employee_roles</w:t></w:r><w:r><w:t xml:space="preserve"> 已建立，v5 已把角色接入关键业务动作，角色边界没有改变 Contract，完整链路最终仍然得到 72 checks PASS。</w:t></w:r></w:p><w:p><w:pPr><w:spacing w:after="160"/></w:pPr><w:r><w:rPr><w:b/></w:rPr><w:t>结论</w:t></w:r></w:p><w:p><w:pPr><w:spacing w:after="160"/></w:pPr><w:r><w:t xml:space="preserve">v5 完成了四件相互咬合的事：用独立的 </w:t></w:r><w:r><w:rPr><w:rFonts w:ascii="Consolas" w:hAnsi="Consolas" w:eastAsia="Consolas"/><w:sz w:val="20"/></w:rPr><w:t>employee_roles</w:t></w:r><w:r><w:t xml:space="preserve"> 表把“这个人是谁”与“这个人能干什么”分开；为在职员工、2 级及以上审批人以及 </w:t></w:r><w:r><w:rPr><w:rFonts w:ascii="Consolas" w:hAnsi="Consolas" w:eastAsia="Consolas"/><w:sz w:val="20"/></w:rPr><w:t>E001</w:t></w:r><w:r><w:t xml:space="preserve"> 的两个预留管理职责建立角色；在登录、菜单、申请、选审批人、审批和驳回流程中真正使用角色；最后用 72 项 Contract 检查证明权限层没有破坏原有财务数据链。至此，极薄 RBAC 不再是一张孤立的权限表，而是一条可执行、可验证的控制链。</w:t></w:r></w:p><w:p><w:pPr><w:spacing w:after="160"/></w:pPr><w:r><w:t>v5 留下的问题同样明确。</w:t></w:r><w:r><w:rPr><w:rFonts w:ascii="Consolas" w:hAnsi="Consolas" w:eastAsia="Consolas"/><w:sz w:val="20"/></w:rPr><w:t>data_admin</w:t></w:r><w:r><w:t xml:space="preserve"> 与 </w:t></w:r><w:r><w:rPr><w:rFonts w:ascii="Consolas" w:hAnsi="Consolas" w:eastAsia="Consolas"/><w:sz w:val="20"/></w:rPr><w:t>contract_admin</w:t></w:r><w:r><w:t xml:space="preserve"> 目前只建立了角色和边界，还没有管理页面；角色初始化仍由 SQL 完成，没有发展成角色授权审批流；登录仍使用 </w:t></w:r><w:r><w:rPr><w:rFonts w:ascii="Consolas" w:hAnsi="Consolas" w:eastAsia="Consolas"/><w:sz w:val="20"/></w:rPr><w:t>demo_hash</w:t></w:r><w:r><w:t>，只适合开发演示；组织范围、资源矩阵、角色继承等完整 RBAC 能力被有意排除。它们不是这一版遗漏后偷偷补齐的功能，而是为了防止项目膨胀而保留的清晰边界。</w:t></w:r></w:p><w:p><w:pPr><w:spacing w:after="160"/></w:pPr><w:r><w:t>下一步不继续扩员工管理系统。</w:t></w:r><w:r><w:rPr><w:rFonts w:ascii="Consolas" w:hAnsi="Consolas" w:eastAsia="Consolas"/><w:sz w:val="20"/></w:rPr><w:t>employee_level</w:t></w:r><w:r><w:t xml:space="preserve"> 确实会影响 </w:t></w:r><w:r><w:rPr><w:rFonts w:ascii="Consolas" w:hAnsi="Consolas" w:eastAsia="Consolas"/><w:sz w:val="20"/></w:rPr><w:t>approval_level</w:t></w:r><w:r><w:t xml:space="preserve"> 和 </w:t></w:r><w:r><w:rPr><w:rFonts w:ascii="Consolas" w:hAnsi="Consolas" w:eastAsia="Consolas"/><w:sz w:val="20"/></w:rPr><w:t>approval_below_expected_flag</w:t></w:r><w:r><w:t xml:space="preserve">，但那几个字段的来源链路已在 §2.4 逐字段列过；相比之下 </w:t></w:r><w:r><w:rPr><w:rFonts w:ascii="Consolas" w:hAnsi="Consolas" w:eastAsia="Consolas"/><w:sz w:val="20"/></w:rPr><w:t>approval_policies</w:t></w:r><w:r><w:t xml:space="preserve"> 同时控制 </w:t></w:r><w:r><w:rPr><w:rFonts w:ascii="Consolas" w:hAnsi="Consolas" w:eastAsia="Consolas"/><w:sz w:val="20"/></w:rPr><w:t>required_level</w:t></w:r><w:r><w:t>、</w:t></w:r><w:r><w:rPr><w:rFonts w:ascii="Consolas" w:hAnsi="Consolas" w:eastAsia="Consolas"/><w:sz w:val="20"/></w:rPr><w:t>near_threshold_amount</w:t></w:r><w:r><w:t xml:space="preserve"> 与 </w:t></w:r><w:r><w:rPr><w:rFonts w:ascii="Consolas" w:hAnsi="Consolas" w:eastAsia="Consolas"/><w:sz w:val="20"/></w:rPr><w:t>gl_account</w:t></w:r><w:r><w:t xml:space="preserve">，波动面更大。因此 v5 之后应先进入 </w:t></w:r><w:r><w:rPr><w:rFonts w:ascii="Consolas" w:hAnsi="Consolas" w:eastAsia="Consolas"/><w:sz w:val="20"/></w:rPr><w:t>approval_policies</w:t></w:r><w:r><w:t xml:space="preserve"> 最小治理，再进入 Contract Change Governance，而不是先建设完整 HR 或权限平台。</w:t></w:r></w:p><w:p><w:pPr><w:spacing w:after="160"/></w:pPr><w:r><w:rPr><w:b/></w:rPr><w:t>闭环小结：</w:t></w:r><w:r><w:t xml:space="preserve"> v5 的目标不是做大 RBAC，而是让最小权限真正落到业务动作上：员工身份进入 RBAC，RBAC 限制业务动作，动作写入 PostgreSQL，再沿 </w:t></w:r><w:r><w:rPr><w:rFonts w:ascii="Consolas" w:hAnsi="Consolas" w:eastAsia="Consolas"/><w:sz w:val="20"/></w:rPr><w:t>journal_entries</w:t></w:r><w:r><w:t>、</w:t></w:r><w:r><w:rPr><w:rFonts w:ascii="Consolas" w:hAnsi="Consolas" w:eastAsia="Consolas"/><w:sz w:val="20"/></w:rPr><w:t>erp_transactions</w:t></w:r><w:r><w:t xml:space="preserve"> 进入 Contract 校验，这条最小闭环已经成立。下一步转向与 Contract 更直接相关的治理层。需要说明的是，这一判断在本卷第五章被重新排序：优先做"契约变更可追溯"，而对 </w:t></w:r><w:r><w:rPr><w:rFonts w:ascii="Consolas" w:hAnsi="Consolas" w:eastAsia="Consolas"/><w:sz w:val="20"/></w:rPr><w:t>approval_policies</w:t></w:r><w:r><w:t xml:space="preserve"> 的治理则以"事中拦截（规则前移）"的形式并入第五章第 ⑤ 步，两者的依据都是同一条——看谁离 Contract 更近。完整计划见第五章。</w:t></w:r></w:p><w:p><w:pPr><w:pStyle w:val="Heading2"/></w:pPr><w:r><w:rPr><w:rFonts w:ascii="Microsoft YaHei" w:hAnsi="Microsoft YaHei" w:eastAsia="Microsoft YaHei"/></w:rPr><w:t>2.6 最终端到端验收：一笔业务如何从 ERP 前台走到 Data Contract</w:t></w:r></w:p><w:p><w:pPr><w:spacing w:after="160"/></w:pPr><w:r><w:rPr><w:b/></w:rPr><w:t>思路讨论</w:t></w:r></w:p><w:p><w:pPr><w:spacing w:after="160"/></w:pPr><w:r><w:t>前面五版分别证明了"ERP 能跑"、"记账能跑"、"幂等能防重"、"字段有来源"、"权限能拦"。但把整个项目看作一个系统时，最有价值的一次验收不是这五件事各自成立，而是它们串成一条链：</w:t></w:r><w:r><w:rPr><w:b/></w:rPr><w:t>一个员工的操作，能否一路走到 Data Contract 的检查结果里</w:t></w:r><w:r><w:t>。这一节不新增任何功能、不执行任何新操作，它做的唯一一件事，是把前五版已经存在的证据按链路顺序重新组织一遍，并如实标出哪些环节有直接输出、哪些环节没有。</w:t></w:r></w:p><w:p><w:pPr><w:spacing w:after="160"/></w:pPr><w:r><w:t>这里必须先把一个边界说清楚，否则很容易被误读成"我已经做过一次完整的端到端追踪"。</w:t></w:r><w:r><w:rPr><w:b/></w:rPr><w:t>原始实录中没有对单笔业务做过从登录到 `datacontract ci` 输出的完整链路追踪。</w:t></w:r><w:r><w:t xml:space="preserve"> 也就是说，不存在这样一份记录：同一笔 </w:t></w:r><w:r><w:rPr><w:rFonts w:ascii="Consolas" w:hAnsi="Consolas" w:eastAsia="Consolas"/><w:sz w:val="20"/></w:rPr><w:t>request_id</w:t></w:r><w:r><w:t>，从登录日志开始，一路跟到"因为这一笔，72 checks 里哪一项变了"。现有的证据是</w:t></w:r><w:r><w:rPr><w:b/></w:rPr><w:t>分段拼接</w:t></w:r><w:r><w:t>的——每一段都有真实输出，但段与段之间不是同一笔业务。这不是缺陷，是原始实录的记录方式决定的，本节照实标注，不做补全。</w:t></w:r></w:p><w:p><w:pPr><w:spacing w:after="160"/></w:pPr><w:r><w:rPr><w:b/></w:rPr><w:t>具体操作</w:t></w:r></w:p><w:p><w:pPr><w:spacing w:after="160"/></w:pPr><w:r><w:t>无。本节不执行任何新操作，只串联已有证据。</w:t></w:r></w:p><w:p><w:pPr><w:spacing w:after="160"/></w:pPr><w:r><w:rPr><w:b/></w:rPr><w:t>输出</w:t></w:r></w:p><w:p><w:pPr><w:spacing w:after="160"/></w:pPr><w:r><w:t>按链路顺序，各环节在原始实录中的真实证据如下。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环节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真实证据记录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证据状态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员工登录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E001 张伟从 </w:t></w:r><w:r><w:rPr><w:rFonts w:ascii="Microsoft YaHei" w:hAnsi="Microsoft YaHei" w:eastAsia="Microsoft YaHei"/><w:sz w:val="19"/></w:rPr><w:t>employees</w:t></w:r><w:r><w:rPr><w:rFonts w:ascii="Microsoft YaHei" w:hAnsi="Microsoft YaHei" w:eastAsia="Microsoft YaHei"/><w:sz w:val="19"/></w:rPr><w:t xml:space="preserve"> 表被读出并登录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提交业务申请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REQ10023</w:t></w:r><w:r><w:rPr><w:rFonts w:ascii="Microsoft YaHei" w:hAnsi="Microsoft YaHei" w:eastAsia="Microsoft YaHei"/><w:sz w:val="19"/></w:rPr><w:t>（采购 / 设备采购 / 180000 / CNY）落库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匹配审批政策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命中 </w:t></w:r><w:r><w:rPr><w:rFonts w:ascii="Microsoft YaHei" w:hAnsi="Microsoft YaHei" w:eastAsia="Microsoft YaHei"/><w:sz w:val="19"/></w:rPr><w:t>POL002</w:t></w:r><w:r><w:rPr><w:rFonts w:ascii="Microsoft YaHei" w:hAnsi="Microsoft YaHei" w:eastAsia="Microsoft YaHei"/><w:sz w:val="19"/></w:rPr><w:t>，</w:t></w:r><w:r><w:rPr><w:rFonts w:ascii="Microsoft YaHei" w:hAnsi="Microsoft YaHei" w:eastAsia="Microsoft YaHei"/><w:sz w:val="19"/></w:rPr><w:t>required_level = 3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自动路由审批人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APR10023</w:t></w:r><w:r><w:rPr><w:rFonts w:ascii="Microsoft YaHei" w:hAnsi="Microsoft YaHei" w:eastAsia="Microsoft YaHei"/><w:sz w:val="19"/></w:rPr><w:t xml:space="preserve"> 的 </w:t></w:r><w:r><w:rPr><w:rFonts w:ascii="Microsoft YaHei" w:hAnsi="Microsoft YaHei" w:eastAsia="Microsoft YaHei"/><w:sz w:val="19"/></w:rPr><w:t>approver_id = E003</w:t></w:r><w:r><w:rPr><w:rFonts w:ascii="Microsoft YaHei" w:hAnsi="Microsoft YaHei" w:eastAsia="Microsoft YaHei"/><w:sz w:val="19"/></w:rPr><w:t>（非申请人本人）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审批人审批通过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APR10024</w:t></w:r><w:r><w:rPr><w:rFonts w:ascii="Microsoft YaHei" w:hAnsi="Microsoft YaHei" w:eastAsia="Microsoft YaHei"/><w:sz w:val="19"/></w:rPr><w:t xml:space="preserve"> 状态由"待审批"变为"已通过"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自动生成 journal_entries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TRX10024</w:t></w:r><w:r><w:rPr><w:rFonts w:ascii="Microsoft YaHei" w:hAnsi="Microsoft YaHei" w:eastAsia="Microsoft YaHei"/><w:sz w:val="19"/></w:rPr><w:t xml:space="preserve"> 由审批通过动作自动生成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幂等与并发保护生效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TRX10025</w:t></w:r><w:r><w:rPr><w:rFonts w:ascii="Microsoft YaHei" w:hAnsi="Microsoft YaHei" w:eastAsia="Microsoft YaHei"/><w:sz w:val="19"/></w:rPr><w:t xml:space="preserve"> 修复后落库，不再报 </w:t></w:r><w:r><w:rPr><w:rFonts w:ascii="Microsoft YaHei" w:hAnsi="Microsoft YaHei" w:eastAsia="Microsoft YaHei"/><w:sz w:val="19"/></w:rPr><w:t>UniqueViolation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进入 </w:t></w:r><w:r><w:rPr><w:rFonts w:ascii="Microsoft YaHei" w:hAnsi="Microsoft YaHei" w:eastAsia="Microsoft YaHei"/><w:sz w:val="19"/></w:rPr><w:t>erp_transactions</w:t></w:r><w:r><w:rPr><w:rFonts w:ascii="Microsoft YaHei" w:hAnsi="Microsoft YaHei" w:eastAsia="Microsoft YaHei"/><w:sz w:val="19"/></w:rPr><w:t xml:space="preserve"> 视图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视图查询结果可见对应行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Data Contract 执行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🟢 data contract is valid. Run 72 checks.</w:t></w:r><w:r><w:rPr><w:rFonts w:ascii="Microsoft YaHei" w:hAnsi="Microsoft YaHei" w:eastAsia="Microsoft YaHei"/><w:sz w:val="19"/></w:rPr><w:t xml:space="preserve"> 多次出现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72 checks 双向验证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missing_support_flag</w:t></w:r><w:r><w:rPr><w:rFonts w:ascii="Microsoft YaHei" w:hAnsi="Microsoft YaHei" w:eastAsia="Microsoft YaHei"/><w:sz w:val="19"/></w:rPr><w:t xml:space="preserve"> 规则 PASS 与 FAIL 均被真实触发过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Kestra 定时调度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前几卷已验证；本卷范围内未重新触发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前卷证据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Dashboard 展示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前几卷已验证；本卷范围内未重新截图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前卷证据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钉钉告警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前几卷已验证；本卷范围内未重新触发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前卷证据</w:t></w:r></w:p></w:tc></w:tr></w:tbl><w:p/><w:p><w:pPr><w:spacing w:after="160"/></w:pPr><w:r><w:rPr><w:b/></w:rPr><w:t>诊断</w:t></w:r></w:p><w:p><w:pPr><w:spacing w:after="160"/></w:pPr><w:r><w:t>把这张表从上往下读，能得到三个判断。</w:t></w:r></w:p><w:p><w:pPr><w:spacing w:after="160"/></w:pPr><w:r><w:t>第一，</w:t></w:r><w:r><w:rPr><w:b/></w:rPr><w:t>业务侧到数据侧的接口是通的，而且有真实输出支撑</w:t></w:r><w:r><w:t xml:space="preserve">。前九行全部是 ✅ 已验证——这不是推出来的，是数据库里查得到、终端里打出来过的。尤其是 </w:t></w:r><w:r><w:rPr><w:rFonts w:ascii="Consolas" w:hAnsi="Consolas" w:eastAsia="Consolas"/><w:sz w:val="20"/></w:rPr><w:t>missing_support_flag</w:t></w:r><w:r><w:t xml:space="preserve"> 这一条：它既被业务动作触发过 FAIL，又被恢复动作触发过 PASS，是本项目第一条"红绿都被真实业务触发过"的规则。</w:t></w:r></w:p><w:p><w:pPr><w:spacing w:after="160"/></w:pPr><w:r><w:t>第二，</w:t></w:r><w:r><w:rPr><w:b/></w:rPr><w:t>链路的后半段（Kestra / Dashboard / 钉钉）在本卷范围内没有被重新触发</w:t></w:r><w:r><w:t>。这三件事在前几卷已经跑通并有输出，本卷做的是把数据送进它们的上游，而不是重跑它们。所以它们标注为 🟡 前卷证据，不冒充本卷的新成果。</w:t></w:r></w:p><w:p><w:pPr><w:spacing w:after="160"/></w:pPr><w:r><w:t>第三，也是最需要如实说明的一点：</w:t></w:r><w:r><w:rPr><w:b/></w:rPr><w:t>不存在单笔业务的全链路追踪记录</w:t></w:r><w:r><w:t xml:space="preserve">。上表里 </w:t></w:r><w:r><w:rPr><w:rFonts w:ascii="Consolas" w:hAnsi="Consolas" w:eastAsia="Consolas"/><w:sz w:val="20"/></w:rPr><w:t>REQ10023</w:t></w:r><w:r><w:t xml:space="preserve"> 走到"待审批"就停了，</w:t></w:r><w:r><w:rPr><w:rFonts w:ascii="Consolas" w:hAnsi="Consolas" w:eastAsia="Consolas"/><w:sz w:val="20"/></w:rPr><w:t>TRX10024</w:t></w:r><w:r><w:t xml:space="preserve"> 有完整记账但没有对应的单笔 Contract 输出，</w:t></w:r><w:r><w:rPr><w:rFonts w:ascii="Consolas" w:hAnsi="Consolas" w:eastAsia="Consolas"/><w:sz w:val="20"/></w:rPr><w:t>TRX10027</w:t></w:r><w:r><w:t xml:space="preserve"> 有完整 18 字段但没有跟着跑一次单笔 CI。三者拼起来能证明链路每一段都通，但不能证明"同一笔业务从头走到尾"——因为原始实录没有保留这样的输出。这个证据缺口在此明确标出，不补全、不推演。</w:t></w:r></w:p><w:p><w:pPr><w:spacing w:after="160"/></w:pPr><w:r><w:rPr><w:b/></w:rPr><w:t>结论</w:t></w:r></w:p><w:p><w:pPr><w:spacing w:after="160"/></w:pPr><w:r><w:t>端到端能力本身是成立的：员工操作 → 数据落库 → 视图聚合 → Contract 检查 → 结果可被下游消费，这条链上的每一个接口都有真实输出。本次整理达成的成果是</w:t></w:r><w:r><w:rPr><w:b/></w:rPr><w:t>把这条链显式化</w:t></w:r><w:r><w:t xml:space="preserve">，而不是新增能力。遗留的证据缺口是单笔全链路追踪未保留原始输出，如果需要补强，正确做法是在 V5 基线上重新发起一笔业务并对同一 </w:t></w:r><w:r><w:rPr><w:rFonts w:ascii="Consolas" w:hAnsi="Consolas" w:eastAsia="Consolas"/><w:sz w:val="20"/></w:rPr><w:t>request_id</w:t></w:r><w:r><w:t xml:space="preserve"> 做一次全程记录——这属于后续可选的验证增强，当前未完成（⏳）。</w:t></w:r></w:p><w:p><w:pPr><w:spacing w:after="160"/></w:pPr><w:r><w:rPr><w:b/></w:rPr><w:t>闭环小结</w:t></w:r><w:r><w:t>：分层标注比一句“端到端跑通了”更有价值——它让读者知道哪一段可以追问到底、哪一段只能到此为止。</w:t></w:r></w:p><w:p><w:pPr><w:pStyle w:val="Heading1"/></w:pPr><w:r><w:rPr><w:rFonts w:ascii="Microsoft YaHei" w:hAnsi="Microsoft YaHei" w:eastAsia="Microsoft YaHei"/></w:rPr><w:t>第三章 V6：Contract Change Governance 初版——设计失败与废弃</w:t></w:r></w:p><w:p><w:pPr><w:ind w:left="360"/></w:pPr><w:r><w:rPr><w:i/></w:rPr><w:t>⚫ 本章整章为</w:t></w:r><w:r><w:rPr><w:b/><w:i/></w:rPr><w:t>已废弃设计</w:t></w:r><w:r><w:rPr><w:i/></w:rPr><w:t>。V6 不得被当作成功完成的正式版本；V5 是当前稳定基线。</w:t></w:r></w:p><w:p><w:pPr><w:spacing w:after="160"/></w:pPr><w:r><w:t xml:space="preserve">前两卷做完之后，我手上已经有一条从头跑到尾的主线：PostgreSQL 里的 ERP 交易、18 个字段全部有了真实业务来源的 </w:t></w:r><w:r><w:rPr><w:rFonts w:ascii="Consolas" w:hAnsi="Consolas" w:eastAsia="Consolas"/><w:sz w:val="20"/></w:rPr><w:t>financial_data_contract.yaml</w:t></w:r><w:r><w:t>、72 项 checks、Kestra 定时执行、失败就打到钉钉。到这一步，我碰到的其实已经不是技术问题了，而是一个更麻烦的问题：</w:t></w:r><w:r><w:rPr><w:b/></w:rPr><w:t>这份契约本身以后怎么改？</w:t></w:r><w:r><w:t xml:space="preserve"> 这一章写的就是我在这个问题上先做错、再被追问、最后自己把方案推翻的完整过程。它比任何一次报错都更值得记录，因为报错只会告诉你代码写错了，而这一次告诉我的是方向错了。</w:t></w:r></w:p><w:p><w:pPr><w:pStyle w:val="Heading2"/></w:pPr><w:r><w:rPr><w:rFonts w:ascii="Microsoft YaHei" w:hAnsi="Microsoft YaHei" w:eastAsia="Microsoft YaHei"/></w:rPr><w:t>3.1 V6 初版设计：我以为自己在给 Contract 做"变更治理"（⚫ 已废弃）</w:t></w:r></w:p><w:p><w:pPr><w:spacing w:after="160"/></w:pPr><w:r><w:rPr><w:b/></w:rPr><w:t>思路讨论</w:t></w:r></w:p><w:p><w:pPr><w:spacing w:after="160"/></w:pPr><w:r><w:t xml:space="preserve">站在 V5 完成的那一天，我面前摆着三条岔路。第一条是做员工主数据治理，把 </w:t></w:r><w:r><w:rPr><w:rFonts w:ascii="Consolas" w:hAnsi="Consolas" w:eastAsia="Consolas"/><w:sz w:val="20"/></w:rPr><w:t>employees</w:t></w:r><w:r><w:t xml:space="preserve"> 这张表也纳入 Contract 治理，让它也有一套字段约束和质量检查；这条路的优点是能马上把 Contract 覆盖面做大，缺点也很明显——员工主数据不是这个项目的核心资产，做完之后别人问你"这个项目到底是什么"，答案会变得更含糊。第二条是做 </w:t></w:r><w:r><w:rPr><w:rFonts w:ascii="Consolas" w:hAnsi="Consolas" w:eastAsia="Consolas"/><w:sz w:val="20"/></w:rPr><w:t>approval_policies</w:t></w:r><w:r><w:t xml:space="preserve"> 的管理后台，让业务人员在网页上维护审批政策表；这条路倒是和财务内控强相关，但它本质上是在做一张配置表的 CRUD，做到最好也只是"又一个后台页面"，既回答不了"契约怎么改"，也给后面的 LLM 留不出位置。第三条是做 Contract Change Governance，直接治理 </w:t></w:r><w:r><w:rPr><w:rFonts w:ascii="Consolas" w:hAnsi="Consolas" w:eastAsia="Consolas"/><w:sz w:val="20"/></w:rPr><w:t>financial_data_contract.yaml</w:t></w:r><w:r><w:t xml:space="preserve"> 本身的变更生命周期——谁提出、谁批准、对应哪个 Git Commit、有没有跑 Pytest、有没有过 Data Contract CI、最后发布成哪个版本。我选了第三条，理由只有一个：</w:t></w:r><w:r><w:rPr><w:b/></w:rPr><w:t>前两条都在围着核心资产打转，只有第三条治理的是那个资产本身。</w:t></w:r></w:p><w:p><w:pPr><w:spacing w:after="160"/></w:pPr><w:r><w:t>（Data Contract 与 Contract Change Governance 的分层定义见 §3.3，此处不重复教学。）我当时对 V5 的判断是：制度我写出来了，但修订流程完全没有——任何人拿到服务器权限都能改 YAML，改完没人知道，这正是我想补上的那一层。</w:t></w:r></w:p><w:p><w:pPr><w:spacing w:after="160"/></w:pPr><w:r><w:t xml:space="preserve">补的方式上我否掉了在网页开一个 YAML 编辑框的方案（谁有 </w:t></w:r><w:r><w:rPr><w:rFonts w:ascii="Consolas" w:hAnsi="Consolas" w:eastAsia="Consolas"/><w:sz w:val="20"/></w:rPr><w:t>contract_admin</w:t></w:r><w:r><w:t xml:space="preserve"> 角色谁就能改），折中为：</w:t></w:r><w:r><w:rPr><w:b/></w:rPr><w:t>页面不直接写 YAML，页面只产出一张“变更申请单”，YAML 的修改仍然要到 Git 里去完成。</w:t></w:r><w:r><w:t xml:space="preserve"> 预期效果是让项目从“Contract 能检查数据”升级到“Contract 本身也是被治理的”。</w:t></w:r></w:p><w:p><w:pPr><w:spacing w:after="160"/></w:pPr><w:r><w:rPr><w:b/></w:rPr><w:t>具体操作</w:t></w:r></w:p><w:p><w:pPr><w:spacing w:after="160"/></w:pPr><w:r><w:t xml:space="preserve">我把这个想法落成了 </w:t></w:r><w:r><w:rPr><w:rFonts w:ascii="Consolas" w:hAnsi="Consolas" w:eastAsia="Consolas"/><w:sz w:val="20"/></w:rPr><w:t>erp_app_v6.py</w:t></w:r><w:r><w:t xml:space="preserve">，核心是文件里的第 13 节"Contract Change Governance"。它做了四件事：定死 Contract 的身份常量、建两张治理表、提供发起/流转/发布门禁的函数、提供一个治理页面。下面这段代码就是它的骨架，我把 </w:t></w:r><w:r><w:rPr><w:rFonts w:ascii="Consolas" w:hAnsi="Consolas" w:eastAsia="Consolas"/><w:sz w:val="20"/></w:rPr><w:t>\</w:t></w:r><w:r><w:t xml:space="preserve"> 转义还原成了正常字符。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13. Contract Change Governance</w:t></w:r><w:r><w:rPr><w:rFonts w:ascii="Consolas" w:hAnsi="Consolas" w:eastAsia="Consolas"/><w:color w:val="1F3A5F"/><w:sz w:val="18"/></w:rPr><w:br/><w:t># ============================================================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CONTRACT_ID = "erp-accounting-risk-contract"</w:t></w:r><w:r><w:rPr><w:rFonts w:ascii="Consolas" w:hAnsi="Consolas" w:eastAsia="Consolas"/><w:color w:val="1F3A5F"/><w:sz w:val="18"/></w:rPr><w:br/><w:t>CURRENT_CONTRACT_VERSION = "1.0.0"</w:t></w:r><w:r><w:rPr><w:rFonts w:ascii="Consolas" w:hAnsi="Consolas" w:eastAsia="Consolas"/><w:color w:val="1F3A5F"/><w:sz w:val="18"/></w:rPr><w:br/><w:t>CONTRACT_FILE = "financial_data_contract.yaml"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ensure_contract_governance_tables():</w:t></w:r><w:r><w:rPr><w:rFonts w:ascii="Consolas" w:hAnsi="Consolas" w:eastAsia="Consolas"/><w:color w:val="1F3A5F"/><w:sz w:val="18"/></w:rPr><w:br/><w:t xml:space="preserve">    """创建最小 Contract 变更治理表；幂等执行，不修改现有业务表或 Contract。"""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conn.cursor() as cur: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CREATE TABLE IF NOT EXISTS contract_change_requests (</w:t></w:r><w:r><w:rPr><w:rFonts w:ascii="Consolas" w:hAnsi="Consolas" w:eastAsia="Consolas"/><w:color w:val="1F3A5F"/><w:sz w:val="18"/></w:rPr><w:br/><w:t xml:space="preserve">                        change_id VARCHAR(20) PRIMARY KEY,</w:t></w:r><w:r><w:rPr><w:rFonts w:ascii="Consolas" w:hAnsi="Consolas" w:eastAsia="Consolas"/><w:color w:val="1F3A5F"/><w:sz w:val="18"/></w:rPr><w:br/><w:t xml:space="preserve">                        contract_id VARCHAR(100) NOT NULL,</w:t></w:r><w:r><w:rPr><w:rFonts w:ascii="Consolas" w:hAnsi="Consolas" w:eastAsia="Consolas"/><w:color w:val="1F3A5F"/><w:sz w:val="18"/></w:rPr><w:br/><w:t xml:space="preserve">                        current_version VARCHAR(30) NOT NULL,</w:t></w:r><w:r><w:rPr><w:rFonts w:ascii="Consolas" w:hAnsi="Consolas" w:eastAsia="Consolas"/><w:color w:val="1F3A5F"/><w:sz w:val="18"/></w:rPr><w:br/><w:t xml:space="preserve">                        target_version VARCHAR(30) NOT NULL,</w:t></w:r><w:r><w:rPr><w:rFonts w:ascii="Consolas" w:hAnsi="Consolas" w:eastAsia="Consolas"/><w:color w:val="1F3A5F"/><w:sz w:val="18"/></w:rPr><w:br/><w:t xml:space="preserve">                        title VARCHAR(200) NOT NULL,</w:t></w:r><w:r><w:rPr><w:rFonts w:ascii="Consolas" w:hAnsi="Consolas" w:eastAsia="Consolas"/><w:color w:val="1F3A5F"/><w:sz w:val="18"/></w:rPr><w:br/><w:t xml:space="preserve">                        change_type VARCHAR(30) NOT NULL,</w:t></w:r><w:r><w:rPr><w:rFonts w:ascii="Consolas" w:hAnsi="Consolas" w:eastAsia="Consolas"/><w:color w:val="1F3A5F"/><w:sz w:val="18"/></w:rPr><w:br/><w:t xml:space="preserve">                        description VARCHAR(1000) NOT NULL,</w:t></w:r><w:r><w:rPr><w:rFonts w:ascii="Consolas" w:hAnsi="Consolas" w:eastAsia="Consolas"/><w:color w:val="1F3A5F"/><w:sz w:val="18"/></w:rPr><w:br/><w:t xml:space="preserve">                        proposed_change TEXT NOT NULL,</w:t></w:r><w:r><w:rPr><w:rFonts w:ascii="Consolas" w:hAnsi="Consolas" w:eastAsia="Consolas"/><w:color w:val="1F3A5F"/><w:sz w:val="18"/></w:rPr><w:br/><w:t xml:space="preserve">                        reason VARCHAR(500) NOT NULL,</w:t></w:r><w:r><w:rPr><w:rFonts w:ascii="Consolas" w:hAnsi="Consolas" w:eastAsia="Consolas"/><w:color w:val="1F3A5F"/><w:sz w:val="18"/></w:rPr><w:br/><w:t xml:space="preserve">                        requested_by VARCHAR(20) NOT NULL</w:t></w:r><w:r><w:rPr><w:rFonts w:ascii="Consolas" w:hAnsi="Consolas" w:eastAsia="Consolas"/><w:color w:val="1F3A5F"/><w:sz w:val="18"/></w:rPr><w:br/><w:t xml:space="preserve">                            REFERENCES employees(employee_id),</w:t></w:r><w:r><w:rPr><w:rFonts w:ascii="Consolas" w:hAnsi="Consolas" w:eastAsia="Consolas"/><w:color w:val="1F3A5F"/><w:sz w:val="18"/></w:rPr><w:br/><w:t xml:space="preserve">                        approved_by VARCHAR(20)</w:t></w:r><w:r><w:rPr><w:rFonts w:ascii="Consolas" w:hAnsi="Consolas" w:eastAsia="Consolas"/><w:color w:val="1F3A5F"/><w:sz w:val="18"/></w:rPr><w:br/><w:t xml:space="preserve">                            REFERENCES employees(employee_id),</w:t></w:r><w:r><w:rPr><w:rFonts w:ascii="Consolas" w:hAnsi="Consolas" w:eastAsia="Consolas"/><w:color w:val="1F3A5F"/><w:sz w:val="18"/></w:rPr><w:br/><w:t xml:space="preserve">                        approved_at TIMESTAMP,</w:t></w:r><w:r><w:rPr><w:rFonts w:ascii="Consolas" w:hAnsi="Consolas" w:eastAsia="Consolas"/><w:color w:val="1F3A5F"/><w:sz w:val="18"/></w:rPr><w:br/><w:t xml:space="preserve">                        git_ref VARCHAR(200),</w:t></w:r><w:r><w:rPr><w:rFonts w:ascii="Consolas" w:hAnsi="Consolas" w:eastAsia="Consolas"/><w:color w:val="1F3A5F"/><w:sz w:val="18"/></w:rPr><w:br/><w:t xml:space="preserve">                        pr_url VARCHAR(500),</w:t></w:r><w:r><w:rPr><w:rFonts w:ascii="Consolas" w:hAnsi="Consolas" w:eastAsia="Consolas"/><w:color w:val="1F3A5F"/><w:sz w:val="18"/></w:rPr><w:br/><w:t xml:space="preserve">                        review_status VARCHAR(20),</w:t></w:r><w:r><w:rPr><w:rFonts w:ascii="Consolas" w:hAnsi="Consolas" w:eastAsia="Consolas"/><w:color w:val="1F3A5F"/><w:sz w:val="18"/></w:rPr><w:br/><w:t xml:space="preserve">                        review_comment VARCHAR(500),</w:t></w:r><w:r><w:rPr><w:rFonts w:ascii="Consolas" w:hAnsi="Consolas" w:eastAsia="Consolas"/><w:color w:val="1F3A5F"/><w:sz w:val="18"/></w:rPr><w:br/><w:t xml:space="preserve">                        test_status VARCHAR(20),</w:t></w:r><w:r><w:rPr><w:rFonts w:ascii="Consolas" w:hAnsi="Consolas" w:eastAsia="Consolas"/><w:color w:val="1F3A5F"/><w:sz w:val="18"/></w:rPr><w:br/><w:t xml:space="preserve">                        test_output TEXT,</w:t></w:r><w:r><w:rPr><w:rFonts w:ascii="Consolas" w:hAnsi="Consolas" w:eastAsia="Consolas"/><w:color w:val="1F3A5F"/><w:sz w:val="18"/></w:rPr><w:br/><w:t xml:space="preserve">                        tested_at TIMESTAMP,</w:t></w:r><w:r><w:rPr><w:rFonts w:ascii="Consolas" w:hAnsi="Consolas" w:eastAsia="Consolas"/><w:color w:val="1F3A5F"/><w:sz w:val="18"/></w:rPr><w:br/><w:t xml:space="preserve">                        released_version VARCHAR(30),</w:t></w:r><w:r><w:rPr><w:rFonts w:ascii="Consolas" w:hAnsi="Consolas" w:eastAsia="Consolas"/><w:color w:val="1F3A5F"/><w:sz w:val="18"/></w:rPr><w:br/><w:t xml:space="preserve">                        released_at TIMESTAMP,</w:t></w:r><w:r><w:rPr><w:rFonts w:ascii="Consolas" w:hAnsi="Consolas" w:eastAsia="Consolas"/><w:color w:val="1F3A5F"/><w:sz w:val="18"/></w:rPr><w:br/><w:t xml:space="preserve">                        status VARCHAR(30) NOT NULL DEFAULT '待审批',</w:t></w:r><w:r><w:rPr><w:rFonts w:ascii="Consolas" w:hAnsi="Consolas" w:eastAsia="Consolas"/><w:color w:val="1F3A5F"/><w:sz w:val="18"/></w:rPr><w:br/><w:t xml:space="preserve">                        created_at TIMESTAMP NOT NULL DEFAULT CURRENT_TIMESTAMP,</w:t></w:r><w:r><w:rPr><w:rFonts w:ascii="Consolas" w:hAnsi="Consolas" w:eastAsia="Consolas"/><w:color w:val="1F3A5F"/><w:sz w:val="18"/></w:rPr><w:br/><w:t xml:space="preserve">                        updated_at TIMESTAMP NOT NULL DEFAULT CURRENT_TIMESTAMP,</w:t></w:r><w:r><w:rPr><w:rFonts w:ascii="Consolas" w:hAnsi="Consolas" w:eastAsia="Consolas"/><w:color w:val="1F3A5F"/><w:sz w:val="18"/></w:rPr><w:br/><w:t xml:space="preserve">                        CONSTRAINT chk_contract_change_type</w:t></w:r><w:r><w:rPr><w:rFonts w:ascii="Consolas" w:hAnsi="Consolas" w:eastAsia="Consolas"/><w:color w:val="1F3A5F"/><w:sz w:val="18"/></w:rPr><w:br/><w:t xml:space="preserve">                            CHECK (change_type IN ('业务规则', '字段结构', '质量规则', '其他')),</w:t></w:r><w:r><w:rPr><w:rFonts w:ascii="Consolas" w:hAnsi="Consolas" w:eastAsia="Consolas"/><w:color w:val="1F3A5F"/><w:sz w:val="18"/></w:rPr><w:br/><w:t xml:space="preserve">                        CONSTRAINT chk_contract_review_status</w:t></w:r><w:r><w:rPr><w:rFonts w:ascii="Consolas" w:hAnsi="Consolas" w:eastAsia="Consolas"/><w:color w:val="1F3A5F"/><w:sz w:val="18"/></w:rPr><w:br/><w:t xml:space="preserve">                            CHECK (review_status IS NULL OR review_status IN ('待评审', '已通过', '已驳回')),</w:t></w:r><w:r><w:rPr><w:rFonts w:ascii="Consolas" w:hAnsi="Consolas" w:eastAsia="Consolas"/><w:color w:val="1F3A5F"/><w:sz w:val="18"/></w:rPr><w:br/><w:t xml:space="preserve">                        CONSTRAINT chk_contract_test_status</w:t></w:r><w:r><w:rPr><w:rFonts w:ascii="Consolas" w:hAnsi="Consolas" w:eastAsia="Consolas"/><w:color w:val="1F3A5F"/><w:sz w:val="18"/></w:rPr><w:br/><w:t xml:space="preserve">                            CHECK (test_status IS NULL OR test_status IN ('未测试', '通过', '失败')),</w:t></w:r><w:r><w:rPr><w:rFonts w:ascii="Consolas" w:hAnsi="Consolas" w:eastAsia="Consolas"/><w:color w:val="1F3A5F"/><w:sz w:val="18"/></w:rPr><w:br/><w:t xml:space="preserve">                        CONSTRAINT chk_contract_change_status</w:t></w:r><w:r><w:rPr><w:rFonts w:ascii="Consolas" w:hAnsi="Consolas" w:eastAsia="Consolas"/><w:color w:val="1F3A5F"/><w:sz w:val="18"/></w:rPr><w:br/><w:t xml:space="preserve">                            CHECK (</w:t></w:r><w:r><w:rPr><w:rFonts w:ascii="Consolas" w:hAnsi="Consolas" w:eastAsia="Consolas"/><w:color w:val="1F3A5F"/><w:sz w:val="18"/></w:rPr><w:br/><w:t xml:space="preserve">                                status IN (</w:t></w:r><w:r><w:rPr><w:rFonts w:ascii="Consolas" w:hAnsi="Consolas" w:eastAsia="Consolas"/><w:color w:val="1F3A5F"/><w:sz w:val="18"/></w:rPr><w:br/><w:t xml:space="preserve">                                    '待审批',</w:t></w:r><w:r><w:rPr><w:rFonts w:ascii="Consolas" w:hAnsi="Consolas" w:eastAsia="Consolas"/><w:color w:val="1F3A5F"/><w:sz w:val="18"/></w:rPr><w:br/><w:t xml:space="preserve">                                    '已驳回',</w:t></w:r><w:r><w:rPr><w:rFonts w:ascii="Consolas" w:hAnsi="Consolas" w:eastAsia="Consolas"/><w:color w:val="1F3A5F"/><w:sz w:val="18"/></w:rPr><w:br/><w:t xml:space="preserve">                                    '待技术修改',</w:t></w:r><w:r><w:rPr><w:rFonts w:ascii="Consolas" w:hAnsi="Consolas" w:eastAsia="Consolas"/><w:color w:val="1F3A5F"/><w:sz w:val="18"/></w:rPr><w:br/><w:t xml:space="preserve">                                    '待Code Review',</w:t></w:r><w:r><w:rPr><w:rFonts w:ascii="Consolas" w:hAnsi="Consolas" w:eastAsia="Consolas"/><w:color w:val="1F3A5F"/><w:sz w:val="18"/></w:rPr><w:br/><w:t xml:space="preserve">                                    '待测试',</w:t></w:r><w:r><w:rPr><w:rFonts w:ascii="Consolas" w:hAnsi="Consolas" w:eastAsia="Consolas"/><w:color w:val="1F3A5F"/><w:sz w:val="18"/></w:rPr><w:br/><w:t xml:space="preserve">                                    '待发布',</w:t></w:r><w:r><w:rPr><w:rFonts w:ascii="Consolas" w:hAnsi="Consolas" w:eastAsia="Consolas"/><w:color w:val="1F3A5F"/><w:sz w:val="18"/></w:rPr><w:br/><w:t xml:space="preserve">                                    '已发布'</w:t></w:r><w:r><w:rPr><w:rFonts w:ascii="Consolas" w:hAnsi="Consolas" w:eastAsia="Consolas"/><w:color w:val="1F3A5F"/><w:sz w:val="18"/></w:rPr><w:br/><w:t xml:space="preserve">                                )</w:t></w:r><w:r><w:rPr><w:rFonts w:ascii="Consolas" w:hAnsi="Consolas" w:eastAsia="Consolas"/><w:color w:val="1F3A5F"/><w:sz w:val="18"/></w:rPr><w:br/><w:t xml:space="preserve">                            )</w:t></w:r><w:r><w:rPr><w:rFonts w:ascii="Consolas" w:hAnsi="Consolas" w:eastAsia="Consolas"/><w:color w:val="1F3A5F"/><w:sz w:val="18"/></w:rPr><w:br/><w:t xml:space="preserve">                    );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CREATE TABLE IF NOT EXISTS contract_change_audit (</w:t></w:r><w:r><w:rPr><w:rFonts w:ascii="Consolas" w:hAnsi="Consolas" w:eastAsia="Consolas"/><w:color w:val="1F3A5F"/><w:sz w:val="18"/></w:rPr><w:br/><w:t xml:space="preserve">                        audit_id BIGSERIAL PRIMARY KEY,</w:t></w:r><w:r><w:rPr><w:rFonts w:ascii="Consolas" w:hAnsi="Consolas" w:eastAsia="Consolas"/><w:color w:val="1F3A5F"/><w:sz w:val="18"/></w:rPr><w:br/><w:t xml:space="preserve">                        change_id VARCHAR(20) NOT NULL</w:t></w:r><w:r><w:rPr><w:rFonts w:ascii="Consolas" w:hAnsi="Consolas" w:eastAsia="Consolas"/><w:color w:val="1F3A5F"/><w:sz w:val="18"/></w:rPr><w:br/><w:t xml:space="preserve">                            REFERENCES contract_change_requests(change_id)</w:t></w:r><w:r><w:rPr><w:rFonts w:ascii="Consolas" w:hAnsi="Consolas" w:eastAsia="Consolas"/><w:color w:val="1F3A5F"/><w:sz w:val="18"/></w:rPr><w:br/><w:t xml:space="preserve">                            ON DELETE CASCADE,</w:t></w:r><w:r><w:rPr><w:rFonts w:ascii="Consolas" w:hAnsi="Consolas" w:eastAsia="Consolas"/><w:color w:val="1F3A5F"/><w:sz w:val="18"/></w:rPr><w:br/><w:t xml:space="preserve">                        action VARCHAR(50) NOT NULL,</w:t></w:r><w:r><w:rPr><w:rFonts w:ascii="Consolas" w:hAnsi="Consolas" w:eastAsia="Consolas"/><w:color w:val="1F3A5F"/><w:sz w:val="18"/></w:rPr><w:br/><w:t xml:space="preserve">                        operator_id VARCHAR(20) NOT NULL</w:t></w:r><w:r><w:rPr><w:rFonts w:ascii="Consolas" w:hAnsi="Consolas" w:eastAsia="Consolas"/><w:color w:val="1F3A5F"/><w:sz w:val="18"/></w:rPr><w:br/><w:t xml:space="preserve">                            REFERENCES employees(employee_id),</w:t></w:r><w:r><w:rPr><w:rFonts w:ascii="Consolas" w:hAnsi="Consolas" w:eastAsia="Consolas"/><w:color w:val="1F3A5F"/><w:sz w:val="18"/></w:rPr><w:br/><w:t xml:space="preserve">                        from_status VARCHAR(30),</w:t></w:r><w:r><w:rPr><w:rFonts w:ascii="Consolas" w:hAnsi="Consolas" w:eastAsia="Consolas"/><w:color w:val="1F3A5F"/><w:sz w:val="18"/></w:rPr><w:br/><w:t xml:space="preserve">                        to_status VARCHAR(30),</w:t></w:r><w:r><w:rPr><w:rFonts w:ascii="Consolas" w:hAnsi="Consolas" w:eastAsia="Consolas"/><w:color w:val="1F3A5F"/><w:sz w:val="18"/></w:rPr><w:br/><w:t xml:space="preserve">                        detail VARCHAR(1000),</w:t></w:r><w:r><w:rPr><w:rFonts w:ascii="Consolas" w:hAnsi="Consolas" w:eastAsia="Consolas"/><w:color w:val="1F3A5F"/><w:sz w:val="18"/></w:rPr><w:br/><w:t xml:space="preserve">                        created_at TIMESTAMP NOT NULL DEFAULT CURRENT_TIMESTAMP</w:t></w:r><w:r><w:rPr><w:rFonts w:ascii="Consolas" w:hAnsi="Consolas" w:eastAsia="Consolas"/><w:color w:val="1F3A5F"/><w:sz w:val="18"/></w:rPr><w:br/><w:t xml:space="preserve">                    );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create_contract_change(</w:t></w:r><w:r><w:rPr><w:rFonts w:ascii="Consolas" w:hAnsi="Consolas" w:eastAsia="Consolas"/><w:color w:val="1F3A5F"/><w:sz w:val="18"/></w:rPr><w:br/><w:t xml:space="preserve">    requested_by,</w:t></w:r><w:r><w:rPr><w:rFonts w:ascii="Consolas" w:hAnsi="Consolas" w:eastAsia="Consolas"/><w:color w:val="1F3A5F"/><w:sz w:val="18"/></w:rPr><w:br/><w:t xml:space="preserve">    title,</w:t></w:r><w:r><w:rPr><w:rFonts w:ascii="Consolas" w:hAnsi="Consolas" w:eastAsia="Consolas"/><w:color w:val="1F3A5F"/><w:sz w:val="18"/></w:rPr><w:br/><w:t xml:space="preserve">    change_type,</w:t></w:r><w:r><w:rPr><w:rFonts w:ascii="Consolas" w:hAnsi="Consolas" w:eastAsia="Consolas"/><w:color w:val="1F3A5F"/><w:sz w:val="18"/></w:rPr><w:br/><w:t xml:space="preserve">    description,</w:t></w:r><w:r><w:rPr><w:rFonts w:ascii="Consolas" w:hAnsi="Consolas" w:eastAsia="Consolas"/><w:color w:val="1F3A5F"/><w:sz w:val="18"/></w:rPr><w:br/><w:t xml:space="preserve">    proposed_change,</w:t></w:r><w:r><w:rPr><w:rFonts w:ascii="Consolas" w:hAnsi="Consolas" w:eastAsia="Consolas"/><w:color w:val="1F3A5F"/><w:sz w:val="18"/></w:rPr><w:br/><w:t xml:space="preserve">    reason,</w:t></w:r><w:r><w:rPr><w:rFonts w:ascii="Consolas" w:hAnsi="Consolas" w:eastAsia="Consolas"/><w:color w:val="1F3A5F"/><w:sz w:val="18"/></w:rPr><w:br/><w:t xml:space="preserve">    target_version,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require_role(requested_by, "contract_admin")</w:t></w:r><w:r><w:rPr><w:rFonts w:ascii="Consolas" w:hAnsi="Consolas" w:eastAsia="Consolas"/><w:color w:val="1F3A5F"/><w:sz w:val="18"/></w:rPr><w:br/><w:t xml:space="preserve">    ensure_contract_governance_tables()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not target_version.strip():</w:t></w:r><w:r><w:rPr><w:rFonts w:ascii="Consolas" w:hAnsi="Consolas" w:eastAsia="Consolas"/><w:color w:val="1F3A5F"/><w:sz w:val="18"/></w:rPr><w:br/><w:t xml:space="preserve">        raise ValueError("目标版本不能为空")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w:t xml:space="preserve">                change_id = get_next_change_id(cur)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contract_change_requests (</w:t></w:r><w:r><w:rPr><w:rFonts w:ascii="Consolas" w:hAnsi="Consolas" w:eastAsia="Consolas"/><w:color w:val="1F3A5F"/><w:sz w:val="18"/></w:rPr><w:br/><w:t xml:space="preserve">                        change_id, contract_id, current_version, target_version,</w:t></w:r><w:r><w:rPr><w:rFonts w:ascii="Consolas" w:hAnsi="Consolas" w:eastAsia="Consolas"/><w:color w:val="1F3A5F"/><w:sz w:val="18"/></w:rPr><w:br/><w:t xml:space="preserve">                        title, change_type, description, proposed_change,</w:t></w:r><w:r><w:rPr><w:rFonts w:ascii="Consolas" w:hAnsi="Consolas" w:eastAsia="Consolas"/><w:color w:val="1F3A5F"/><w:sz w:val="18"/></w:rPr><w:br/><w:t xml:space="preserve">                        reason, requested_by, status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(%s, %s, %s, %s, %s, %s, %s, %s, %s, %s, '待审批')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</w:t></w:r><w:r><w:rPr><w:rFonts w:ascii="Consolas" w:hAnsi="Consolas" w:eastAsia="Consolas"/><w:color w:val="1F3A5F"/><w:sz w:val="18"/></w:rPr><w:br/><w:t xml:space="preserve">                        change_id,</w:t></w:r><w:r><w:rPr><w:rFonts w:ascii="Consolas" w:hAnsi="Consolas" w:eastAsia="Consolas"/><w:color w:val="1F3A5F"/><w:sz w:val="18"/></w:rPr><w:br/><w:t xml:space="preserve">                        CONTRACT_ID,</w:t></w:r><w:r><w:rPr><w:rFonts w:ascii="Consolas" w:hAnsi="Consolas" w:eastAsia="Consolas"/><w:color w:val="1F3A5F"/><w:sz w:val="18"/></w:rPr><w:br/><w:t xml:space="preserve">                        CURRENT_CONTRACT_VERSION,</w:t></w:r><w:r><w:rPr><w:rFonts w:ascii="Consolas" w:hAnsi="Consolas" w:eastAsia="Consolas"/><w:color w:val="1F3A5F"/><w:sz w:val="18"/></w:rPr><w:br/><w:t xml:space="preserve">                        target_version.strip(),</w:t></w:r><w:r><w:rPr><w:rFonts w:ascii="Consolas" w:hAnsi="Consolas" w:eastAsia="Consolas"/><w:color w:val="1F3A5F"/><w:sz w:val="18"/></w:rPr><w:br/><w:t xml:space="preserve">                        title.strip(),</w:t></w:r><w:r><w:rPr><w:rFonts w:ascii="Consolas" w:hAnsi="Consolas" w:eastAsia="Consolas"/><w:color w:val="1F3A5F"/><w:sz w:val="18"/></w:rPr><w:br/><w:t xml:space="preserve">                        change_type,</w:t></w:r><w:r><w:rPr><w:rFonts w:ascii="Consolas" w:hAnsi="Consolas" w:eastAsia="Consolas"/><w:color w:val="1F3A5F"/><w:sz w:val="18"/></w:rPr><w:br/><w:t xml:space="preserve">                        description.strip(),</w:t></w:r><w:r><w:rPr><w:rFonts w:ascii="Consolas" w:hAnsi="Consolas" w:eastAsia="Consolas"/><w:color w:val="1F3A5F"/><w:sz w:val="18"/></w:rPr><w:br/><w:t xml:space="preserve">                        proposed_change.strip(),</w:t></w:r><w:r><w:rPr><w:rFonts w:ascii="Consolas" w:hAnsi="Consolas" w:eastAsia="Consolas"/><w:color w:val="1F3A5F"/><w:sz w:val="18"/></w:rPr><w:br/><w:t xml:space="preserve">                        reason.strip(),</w:t></w:r><w:r><w:rPr><w:rFonts w:ascii="Consolas" w:hAnsi="Consolas" w:eastAsia="Consolas"/><w:color w:val="1F3A5F"/><w:sz w:val="18"/></w:rPr><w:br/><w:t xml:space="preserve">                        requested_by,</w:t></w:r><w:r><w:rPr><w:rFonts w:ascii="Consolas" w:hAnsi="Consolas" w:eastAsia="Consolas"/><w:color w:val="1F3A5F"/><w:sz w:val="18"/></w:rPr><w:br/><w:t xml:space="preserve">                    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contract_change_audit (</w:t></w:r><w:r><w:rPr><w:rFonts w:ascii="Consolas" w:hAnsi="Consolas" w:eastAsia="Consolas"/><w:color w:val="1F3A5F"/><w:sz w:val="18"/></w:rPr><w:br/><w:t xml:space="preserve">                        change_id, action, operator_id,</w:t></w:r><w:r><w:rPr><w:rFonts w:ascii="Consolas" w:hAnsi="Consolas" w:eastAsia="Consolas"/><w:color w:val="1F3A5F"/><w:sz w:val="18"/></w:rPr><w:br/><w:t xml:space="preserve">                        from_status, to_status, detail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(%s, '发起变更', %s, NULL, '待审批', %s)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(change_id, requested_by, title.strip()),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return change_id</w:t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update_contract_change_status(</w:t></w:r><w:r><w:rPr><w:rFonts w:ascii="Consolas" w:hAnsi="Consolas" w:eastAsia="Consolas"/><w:color w:val="1F3A5F"/><w:sz w:val="18"/></w:rPr><w:br/><w:t xml:space="preserve">    actor_id,</w:t></w:r><w:r><w:rPr><w:rFonts w:ascii="Consolas" w:hAnsi="Consolas" w:eastAsia="Consolas"/><w:color w:val="1F3A5F"/><w:sz w:val="18"/></w:rPr><w:br/><w:t xml:space="preserve">    change_id,</w:t></w:r><w:r><w:rPr><w:rFonts w:ascii="Consolas" w:hAnsi="Consolas" w:eastAsia="Consolas"/><w:color w:val="1F3A5F"/><w:sz w:val="18"/></w:rPr><w:br/><w:t xml:space="preserve">    from_status,</w:t></w:r><w:r><w:rPr><w:rFonts w:ascii="Consolas" w:hAnsi="Consolas" w:eastAsia="Consolas"/><w:color w:val="1F3A5F"/><w:sz w:val="18"/></w:rPr><w:br/><w:t xml:space="preserve">    to_status,</w:t></w:r><w:r><w:rPr><w:rFonts w:ascii="Consolas" w:hAnsi="Consolas" w:eastAsia="Consolas"/><w:color w:val="1F3A5F"/><w:sz w:val="18"/></w:rPr><w:br/><w:t xml:space="preserve">    action,</w:t></w:r><w:r><w:rPr><w:rFonts w:ascii="Consolas" w:hAnsi="Consolas" w:eastAsia="Consolas"/><w:color w:val="1F3A5F"/><w:sz w:val="18"/></w:rPr><w:br/><w:t xml:space="preserve">    detail="",</w:t></w:r><w:r><w:rPr><w:rFonts w:ascii="Consolas" w:hAnsi="Consolas" w:eastAsia="Consolas"/><w:color w:val="1F3A5F"/><w:sz w:val="18"/></w:rPr><w:br/><w:t xml:space="preserve">    **updates,</w:t></w:r><w:r><w:rPr><w:rFonts w:ascii="Consolas" w:hAnsi="Consolas" w:eastAsia="Consolas"/><w:color w:val="1F3A5F"/><w:sz w:val="18"/></w:rPr><w:br/><w:t>):</w:t></w:r><w:r><w:rPr><w:rFonts w:ascii="Consolas" w:hAnsi="Consolas" w:eastAsia="Consolas"/><w:color w:val="1F3A5F"/><w:sz w:val="18"/></w:rPr><w:br/><w:t xml:space="preserve">    require_role(actor_id, "contract_admin")</w:t></w:r><w:r><w:rPr><w:rFonts w:ascii="Consolas" w:hAnsi="Consolas" w:eastAsia="Consolas"/><w:color w:val="1F3A5F"/><w:sz w:val="18"/></w:rPr><w:br/><w:t xml:space="preserve">    conn = get_connection()</w:t></w:r><w:r><w:rPr><w:rFonts w:ascii="Consolas" w:hAnsi="Consolas" w:eastAsia="Consolas"/><w:color w:val="1F3A5F"/><w:sz w:val="18"/></w:rPr><w:br/><w:t xml:space="preserve">    try:</w:t></w:r><w:r><w:rPr><w:rFonts w:ascii="Consolas" w:hAnsi="Consolas" w:eastAsia="Consolas"/><w:color w:val="1F3A5F"/><w:sz w:val="18"/></w:rPr><w:br/><w:t xml:space="preserve">        with conn:</w:t></w:r><w:r><w:rPr><w:rFonts w:ascii="Consolas" w:hAnsi="Consolas" w:eastAsia="Consolas"/><w:color w:val="1F3A5F"/><w:sz w:val="18"/></w:rPr><w:br/><w:t xml:space="preserve">            with conn.cursor(cursor_factory=RealDictCursor) as cur: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SELECT change_id, status</w:t></w:r><w:r><w:rPr><w:rFonts w:ascii="Consolas" w:hAnsi="Consolas" w:eastAsia="Consolas"/><w:color w:val="1F3A5F"/><w:sz w:val="18"/></w:rPr><w:br/><w:t xml:space="preserve">                    FROM contract_change_requests</w:t></w:r><w:r><w:rPr><w:rFonts w:ascii="Consolas" w:hAnsi="Consolas" w:eastAsia="Consolas"/><w:color w:val="1F3A5F"/><w:sz w:val="18"/></w:rPr><w:br/><w:t xml:space="preserve">                    WHERE change_id = %s</w:t></w:r><w:r><w:rPr><w:rFonts w:ascii="Consolas" w:hAnsi="Consolas" w:eastAsia="Consolas"/><w:color w:val="1F3A5F"/><w:sz w:val="18"/></w:rPr><w:br/><w:t xml:space="preserve">                    FOR UPDATE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(change_id,),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row = cur.fetchone()</w:t></w:r><w:r><w:rPr><w:rFonts w:ascii="Consolas" w:hAnsi="Consolas" w:eastAsia="Consolas"/><w:color w:val="1F3A5F"/><w:sz w:val="18"/></w:rPr><w:br/><w:t xml:space="preserve">                if not row:</w:t></w:r><w:r><w:rPr><w:rFonts w:ascii="Consolas" w:hAnsi="Consolas" w:eastAsia="Consolas"/><w:color w:val="1F3A5F"/><w:sz w:val="18"/></w:rPr><w:br/><w:t xml:space="preserve">                    raise ValueError(f"找不到 Contract 变更单：{change_id}")</w:t></w:r><w:r><w:rPr><w:rFonts w:ascii="Consolas" w:hAnsi="Consolas" w:eastAsia="Consolas"/><w:color w:val="1F3A5F"/><w:sz w:val="18"/></w:rPr><w:br/><w:t xml:space="preserve">                if row["status"] != from_status:</w:t></w:r><w:r><w:rPr><w:rFonts w:ascii="Consolas" w:hAnsi="Consolas" w:eastAsia="Consolas"/><w:color w:val="1F3A5F"/><w:sz w:val="18"/></w:rPr><w:br/><w:t xml:space="preserve">                    raise ValueError(</w:t></w:r><w:r><w:rPr><w:rFonts w:ascii="Consolas" w:hAnsi="Consolas" w:eastAsia="Consolas"/><w:color w:val="1F3A5F"/><w:sz w:val="18"/></w:rPr><w:br/><w:t xml:space="preserve">                        f"当前状态为 {row['status']}，不能执行“{action}”。"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        allowed = {</w:t></w:r><w:r><w:rPr><w:rFonts w:ascii="Consolas" w:hAnsi="Consolas" w:eastAsia="Consolas"/><w:color w:val="1F3A5F"/><w:sz w:val="18"/></w:rPr><w:br/><w:t xml:space="preserve">                    "approved_by": "approved_by",</w:t></w:r><w:r><w:rPr><w:rFonts w:ascii="Consolas" w:hAnsi="Consolas" w:eastAsia="Consolas"/><w:color w:val="1F3A5F"/><w:sz w:val="18"/></w:rPr><w:br/><w:t xml:space="preserve">                    "approved_at": "approved_at",</w:t></w:r><w:r><w:rPr><w:rFonts w:ascii="Consolas" w:hAnsi="Consolas" w:eastAsia="Consolas"/><w:color w:val="1F3A5F"/><w:sz w:val="18"/></w:rPr><w:br/><w:t xml:space="preserve">                    "git_ref": "git_ref",</w:t></w:r><w:r><w:rPr><w:rFonts w:ascii="Consolas" w:hAnsi="Consolas" w:eastAsia="Consolas"/><w:color w:val="1F3A5F"/><w:sz w:val="18"/></w:rPr><w:br/><w:t xml:space="preserve">                    "pr_url": "pr_url",</w:t></w:r><w:r><w:rPr><w:rFonts w:ascii="Consolas" w:hAnsi="Consolas" w:eastAsia="Consolas"/><w:color w:val="1F3A5F"/><w:sz w:val="18"/></w:rPr><w:br/><w:t xml:space="preserve">                    "review_status": "review_status",</w:t></w:r><w:r><w:rPr><w:rFonts w:ascii="Consolas" w:hAnsi="Consolas" w:eastAsia="Consolas"/><w:color w:val="1F3A5F"/><w:sz w:val="18"/></w:rPr><w:br/><w:t xml:space="preserve">                    "review_comment": "review_comment",</w:t></w:r><w:r><w:rPr><w:rFonts w:ascii="Consolas" w:hAnsi="Consolas" w:eastAsia="Consolas"/><w:color w:val="1F3A5F"/><w:sz w:val="18"/></w:rPr><w:br/><w:t xml:space="preserve">                    "test_status": "test_status",</w:t></w:r><w:r><w:rPr><w:rFonts w:ascii="Consolas" w:hAnsi="Consolas" w:eastAsia="Consolas"/><w:color w:val="1F3A5F"/><w:sz w:val="18"/></w:rPr><w:br/><w:t xml:space="preserve">                    "test_output": "test_output",</w:t></w:r><w:r><w:rPr><w:rFonts w:ascii="Consolas" w:hAnsi="Consolas" w:eastAsia="Consolas"/><w:color w:val="1F3A5F"/><w:sz w:val="18"/></w:rPr><w:br/><w:t xml:space="preserve">                    "tested_at": "tested_at",</w:t></w:r><w:r><w:rPr><w:rFonts w:ascii="Consolas" w:hAnsi="Consolas" w:eastAsia="Consolas"/><w:color w:val="1F3A5F"/><w:sz w:val="18"/></w:rPr><w:br/><w:t xml:space="preserve">                    "released_version": "released_version",</w:t></w:r><w:r><w:rPr><w:rFonts w:ascii="Consolas" w:hAnsi="Consolas" w:eastAsia="Consolas"/><w:color w:val="1F3A5F"/><w:sz w:val="18"/></w:rPr><w:br/><w:t xml:space="preserve">                    "released_at": "released_at",</w:t></w:r><w:r><w:rPr><w:rFonts w:ascii="Consolas" w:hAnsi="Consolas" w:eastAsia="Consolas"/><w:color w:val="1F3A5F"/><w:sz w:val="18"/></w:rPr><w:br/><w:t xml:space="preserve">                }</w:t></w:r><w:r><w:rPr><w:rFonts w:ascii="Consolas" w:hAnsi="Consolas" w:eastAsia="Consolas"/><w:color w:val="1F3A5F"/><w:sz w:val="18"/></w:rPr><w:br/><w:t xml:space="preserve">                set_parts = ["status = %s", "updated_at = CURRENT_TIMESTAMP"]</w:t></w:r><w:r><w:rPr><w:rFonts w:ascii="Consolas" w:hAnsi="Consolas" w:eastAsia="Consolas"/><w:color w:val="1F3A5F"/><w:sz w:val="18"/></w:rPr><w:br/><w:t xml:space="preserve">                params = [to_status]</w:t></w:r><w:r><w:rPr><w:rFonts w:ascii="Consolas" w:hAnsi="Consolas" w:eastAsia="Consolas"/><w:color w:val="1F3A5F"/><w:sz w:val="18"/></w:rPr><w:br/><w:t xml:space="preserve">                for key, value in updates.items():</w:t></w:r><w:r><w:rPr><w:rFonts w:ascii="Consolas" w:hAnsi="Consolas" w:eastAsia="Consolas"/><w:color w:val="1F3A5F"/><w:sz w:val="18"/></w:rPr><w:br/><w:t xml:space="preserve">                    if key in allowed:</w:t></w:r><w:r><w:rPr><w:rFonts w:ascii="Consolas" w:hAnsi="Consolas" w:eastAsia="Consolas"/><w:color w:val="1F3A5F"/><w:sz w:val="18"/></w:rPr><w:br/><w:t xml:space="preserve">                        set_parts.append(f"{allowed[key]} = %s")</w:t></w:r><w:r><w:rPr><w:rFonts w:ascii="Consolas" w:hAnsi="Consolas" w:eastAsia="Consolas"/><w:color w:val="1F3A5F"/><w:sz w:val="18"/></w:rPr><w:br/><w:t xml:space="preserve">                        params.append(value)</w:t></w:r><w:r><w:rPr><w:rFonts w:ascii="Consolas" w:hAnsi="Consolas" w:eastAsia="Consolas"/><w:color w:val="1F3A5F"/><w:sz w:val="18"/></w:rPr><w:br/><w:t xml:space="preserve">                params.append(change_id)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f"""</w:t></w:r><w:r><w:rPr><w:rFonts w:ascii="Consolas" w:hAnsi="Consolas" w:eastAsia="Consolas"/><w:color w:val="1F3A5F"/><w:sz w:val="18"/></w:rPr><w:br/><w:t xml:space="preserve">                    UPDATE contract_change_requests</w:t></w:r><w:r><w:rPr><w:rFonts w:ascii="Consolas" w:hAnsi="Consolas" w:eastAsia="Consolas"/><w:color w:val="1F3A5F"/><w:sz w:val="18"/></w:rPr><w:br/><w:t xml:space="preserve">                    SET {', '.join(set_parts)}</w:t></w:r><w:r><w:rPr><w:rFonts w:ascii="Consolas" w:hAnsi="Consolas" w:eastAsia="Consolas"/><w:color w:val="1F3A5F"/><w:sz w:val="18"/></w:rPr><w:br/><w:t xml:space="preserve">                    WHERE change_id = %s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tuple(params),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            cur.execute(</w:t></w:r><w:r><w:rPr><w:rFonts w:ascii="Consolas" w:hAnsi="Consolas" w:eastAsia="Consolas"/><w:color w:val="1F3A5F"/><w:sz w:val="18"/></w:rPr><w:br/><w:t xml:space="preserve">                    """</w:t></w:r><w:r><w:rPr><w:rFonts w:ascii="Consolas" w:hAnsi="Consolas" w:eastAsia="Consolas"/><w:color w:val="1F3A5F"/><w:sz w:val="18"/></w:rPr><w:br/><w:t xml:space="preserve">                    INSERT INTO contract_change_audit (</w:t></w:r><w:r><w:rPr><w:rFonts w:ascii="Consolas" w:hAnsi="Consolas" w:eastAsia="Consolas"/><w:color w:val="1F3A5F"/><w:sz w:val="18"/></w:rPr><w:br/><w:t xml:space="preserve">                        change_id, action, operator_id,</w:t></w:r><w:r><w:rPr><w:rFonts w:ascii="Consolas" w:hAnsi="Consolas" w:eastAsia="Consolas"/><w:color w:val="1F3A5F"/><w:sz w:val="18"/></w:rPr><w:br/><w:t xml:space="preserve">                        from_status, to_status, detail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VALUES (%s, %s, %s, %s, %s, %s)</w:t></w:r><w:r><w:rPr><w:rFonts w:ascii="Consolas" w:hAnsi="Consolas" w:eastAsia="Consolas"/><w:color w:val="1F3A5F"/><w:sz w:val="18"/></w:rPr><w:br/><w:t xml:space="preserve">                    """,</w:t></w:r><w:r><w:rPr><w:rFonts w:ascii="Consolas" w:hAnsi="Consolas" w:eastAsia="Consolas"/><w:color w:val="1F3A5F"/><w:sz w:val="18"/></w:rPr><w:br/><w:t xml:space="preserve">                    (change_id, action, actor_id, from_status, to_status, detail),</w:t></w:r><w:r><w:rPr><w:rFonts w:ascii="Consolas" w:hAnsi="Consolas" w:eastAsia="Consolas"/><w:color w:val="1F3A5F"/><w:sz w:val="18"/></w:rPr><w:br/><w:t xml:space="preserve">                )</w:t></w:r><w:r><w:rPr><w:rFonts w:ascii="Consolas" w:hAnsi="Consolas" w:eastAsia="Consolas"/><w:color w:val="1F3A5F"/><w:sz w:val="18"/></w:rPr><w:br/><w:t xml:space="preserve">    finally:</w:t></w:r><w:r><w:rPr><w:rFonts w:ascii="Consolas" w:hAnsi="Consolas" w:eastAsia="Consolas"/><w:color w:val="1F3A5F"/><w:sz w:val="18"/></w:rPr><w:br/><w:t xml:space="preserve">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>def run_release_gate(actor_id, change_id):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运行现有 Pytest + Data Contract CI。</w:t></w:r><w:r><w:rPr><w:rFonts w:ascii="Consolas" w:hAnsi="Consolas" w:eastAsia="Consolas"/><w:color w:val="1F3A5F"/><w:sz w:val="18"/></w:rPr><w:br/><w:t xml:space="preserve">    注意：这里不自动修改 YAML；应在 Git/PR 的候选版本已经进入当前工作区后执行。</w:t></w:r><w:r><w:rPr><w:rFonts w:ascii="Consolas" w:hAnsi="Consolas" w:eastAsia="Consolas"/><w:color w:val="1F3A5F"/><w:sz w:val="18"/></w:rPr><w:br/><w:t xml:space="preserve">    """</w:t></w:r><w:r><w:rPr><w:rFonts w:ascii="Consolas" w:hAnsi="Consolas" w:eastAsia="Consolas"/><w:color w:val="1F3A5F"/><w:sz w:val="18"/></w:rPr><w:br/><w:t xml:space="preserve">    require_role(actor_id, "contract_admin")</w:t></w:r><w:r><w:rPr><w:rFonts w:ascii="Consolas" w:hAnsi="Consolas" w:eastAsia="Consolas"/><w:color w:val="1F3A5F"/><w:sz w:val="18"/></w:rPr><w:br/><w:t xml:space="preserve">    row = load_contract_change(change_id)</w:t></w:r><w:r><w:rPr><w:rFonts w:ascii="Consolas" w:hAnsi="Consolas" w:eastAsia="Consolas"/><w:color w:val="1F3A5F"/><w:sz w:val="18"/></w:rPr><w:br/><w:t xml:space="preserve">    if row["status"] not in ("待测试", "待发布"):</w:t></w:r><w:r><w:rPr><w:rFonts w:ascii="Consolas" w:hAnsi="Consolas" w:eastAsia="Consolas"/><w:color w:val="1F3A5F"/><w:sz w:val="18"/></w:rPr><w:br/><w:t xml:space="preserve">        raise ValueError(</w:t></w:r><w:r><w:rPr><w:rFonts w:ascii="Consolas" w:hAnsi="Consolas" w:eastAsia="Consolas"/><w:color w:val="1F3A5F"/><w:sz w:val="18"/></w:rPr><w:br/><w:t xml:space="preserve">            f"当前变更单状态为 {row['status']}，不能执行发布门禁。"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if row["review_status"] != "已通过":</w:t></w:r><w:r><w:rPr><w:rFonts w:ascii="Consolas" w:hAnsi="Consolas" w:eastAsia="Consolas"/><w:color w:val="1F3A5F"/><w:sz w:val="18"/></w:rPr><w:br/><w:t xml:space="preserve">        raise ValueError("Code Review 尚未通过，不能进入发布门禁。")</w:t></w:r><w:r><w:rPr><w:rFonts w:ascii="Consolas" w:hAnsi="Consolas" w:eastAsia="Consolas"/><w:color w:val="1F3A5F"/><w:sz w:val="18"/></w:rPr><w:br/><w:t xml:space="preserve">    if not row["pr_url"]:</w:t></w:r><w:r><w:rPr><w:rFonts w:ascii="Consolas" w:hAnsi="Consolas" w:eastAsia="Consolas"/><w:color w:val="1F3A5F"/><w:sz w:val="18"/></w:rPr><w:br/><w:t xml:space="preserve">        raise ValueError("请先记录 PR 地址。")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commands = [</w:t></w:r><w:r><w:rPr><w:rFonts w:ascii="Consolas" w:hAnsi="Consolas" w:eastAsia="Consolas"/><w:color w:val="1F3A5F"/><w:sz w:val="18"/></w:rPr><w:br/><w:t xml:space="preserve">        [sys.executable, "-m", "pytest", "-q"],</w:t></w:r><w:r><w:rPr><w:rFonts w:ascii="Consolas" w:hAnsi="Consolas" w:eastAsia="Consolas"/><w:color w:val="1F3A5F"/><w:sz w:val="18"/></w:rPr><w:br/><w:t xml:space="preserve">        ["datacontract", "ci", CONTRACT_FILE],</w:t></w:r><w:r><w:rPr><w:rFonts w:ascii="Consolas" w:hAnsi="Consolas" w:eastAsia="Consolas"/><w:color w:val="1F3A5F"/><w:sz w:val="18"/></w:rPr><w:br/><w:t xml:space="preserve">    ]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outputs = []</w:t></w:r><w:r><w:rPr><w:rFonts w:ascii="Consolas" w:hAnsi="Consolas" w:eastAsia="Consolas"/><w:color w:val="1F3A5F"/><w:sz w:val="18"/></w:rPr><w:br/><w:t xml:space="preserve">    all_passed = True</w:t></w:r><w:r><w:rPr><w:rFonts w:ascii="Consolas" w:hAnsi="Consolas" w:eastAsia="Consolas"/><w:color w:val="1F3A5F"/><w:sz w:val="18"/></w:rPr><w:br/><w:t xml:space="preserve">    for cmd in commands:</w:t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proc = subprocess.run(</w:t></w:r><w:r><w:rPr><w:rFonts w:ascii="Consolas" w:hAnsi="Consolas" w:eastAsia="Consolas"/><w:color w:val="1F3A5F"/><w:sz w:val="18"/></w:rPr><w:br/><w:t xml:space="preserve">                cmd,</w:t></w:r><w:r><w:rPr><w:rFonts w:ascii="Consolas" w:hAnsi="Consolas" w:eastAsia="Consolas"/><w:color w:val="1F3A5F"/><w:sz w:val="18"/></w:rPr><w:br/><w:t xml:space="preserve">                capture_output=True,</w:t></w:r><w:r><w:rPr><w:rFonts w:ascii="Consolas" w:hAnsi="Consolas" w:eastAsia="Consolas"/><w:color w:val="1F3A5F"/><w:sz w:val="18"/></w:rPr><w:br/><w:t xml:space="preserve">                text=True,</w:t></w:r><w:r><w:rPr><w:rFonts w:ascii="Consolas" w:hAnsi="Consolas" w:eastAsia="Consolas"/><w:color w:val="1F3A5F"/><w:sz w:val="18"/></w:rPr><w:br/><w:t xml:space="preserve">                encoding="utf-8",</w:t></w:r><w:r><w:rPr><w:rFonts w:ascii="Consolas" w:hAnsi="Consolas" w:eastAsia="Consolas"/><w:color w:val="1F3A5F"/><w:sz w:val="18"/></w:rPr><w:br/><w:t xml:space="preserve">                errors="replace",</w:t></w:r><w:r><w:rPr><w:rFonts w:ascii="Consolas" w:hAnsi="Consolas" w:eastAsia="Consolas"/><w:color w:val="1F3A5F"/><w:sz w:val="18"/></w:rPr><w:br/><w:t xml:space="preserve">                timeout=180,</w:t></w:r><w:r><w:rPr><w:rFonts w:ascii="Consolas" w:hAnsi="Consolas" w:eastAsia="Consolas"/><w:color w:val="1F3A5F"/><w:sz w:val="18"/></w:rPr><w:br/><w:t xml:space="preserve">            )</w:t></w:r><w:r><w:rPr><w:rFonts w:ascii="Consolas" w:hAnsi="Consolas" w:eastAsia="Consolas"/><w:color w:val="1F3A5F"/><w:sz w:val="18"/></w:rPr><w:br/><w:t xml:space="preserve">        except FileNotFoundError as exc:</w:t></w:r><w:r><w:rPr><w:rFonts w:ascii="Consolas" w:hAnsi="Consolas" w:eastAsia="Consolas"/><w:color w:val="1F3A5F"/><w:sz w:val="18"/></w:rPr><w:br/><w:t xml:space="preserve">            all_passed = False</w:t></w:r><w:r><w:rPr><w:rFonts w:ascii="Consolas" w:hAnsi="Consolas" w:eastAsia="Consolas"/><w:color w:val="1F3A5F"/><w:sz w:val="18"/></w:rPr><w:br/><w:t xml:space="preserve">            outputs.append(f"命令不存在：{cmd[0]}\n{exc}")</w:t></w:r><w:r><w:rPr><w:rFonts w:ascii="Consolas" w:hAnsi="Consolas" w:eastAsia="Consolas"/><w:color w:val="1F3A5F"/><w:sz w:val="18"/></w:rPr><w:br/><w:t xml:space="preserve">            break</w:t></w:r><w:r><w:rPr><w:rFonts w:ascii="Consolas" w:hAnsi="Consolas" w:eastAsia="Consolas"/><w:color w:val="1F3A5F"/><w:sz w:val="18"/></w:rPr><w:br/><w:t xml:space="preserve">        except subprocess.TimeoutExpired:</w:t></w:r><w:r><w:rPr><w:rFonts w:ascii="Consolas" w:hAnsi="Consolas" w:eastAsia="Consolas"/><w:color w:val="1F3A5F"/><w:sz w:val="18"/></w:rPr><w:br/><w:t xml:space="preserve">            all_passed = False</w:t></w:r><w:r><w:rPr><w:rFonts w:ascii="Consolas" w:hAnsi="Consolas" w:eastAsia="Consolas"/><w:color w:val="1F3A5F"/><w:sz w:val="18"/></w:rPr><w:br/><w:t xml:space="preserve">            outputs.append(f"命令超时（180秒）：{' '.join(cmd)}")</w:t></w:r><w:r><w:rPr><w:rFonts w:ascii="Consolas" w:hAnsi="Consolas" w:eastAsia="Consolas"/><w:color w:val="1F3A5F"/><w:sz w:val="18"/></w:rPr><w:br/><w:t xml:space="preserve">            break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    outputs.append(</w:t></w:r><w:r><w:rPr><w:rFonts w:ascii="Consolas" w:hAnsi="Consolas" w:eastAsia="Consolas"/><w:color w:val="1F3A5F"/><w:sz w:val="18"/></w:rPr><w:br/><w:t xml:space="preserve">            f"$ {' '.join(cmd)}\n"</w:t></w:r><w:r><w:rPr><w:rFonts w:ascii="Consolas" w:hAnsi="Consolas" w:eastAsia="Consolas"/><w:color w:val="1F3A5F"/><w:sz w:val="18"/></w:rPr><w:br/><w:t xml:space="preserve">            f"exit_code={proc.returncode}\n"</w:t></w:r><w:r><w:rPr><w:rFonts w:ascii="Consolas" w:hAnsi="Consolas" w:eastAsia="Consolas"/><w:color w:val="1F3A5F"/><w:sz w:val="18"/></w:rPr><w:br/><w:t xml:space="preserve">            f"STDOUT:\n{proc.stdout[-12000:]}\n"</w:t></w:r><w:r><w:rPr><w:rFonts w:ascii="Consolas" w:hAnsi="Consolas" w:eastAsia="Consolas"/><w:color w:val="1F3A5F"/><w:sz w:val="18"/></w:rPr><w:br/><w:t xml:space="preserve">            f"STDERR:\n{proc.stderr[-12000:]}"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    if proc.returncode != 0:</w:t></w:r><w:r><w:rPr><w:rFonts w:ascii="Consolas" w:hAnsi="Consolas" w:eastAsia="Consolas"/><w:color w:val="1F3A5F"/><w:sz w:val="18"/></w:rPr><w:br/><w:t xml:space="preserve">            all_passed = False</w:t></w:r><w:r><w:rPr><w:rFonts w:ascii="Consolas" w:hAnsi="Consolas" w:eastAsia="Consolas"/><w:color w:val="1F3A5F"/><w:sz w:val="18"/></w:rPr><w:br/><w:t xml:space="preserve">            break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output = "\n\n".join(outputs)</w:t></w:r><w:r><w:rPr><w:rFonts w:ascii="Consolas" w:hAnsi="Consolas" w:eastAsia="Consolas"/><w:color w:val="1F3A5F"/><w:sz w:val="18"/></w:rPr><w:br/><w:t xml:space="preserve">    now = datetime.now()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if all_passed:</w:t></w:r><w:r><w:rPr><w:rFonts w:ascii="Consolas" w:hAnsi="Consolas" w:eastAsia="Consolas"/><w:color w:val="1F3A5F"/><w:sz w:val="18"/></w:rPr><w:br/><w:t xml:space="preserve">        update_contract_change_status(</w:t></w:r><w:r><w:rPr><w:rFonts w:ascii="Consolas" w:hAnsi="Consolas" w:eastAsia="Consolas"/><w:color w:val="1F3A5F"/><w:sz w:val="18"/></w:rPr><w:br/><w:t xml:space="preserve">            actor_id, change_id, "待测试", "待发布", "发布门禁通过",</w:t></w:r><w:r><w:rPr><w:rFonts w:ascii="Consolas" w:hAnsi="Consolas" w:eastAsia="Consolas"/><w:color w:val="1F3A5F"/><w:sz w:val="18"/></w:rPr><w:br/><w:t xml:space="preserve">            detail="Pytest + Data Contract CI 均通过",</w:t></w:r><w:r><w:rPr><w:rFonts w:ascii="Consolas" w:hAnsi="Consolas" w:eastAsia="Consolas"/><w:color w:val="1F3A5F"/><w:sz w:val="18"/></w:rPr><w:br/><w:t xml:space="preserve">            test_status="通过", test_output=output, tested_at=now,</w:t></w:r><w:r><w:rPr><w:rFonts w:ascii="Consolas" w:hAnsi="Consolas" w:eastAsia="Consolas"/><w:color w:val="1F3A5F"/><w:sz w:val="18"/></w:rPr><w:br/><w:t xml:space="preserve">        )</w:t></w:r><w:r><w:rPr><w:rFonts w:ascii="Consolas" w:hAnsi="Consolas" w:eastAsia="Consolas"/><w:color w:val="1F3A5F"/><w:sz w:val="18"/></w:rPr><w:br/><w:t xml:space="preserve">    else:</w:t></w:r><w:r><w:rPr><w:rFonts w:ascii="Consolas" w:hAnsi="Consolas" w:eastAsia="Consolas"/><w:color w:val="1F3A5F"/><w:sz w:val="18"/></w:rPr><w:br/><w:t xml:space="preserve">        # 失败后仍保留在待测试，避免误发布。</w:t></w:r><w:r><w:rPr><w:rFonts w:ascii="Consolas" w:hAnsi="Consolas" w:eastAsia="Consolas"/><w:color w:val="1F3A5F"/><w:sz w:val="18"/></w:rPr><w:br/><w:t xml:space="preserve">        conn = get_connection()</w:t></w:r><w:r><w:rPr><w:rFonts w:ascii="Consolas" w:hAnsi="Consolas" w:eastAsia="Consolas"/><w:color w:val="1F3A5F"/><w:sz w:val="18"/></w:rPr><w:br/><w:t xml:space="preserve">        try:</w:t></w:r><w:r><w:rPr><w:rFonts w:ascii="Consolas" w:hAnsi="Consolas" w:eastAsia="Consolas"/><w:color w:val="1F3A5F"/><w:sz w:val="18"/></w:rPr><w:br/><w:t xml:space="preserve">            with conn:</w:t></w:r><w:r><w:rPr><w:rFonts w:ascii="Consolas" w:hAnsi="Consolas" w:eastAsia="Consolas"/><w:color w:val="1F3A5F"/><w:sz w:val="18"/></w:rPr><w:br/><w:t xml:space="preserve">                with conn.cursor() as cur:</w:t></w:r><w:r><w:rPr><w:rFonts w:ascii="Consolas" w:hAnsi="Consolas" w:eastAsia="Consolas"/><w:color w:val="1F3A5F"/><w:sz w:val="18"/></w:rPr><w:br/><w:t xml:space="preserve">                    cur.execute(</w:t></w:r><w:r><w:rPr><w:rFonts w:ascii="Consolas" w:hAnsi="Consolas" w:eastAsia="Consolas"/><w:color w:val="1F3A5F"/><w:sz w:val="18"/></w:rPr><w:br/><w:t xml:space="preserve">                        """</w:t></w:r><w:r><w:rPr><w:rFonts w:ascii="Consolas" w:hAnsi="Consolas" w:eastAsia="Consolas"/><w:color w:val="1F3A5F"/><w:sz w:val="18"/></w:rPr><w:br/><w:t xml:space="preserve">                        UPDATE contract_change_requests</w:t></w:r><w:r><w:rPr><w:rFonts w:ascii="Consolas" w:hAnsi="Consolas" w:eastAsia="Consolas"/><w:color w:val="1F3A5F"/><w:sz w:val="18"/></w:rPr><w:br/><w:t xml:space="preserve">                        SET test_status = '失败',</w:t></w:r><w:r><w:rPr><w:rFonts w:ascii="Consolas" w:hAnsi="Consolas" w:eastAsia="Consolas"/><w:color w:val="1F3A5F"/><w:sz w:val="18"/></w:rPr><w:br/><w:t xml:space="preserve">                            test_output = %s,</w:t></w:r><w:r><w:rPr><w:rFonts w:ascii="Consolas" w:hAnsi="Consolas" w:eastAsia="Consolas"/><w:color w:val="1F3A5F"/><w:sz w:val="18"/></w:rPr><w:br/><w:t xml:space="preserve">                            tested_at = CURRENT_TIMESTAMP,</w:t></w:r><w:r><w:rPr><w:rFonts w:ascii="Consolas" w:hAnsi="Consolas" w:eastAsia="Consolas"/><w:color w:val="1F3A5F"/><w:sz w:val="18"/></w:rPr><w:br/><w:t xml:space="preserve">                            updated_at = CURRENT_TIMESTAMP</w:t></w:r><w:r><w:rPr><w:rFonts w:ascii="Consolas" w:hAnsi="Consolas" w:eastAsia="Consolas"/><w:color w:val="1F3A5F"/><w:sz w:val="18"/></w:rPr><w:br/><w:t xml:space="preserve">                        WHERE change_id = %s</w:t></w:r><w:r><w:rPr><w:rFonts w:ascii="Consolas" w:hAnsi="Consolas" w:eastAsia="Consolas"/><w:color w:val="1F3A5F"/><w:sz w:val="18"/></w:rPr><w:br/><w:t xml:space="preserve">                        """,</w:t></w:r><w:r><w:rPr><w:rFonts w:ascii="Consolas" w:hAnsi="Consolas" w:eastAsia="Consolas"/><w:color w:val="1F3A5F"/><w:sz w:val="18"/></w:rPr><w:br/><w:t xml:space="preserve">                        (output, change_id),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            cur.execute(</w:t></w:r><w:r><w:rPr><w:rFonts w:ascii="Consolas" w:hAnsi="Consolas" w:eastAsia="Consolas"/><w:color w:val="1F3A5F"/><w:sz w:val="18"/></w:rPr><w:br/><w:t xml:space="preserve">                        """</w:t></w:r><w:r><w:rPr><w:rFonts w:ascii="Consolas" w:hAnsi="Consolas" w:eastAsia="Consolas"/><w:color w:val="1F3A5F"/><w:sz w:val="18"/></w:rPr><w:br/><w:t xml:space="preserve">                        INSERT INTO contract_change_audit (</w:t></w:r><w:r><w:rPr><w:rFonts w:ascii="Consolas" w:hAnsi="Consolas" w:eastAsia="Consolas"/><w:color w:val="1F3A5F"/><w:sz w:val="18"/></w:rPr><w:br/><w:t xml:space="preserve">                            change_id, action, operator_id,</w:t></w:r><w:r><w:rPr><w:rFonts w:ascii="Consolas" w:hAnsi="Consolas" w:eastAsia="Consolas"/><w:color w:val="1F3A5F"/><w:sz w:val="18"/></w:rPr><w:br/><w:t xml:space="preserve">                            from_status, to_status, detail</w:t></w:r><w:r><w:rPr><w:rFonts w:ascii="Consolas" w:hAnsi="Consolas" w:eastAsia="Consolas"/><w:color w:val="1F3A5F"/><w:sz w:val="18"/></w:rPr><w:br/><w:t xml:space="preserve">                        )</w:t></w:r><w:r><w:rPr><w:rFonts w:ascii="Consolas" w:hAnsi="Consolas" w:eastAsia="Consolas"/><w:color w:val="1F3A5F"/><w:sz w:val="18"/></w:rPr><w:br/><w:t xml:space="preserve">                        VALUES (%s, '发布门禁失败', %s, '待测试', '待测试', %s)</w:t></w:r><w:r><w:rPr><w:rFonts w:ascii="Consolas" w:hAnsi="Consolas" w:eastAsia="Consolas"/><w:color w:val="1F3A5F"/><w:sz w:val="18"/></w:rPr><w:br/><w:t xml:space="preserve">                        """,</w:t></w:r><w:r><w:rPr><w:rFonts w:ascii="Consolas" w:hAnsi="Consolas" w:eastAsia="Consolas"/><w:color w:val="1F3A5F"/><w:sz w:val="18"/></w:rPr><w:br/><w:t xml:space="preserve">                        (change_id, actor_id, "Pytest 或 Data Contract CI 失败"),</w:t></w:r><w:r><w:rPr><w:rFonts w:ascii="Consolas" w:hAnsi="Consolas" w:eastAsia="Consolas"/><w:color w:val="1F3A5F"/><w:sz w:val="18"/></w:rPr><w:br/><w:t xml:space="preserve">                    )</w:t></w:r><w:r><w:rPr><w:rFonts w:ascii="Consolas" w:hAnsi="Consolas" w:eastAsia="Consolas"/><w:color w:val="1F3A5F"/><w:sz w:val="18"/></w:rPr><w:br/><w:t xml:space="preserve">        finally:</w:t></w:r><w:r><w:rPr><w:rFonts w:ascii="Consolas" w:hAnsi="Consolas" w:eastAsia="Consolas"/><w:color w:val="1F3A5F"/><w:sz w:val="18"/></w:rPr><w:br/><w:t xml:space="preserve">            conn.close()</w:t></w:r><w:r><w:rPr><w:rFonts w:ascii="Consolas" w:hAnsi="Consolas" w:eastAsia="Consolas"/><w:color w:val="1F3A5F"/><w:sz w:val="18"/></w:rPr><w:br/></w:r><w:r><w:rPr><w:rFonts w:ascii="Consolas" w:hAnsi="Consolas" w:eastAsia="Consolas"/><w:color w:val="1F3A5F"/><w:sz w:val="18"/></w:rPr><w:br/><w:t xml:space="preserve">    return all_passed, output</w:t></w:r></w:p><w:p><w:pPr><w:spacing w:after="160"/></w:pPr><w:r><w:t xml:space="preserve">页面部分则按顺序把状态机摊开：待审批时给"批准/驳回"两个按钮，待技术修改时让人填 Git 分支和 PR 地址，待 Code Review 时填评审意见，待测试时跑发布门禁，待发布时记录发布版本，每一个动作都往 </w:t></w:r><w:r><w:rPr><w:rFonts w:ascii="Consolas" w:hAnsi="Consolas" w:eastAsia="Consolas"/><w:sz w:val="20"/></w:rPr><w:t>contract_change_audit</w:t></w:r><w:r><w:t xml:space="preserve"> 里追加一行"谁、什么时候、从什么状态变到什么状态"。</w:t></w:r></w:p><w:p><w:pPr><w:spacing w:after="160"/></w:pPr><w:r><w:rPr><w:b/></w:rPr><w:t>输出</w:t></w:r></w:p><w:p><w:pPr><w:spacing w:after="160"/></w:pPr><w:r><w:t>代码交付时，我被明确告知了 v6 的范围（实录 57699 行）：</w:t></w:r></w:p><w:p><w:pPr><w:ind w:left="360"/></w:pPr><w:r><w:rPr><w:i/></w:rPr><w:t>### v6 新增的就是 Contract Change Governance</w:t></w:r></w:p><w:p><w:pPr><w:ind w:left="360"/></w:pPr></w:p><w:p><w:pPr><w:ind w:left="360"/></w:pPr><w:r><w:rPr><w:i/></w:rPr><w:t>没有再做员工主数据治理，也没有扩张 ERP。</w:t></w:r></w:p><w:p><w:pPr><w:ind w:left="360"/></w:pPr></w:p><w:p><w:pPr><w:ind w:left="360"/></w:pPr><w:r><w:rPr><w:i/></w:rPr><w:t>现在流程变成：</w:t></w:r></w:p><w:p><w:pPr><w:ind w:left="360"/></w:pPr></w:p><w:p><w:pPr><w:ind w:left="360"/></w:pPr><w:r><w:rPr><w:i/></w:rPr><w:t>```text</w:t></w:r></w:p><w:p><w:pPr><w:ind w:left="360"/></w:pPr><w:r><w:rPr><w:i/></w:rPr><w:t>业务 / 数据治理人员</w:t></w:r></w:p><w:p><w:pPr><w:ind w:left="360"/></w:pPr><w:r><w:rPr><w:i/></w:rPr><w:t>↓</w:t></w:r></w:p><w:p><w:pPr><w:ind w:left="360"/></w:pPr><w:r><w:rPr><w:i/></w:rPr><w:t>Contract Change Request</w:t></w:r></w:p><w:p><w:pPr><w:ind w:left="360"/></w:pPr><w:r><w:rPr><w:i/></w:rPr><w:t>↓</w:t></w:r></w:p><w:p><w:pPr><w:ind w:left="360"/></w:pPr><w:r><w:rPr><w:i/></w:rPr><w:t>审批</w:t></w:r></w:p><w:p><w:pPr><w:ind w:left="360"/></w:pPr><w:r><w:rPr><w:i/></w:rPr><w:t>↓</w:t></w:r></w:p><w:p><w:pPr><w:ind w:left="360"/></w:pPr><w:r><w:rPr><w:i/></w:rPr><w:t>Git 分支 / Commit</w:t></w:r></w:p><w:p><w:pPr><w:ind w:left="360"/></w:pPr><w:r><w:rPr><w:i/></w:rPr><w:t>↓</w:t></w:r></w:p><w:p><w:pPr><w:ind w:left="360"/></w:pPr><w:r><w:rPr><w:i/></w:rPr><w:t>PR</w:t></w:r></w:p><w:p><w:pPr><w:ind w:left="360"/></w:pPr><w:r><w:rPr><w:i/></w:rPr><w:t>↓</w:t></w:r></w:p><w:p><w:pPr><w:ind w:left="360"/></w:pPr><w:r><w:rPr><w:i/></w:rPr><w:t>Code Review</w:t></w:r></w:p><w:p><w:pPr><w:ind w:left="360"/></w:pPr><w:r><w:rPr><w:i/></w:rPr><w:t>↓</w:t></w:r></w:p><w:p><w:pPr><w:ind w:left="360"/></w:pPr><w:r><w:rPr><w:i/></w:rPr><w:t>Pytest</w:t></w:r></w:p><w:p><w:pPr><w:ind w:left="360"/></w:pPr><w:r><w:rPr><w:i/></w:rPr><w:t>↓</w:t></w:r></w:p><w:p><w:pPr><w:ind w:left="360"/></w:pPr><w:r><w:rPr><w:i/></w:rPr><w:t>Data Contract CI</w:t></w:r></w:p><w:p><w:pPr><w:ind w:left="360"/></w:pPr><w:r><w:rPr><w:i/></w:rPr><w:t>↓</w:t></w:r></w:p><w:p><w:pPr><w:ind w:left="360"/></w:pPr><w:r><w:rPr><w:i/></w:rPr><w:t>待发布</w:t></w:r></w:p><w:p><w:pPr><w:ind w:left="360"/></w:pPr><w:r><w:rPr><w:i/></w:rPr><w:t>↓</w:t></w:r></w:p><w:p><w:pPr><w:ind w:left="360"/></w:pPr><w:r><w:rPr><w:i/></w:rPr><w:t>发布记录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这正对应你原报告里保留的 Contract 变更治理设计：业务/Data Owner 提需求，审批后由技术人员改 YAML，经 Git/Review、Pytest、Data Contract CI 后再生效。</w:t></w:r></w:p><w:p><w:pPr><w:spacing w:after="160"/></w:pPr><w:r><w:t>接着是它实际落地的数据结构（实录 57759 行）：</w:t></w:r></w:p><w:p><w:pPr><w:ind w:left="360"/></w:pPr><w:r><w:rPr><w:i/></w:rPr><w:t>### v6 实际增加了什么</w:t></w:r></w:p><w:p><w:pPr><w:ind w:left="360"/></w:pPr></w:p><w:p><w:pPr><w:ind w:left="360"/></w:pPr><w:r><w:rPr><w:i/></w:rPr><w:t>数据库自动创建两张治理表：</w:t></w:r></w:p><w:p><w:pPr><w:ind w:left="360"/></w:pPr></w:p><w:p><w:pPr><w:ind w:left="360"/></w:pPr><w:r><w:rPr><w:i/></w:rPr><w:t>```text</w:t></w:r></w:p><w:p><w:pPr><w:ind w:left="360"/></w:pPr><w:r><w:rPr><w:i/></w:rPr><w:t>contract_change_requests</w:t></w:r></w:p><w:p><w:pPr><w:ind w:left="360"/></w:pPr><w:r><w:rPr><w:i/></w:rPr><w:t>contract_change_audit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前者保存：</w:t></w:r></w:p><w:p><w:pPr><w:ind w:left="360"/></w:pPr></w:p><w:p><w:pPr><w:ind w:left="360"/></w:pPr><w:r><w:rPr><w:i/></w:rPr><w:t>```text</w:t></w:r></w:p><w:p><w:pPr><w:ind w:left="360"/></w:pPr><w:r><w:rPr><w:i/></w:rPr><w:t>变更编号</w:t></w:r></w:p><w:p><w:pPr><w:ind w:left="360"/></w:pPr><w:r><w:rPr><w:i/></w:rPr><w:t>Contract</w:t></w:r></w:p><w:p><w:pPr><w:ind w:left="360"/></w:pPr><w:r><w:rPr><w:i/></w:rPr><w:t>当前版本</w:t></w:r></w:p><w:p><w:pPr><w:ind w:left="360"/></w:pPr><w:r><w:rPr><w:i/></w:rPr><w:t>目标版本</w:t></w:r></w:p><w:p><w:pPr><w:ind w:left="360"/></w:pPr><w:r><w:rPr><w:i/></w:rPr><w:t>变更类型</w:t></w:r></w:p><w:p><w:pPr><w:ind w:left="360"/></w:pPr><w:r><w:rPr><w:i/></w:rPr><w:t>变更说明</w:t></w:r></w:p><w:p><w:pPr><w:ind w:left="360"/></w:pPr><w:r><w:rPr><w:i/></w:rPr><w:t>拟修改内容</w:t></w:r></w:p><w:p><w:pPr><w:ind w:left="360"/></w:pPr><w:r><w:rPr><w:i/></w:rPr><w:t>原因</w:t></w:r></w:p><w:p><w:pPr><w:ind w:left="360"/></w:pPr><w:r><w:rPr><w:i/></w:rPr><w:t>发起人</w:t></w:r></w:p><w:p><w:pPr><w:ind w:left="360"/></w:pPr><w:r><w:rPr><w:i/></w:rPr><w:t>审批人</w:t></w:r></w:p><w:p><w:pPr><w:ind w:left="360"/></w:pPr><w:r><w:rPr><w:i/></w:rPr><w:t>Git 分支/Commit</w:t></w:r></w:p><w:p><w:pPr><w:ind w:left="360"/></w:pPr><w:r><w:rPr><w:i/></w:rPr><w:t>PR</w:t></w:r></w:p><w:p><w:pPr><w:ind w:left="360"/></w:pPr><w:r><w:rPr><w:i/></w:rPr><w:t>Code Review</w:t></w:r></w:p><w:p><w:pPr><w:ind w:left="360"/></w:pPr><w:r><w:rPr><w:i/></w:rPr><w:t>测试结果</w:t></w:r></w:p><w:p><w:pPr><w:ind w:left="360"/></w:pPr><w:r><w:rPr><w:i/></w:rPr><w:t>发布版本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后者记录每一次状态变化：</w:t></w:r></w:p><w:p><w:pPr><w:ind w:left="360"/></w:pPr></w:p><w:p><w:pPr><w:ind w:left="360"/></w:pPr><w:r><w:rPr><w:i/></w:rPr><w:t>```text</w:t></w:r></w:p><w:p><w:pPr><w:ind w:left="360"/></w:pPr><w:r><w:rPr><w:i/></w:rPr><w:t>谁</w:t></w:r></w:p><w:p><w:pPr><w:ind w:left="360"/></w:pPr><w:r><w:rPr><w:i/></w:rPr><w:t>什么时候</w:t></w:r></w:p><w:p><w:pPr><w:ind w:left="360"/></w:pPr><w:r><w:rPr><w:i/></w:rPr><w:t>做了什么</w:t></w:r></w:p><w:p><w:pPr><w:ind w:left="360"/></w:pPr><w:r><w:rPr><w:i/></w:rPr><w:t>从什么状态</w:t></w:r></w:p><w:p><w:pPr><w:ind w:left="360"/></w:pPr><w:r><w:rPr><w:i/></w:rPr><w:t>变到什么状态</w:t></w:r></w:p><w:p><w:pPr><w:ind w:left="360"/></w:pPr><w:r><w:rPr><w:rFonts w:ascii="Consolas" w:hAnsi="Consolas" w:eastAsia="Consolas"/><w:i/><w:sz w:val="20"/></w:rPr><w:t>`</w:t></w:r></w:p><w:p><w:pPr><w:spacing w:after="160"/></w:pPr><w:r><w:t>其中我当时最看重的一条边界（实录 57841 行）：</w:t></w:r></w:p><w:p><w:pPr><w:ind w:left="360"/></w:pPr><w:r><w:rPr><w:b/><w:i/></w:rPr><w:t>v6 不允许页面直接修改 `financial_data_contract.yaml`。</w:t></w:r></w:p><w:p><w:pPr><w:ind w:left="360"/></w:pPr></w:p><w:p><w:pPr><w:ind w:left="360"/></w:pPr><w:r><w:rPr><w:i/></w:rPr><w:t>也就是说：</w:t></w:r></w:p><w:p><w:pPr><w:ind w:left="360"/></w:pPr></w:p><w:p><w:pPr><w:ind w:left="360"/></w:pPr><w:r><w:rPr><w:i/></w:rPr><w:t>```text</w:t></w:r></w:p><w:p><w:pPr><w:ind w:left="360"/></w:pPr><w:r><w:rPr><w:i/></w:rPr><w:t>页面</w:t></w:r></w:p><w:p><w:pPr><w:ind w:left="360"/></w:pPr><w:r><w:rPr><w:i/></w:rPr><w:t>↓</w:t></w:r></w:p><w:p><w:pPr><w:ind w:left="360"/></w:pPr><w:r><w:rPr><w:i/></w:rPr><w:t>只能产生 Change Request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而不是：</w:t></w:r></w:p><w:p><w:pPr><w:ind w:left="360"/></w:pPr></w:p><w:p><w:pPr><w:ind w:left="360"/></w:pPr><w:r><w:rPr><w:i/></w:rPr><w:t>```text</w:t></w:r></w:p><w:p><w:pPr><w:ind w:left="360"/></w:pPr><w:r><w:rPr><w:i/></w:rPr><w:t>页面</w:t></w:r></w:p><w:p><w:pPr><w:ind w:left="360"/></w:pPr><w:r><w:rPr><w:i/></w:rPr><w:t>↓</w:t></w:r></w:p><w:p><w:pPr><w:ind w:left="360"/></w:pPr><w:r><w:rPr><w:i/></w:rPr><w:t>直接改生产 YAML</w:t></w:r></w:p><w:p><w:pPr><w:ind w:left="360"/></w:pPr><w:r><w:rPr><w:rFonts w:ascii="Consolas" w:hAnsi="Consolas" w:eastAsia="Consolas"/><w:i/><w:sz w:val="20"/></w:rPr><w:t>`</w:t></w:r></w:p><w:p><w:pPr><w:spacing w:after="160"/></w:pPr><w:r><w:t>以及测试门禁的接法（实录 57897 行）：</w:t></w:r></w:p><w:p><w:pPr><w:ind w:left="360"/></w:pPr><w:r><w:rPr><w:i/></w:rPr><w:t>v6 会依次运行：</w:t></w:r></w:p><w:p><w:pPr><w:ind w:left="360"/></w:pPr></w:p><w:p><w:pPr><w:ind w:left="360"/></w:pPr><w:r><w:rPr><w:i/></w:rPr><w:t>```text</w:t></w:r></w:p><w:p><w:pPr><w:ind w:left="360"/></w:pPr><w:r><w:rPr><w:i/></w:rPr><w:t>Python -m pytest -q</w:t></w:r></w:p><w:p><w:pPr><w:ind w:left="360"/></w:pPr><w:r><w:rPr><w:i/></w:rPr><w:t>↓</w:t></w:r></w:p><w:p><w:pPr><w:ind w:left="360"/></w:pPr><w:r><w:rPr><w:i/></w:rPr><w:t>datacontract ci financial_data_contract.yaml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两者都成功才进入：</w:t></w:r></w:p><w:p><w:pPr><w:ind w:left="360"/></w:pPr></w:p><w:p><w:pPr><w:ind w:left="360"/></w:pPr><w:r><w:rPr><w:i/></w:rPr><w:t>```text</w:t></w:r></w:p><w:p><w:pPr><w:ind w:left="360"/></w:pPr><w:r><w:rPr><w:i/></w:rPr><w:t>待发布</w:t></w:r></w:p><w:p><w:pPr><w:ind w:left="360"/></w:pPr><w:r><w:rPr><w:rFonts w:ascii="Consolas" w:hAnsi="Consolas" w:eastAsia="Consolas"/><w:i/><w:sz w:val="20"/></w:rPr><w:t>`</w:t></w:r></w:p><w:p><w:pPr><w:spacing w:after="160"/></w:pPr><w:r><w:t>跑起来的方式和建议的验证单据也被写清楚了（实录 57937–58043 行）：</w:t></w:r></w:p><w:p><w:pPr><w:spacing w:after="120" w:before="80"/><w:ind w:left="240"/></w:pPr><w:r><w:rPr><w:rFonts w:ascii="Consolas" w:hAnsi="Consolas" w:eastAsia="Consolas"/><w:color w:val="1F3A5F"/><w:sz w:val="18"/></w:rPr><w:t>streamlit run .\erp_app_v6.py</w:t></w:r></w:p><w:p><w:pPr><w:ind w:left="360"/></w:pPr><w:r><w:rPr><w:i/></w:rPr><w:t>然后用现在拥有：</w:t></w:r></w:p><w:p><w:pPr><w:ind w:left="360"/></w:pPr></w:p><w:p><w:pPr><w:ind w:left="360"/></w:pPr><w:r><w:rPr><w:i/></w:rPr><w:t>```text</w:t></w:r></w:p><w:p><w:pPr><w:ind w:left="360"/></w:pPr><w:r><w:rPr><w:i/></w:rPr><w:t>contract_admin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 xml:space="preserve">角色的账号进入。你之前已经把 </w:t></w:r><w:r><w:rPr><w:rFonts w:ascii="Consolas" w:hAnsi="Consolas" w:eastAsia="Consolas"/><w:i/><w:sz w:val="20"/></w:rPr><w:t>E001</w:t></w:r><w:r><w:rPr><w:i/></w:rPr><w:t xml:space="preserve"> 配成了：</w:t></w:r></w:p><w:p><w:pPr><w:ind w:left="360"/></w:pPr></w:p><w:p><w:pPr><w:ind w:left="360"/></w:pPr><w:r><w:rPr><w:i/></w:rPr><w:t>```text</w:t></w:r></w:p><w:p><w:pPr><w:ind w:left="360"/></w:pPr><w:r><w:rPr><w:i/></w:rPr><w:t>data_admin</w:t></w:r></w:p><w:p><w:pPr><w:ind w:left="360"/></w:pPr><w:r><w:rPr><w:i/></w:rPr><w:t>contract_admin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所以可以直接测试。</w:t></w:r></w:p><w:p><w:pPr><w:ind w:left="360"/></w:pPr></w:p><w:p><w:pPr><w:ind w:left="360"/></w:pPr><w:r><w:rPr><w:i/></w:rPr><w:t>第一单建议故意做一个非常小的变更申请，例如：</w:t></w:r></w:p><w:p><w:pPr><w:ind w:left="360"/></w:pPr></w:p><w:p><w:pPr><w:ind w:left="360"/></w:pPr><w:r><w:rPr><w:i/></w:rPr><w:t>```text</w:t></w:r></w:p><w:p><w:pPr><w:ind w:left="360"/></w:pPr><w:r><w:rPr><w:i/></w:rPr><w:t>标题：</w:t></w:r></w:p><w:p><w:pPr><w:ind w:left="360"/></w:pPr><w:r><w:rPr><w:i/></w:rPr><w:t>调整 Contract 业务规则描述</w:t></w:r></w:p><w:p><w:pPr><w:ind w:left="360"/></w:pPr></w:p><w:p><w:pPr><w:ind w:left="360"/></w:pPr><w:r><w:rPr><w:i/></w:rPr><w:t>类型：</w:t></w:r></w:p><w:p><w:pPr><w:ind w:left="360"/></w:pPr><w:r><w:rPr><w:i/></w:rPr><w:t>业务规则</w:t></w:r></w:p><w:p><w:pPr><w:ind w:left="360"/></w:pPr></w:p><w:p><w:pPr><w:ind w:left="360"/></w:pPr><w:r><w:rPr><w:i/></w:rPr><w:t>说明：</w:t></w:r></w:p><w:p><w:pPr><w:ind w:left="360"/></w:pPr><w:r><w:rPr><w:i/></w:rPr><w:t>测试 Contract Change Governance 生命周期</w:t></w:r></w:p><w:p><w:pPr><w:ind w:left="360"/></w:pPr></w:p><w:p><w:pPr><w:ind w:left="360"/></w:pPr><w:r><w:rPr><w:i/></w:rPr><w:t>拟修改内容：</w:t></w:r></w:p><w:p><w:pPr><w:ind w:left="360"/></w:pPr><w:r><w:rPr><w:i/></w:rPr><w:t>更新某条规则的业务描述文本，不改变检查逻辑。</w:t></w:r></w:p><w:p><w:pPr><w:ind w:left="360"/></w:pPr></w:p><w:p><w:pPr><w:ind w:left="360"/></w:pPr><w:r><w:rPr><w:i/></w:rPr><w:t>原因：</w:t></w:r></w:p><w:p><w:pPr><w:ind w:left="360"/></w:pPr><w:r><w:rPr><w:i/></w:rPr><w:t>验证变更治理流程</w:t></w:r></w:p><w:p><w:pPr><w:ind w:left="360"/></w:pPr></w:p><w:p><w:pPr><w:ind w:left="360"/></w:pPr><w:r><w:rPr><w:i/></w:rPr><w:t>目标版本：</w:t></w:r></w:p><w:p><w:pPr><w:ind w:left="360"/></w:pPr><w:r><w:rPr><w:i/></w:rPr><w:t>1.0.1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然后完整走一遍：</w:t></w:r></w:p><w:p><w:pPr><w:ind w:left="360"/></w:pPr></w:p><w:p><w:pPr><w:ind w:left="360"/></w:pPr><w:r><w:rPr><w:i/></w:rPr><w:t>```text</w:t></w:r></w:p><w:p><w:pPr><w:ind w:left="360"/></w:pPr><w:r><w:rPr><w:i/></w:rPr><w:t>待审批</w:t></w:r></w:p><w:p><w:pPr><w:ind w:left="360"/></w:pPr><w:r><w:rPr><w:i/></w:rPr><w:t>→ 已批准</w:t></w:r></w:p><w:p><w:pPr><w:ind w:left="360"/></w:pPr><w:r><w:rPr><w:i/></w:rPr><w:t>→ 待技术修改</w:t></w:r></w:p><w:p><w:pPr><w:ind w:left="360"/></w:pPr><w:r><w:rPr><w:i/></w:rPr><w:t>→ 待Code Review</w:t></w:r></w:p><w:p><w:pPr><w:ind w:left="360"/></w:pPr><w:r><w:rPr><w:i/></w:rPr><w:t>→ 待测试</w:t></w:r></w:p><w:p><w:pPr><w:ind w:left="360"/></w:pPr><w:r><w:rPr><w:i/></w:rPr><w:t>→ 待发布</w:t></w:r></w:p><w:p><w:pPr><w:ind w:left="360"/></w:pPr><w:r><w:rPr><w:i/></w:rPr><w:t>→ 已发布</w:t></w:r></w:p><w:p><w:pPr><w:ind w:left="360"/></w:pPr><w:r><w:rPr><w:rFonts w:ascii="Consolas" w:hAnsi="Consolas" w:eastAsia="Consolas"/><w:i/><w:sz w:val="20"/></w:rPr><w:t>`</w:t></w:r></w:p><w:p><w:pPr><w:spacing w:after="160"/></w:pPr><w:r><w:t>对应注释里能看到参加 13 节标题的位置（实录 59995 行）：</w:t></w:r></w:p><w:p><w:pPr><w:spacing w:after="120" w:before="80"/><w:ind w:left="240"/></w:pPr><w:r><w:rPr><w:rFonts w:ascii="Consolas" w:hAnsi="Consolas" w:eastAsia="Consolas"/><w:color w:val="1F3A5F"/><w:sz w:val="18"/></w:rPr><w:t># ============================================================</w:t></w:r><w:r><w:rPr><w:rFonts w:ascii="Consolas" w:hAnsi="Consolas" w:eastAsia="Consolas"/><w:color w:val="1F3A5F"/><w:sz w:val="18"/></w:rPr><w:br/><w:t># 13. Contract Change Governance</w:t></w:r><w:r><w:rPr><w:rFonts w:ascii="Consolas" w:hAnsi="Consolas" w:eastAsia="Consolas"/><w:color w:val="1F3A5F"/><w:sz w:val="18"/></w:rPr><w:br/><w:t># ============================================================</w:t></w:r></w:p><w:p><w:pPr><w:spacing w:after="160"/></w:pPr><w:r><w:t>以及文件头对本版重点的自我描述（实录 58059 行）：</w:t></w:r></w:p><w:p><w:pPr><w:ind w:left="360"/></w:pPr><w:r><w:rPr><w:i/></w:rPr><w:t xml:space="preserve">2. 新增 Contract Change Governance，只治理 </w:t></w:r><w:r><w:rPr><w:rFonts w:ascii="Consolas" w:hAnsi="Consolas" w:eastAsia="Consolas"/><w:i/><w:sz w:val="20"/></w:rPr><w:t>financial_data_contract.yaml</w:t></w:r><w:r><w:rPr><w:i/></w:rPr><w:t xml:space="preserve"> 的变更生命周期。</w:t></w:r></w:p><w:p><w:pPr><w:spacing w:after="160"/></w:pPr><w:r><w:rPr><w:b/></w:rPr><w:t>诊断</w:t></w:r></w:p><w:p><w:pPr><w:spacing w:after="160"/></w:pPr><w:r><w:t>平心而论，v6 的表结构和状态机本身没什么可挑的：七个状态覆盖了从发起到发布的全部环节，</w:t></w:r><w:r><w:rPr><w:rFonts w:ascii="Consolas" w:hAnsi="Consolas" w:eastAsia="Consolas"/><w:sz w:val="20"/></w:rPr><w:t>contract_change_audit</w:t></w:r><w:r><w:t xml:space="preserve"> 保证了每一步都有据可查，</w:t></w:r><w:r><w:rPr><w:rFonts w:ascii="Consolas" w:hAnsi="Consolas" w:eastAsia="Consolas"/><w:sz w:val="20"/></w:rPr><w:t>ALLOWED</w:t></w:r><w:r><w:t xml:space="preserve"> 白名单限制了前端能碰到的字段，</w:t></w:r><w:r><w:rPr><w:rFonts w:ascii="Consolas" w:hAnsi="Consolas" w:eastAsia="Consolas"/><w:sz w:val="20"/></w:rPr><w:t>run_release_gate</w:t></w:r><w:r><w:t xml:space="preserve"> 里用 </w:t></w:r><w:r><w:rPr><w:rFonts w:ascii="Consolas" w:hAnsi="Consolas" w:eastAsia="Consolas"/><w:sz w:val="20"/></w:rPr><w:t>FOR UPDATE</w:t></w:r><w:r><w:t xml:space="preserve"> 锁状态、失败时不会推进状态、只会停在待测试，这些都是对的。</w:t></w:r><w:r><w:rPr><w:b/></w:rPr><w:t>问题不在代码写得对不对，而在它默认了两个我根本没论证过的前提。</w:t></w:r></w:p><w:p><w:pPr><w:spacing w:after="160"/></w:pPr><w:r><w:t xml:space="preserve">第一个前提藏在 </w:t></w:r><w:r><w:rPr><w:rFonts w:ascii="Consolas" w:hAnsi="Consolas" w:eastAsia="Consolas"/><w:sz w:val="20"/></w:rPr><w:t>update_contract_change_status</w:t></w:r><w:r><w:t xml:space="preserve"> 的第一行。所有状态流转——包括"待审批 → 待技术修改"这一步本质上的"批准"动作——统一的门槛都是 </w:t></w:r><w:r><w:rPr><w:rFonts w:ascii="Consolas" w:hAnsi="Consolas" w:eastAsia="Consolas"/><w:sz w:val="20"/></w:rPr><w:t>require_role(actor_id, "contract_admin")</w:t></w:r><w:r><w:t xml:space="preserve">。而发起变更的 </w:t></w:r><w:r><w:rPr><w:rFonts w:ascii="Consolas" w:hAnsi="Consolas" w:eastAsia="Consolas"/><w:sz w:val="20"/></w:rPr><w:t>create_contract_change</w:t></w:r><w:r><w:t xml:space="preserve"> 要求的也是 </w:t></w:r><w:r><w:rPr><w:rFonts w:ascii="Consolas" w:hAnsi="Consolas" w:eastAsia="Consolas"/><w:sz w:val="20"/></w:rPr><w:t>require_role(requested_by, "contract_admin")</w:t></w:r><w:r><w:t xml:space="preserve">。同一个角色既能发起又能批准，我用 E001 登录，E001 同时有 </w:t></w:r><w:r><w:rPr><w:rFonts w:ascii="Consolas" w:hAnsi="Consolas" w:eastAsia="Consolas"/><w:sz w:val="20"/></w:rPr><w:t>data_admin</w:t></w:r><w:r><w:t xml:space="preserve"> 和 </w:t></w:r><w:r><w:rPr><w:rFonts w:ascii="Consolas" w:hAnsi="Consolas" w:eastAsia="Consolas"/><w:sz w:val="20"/></w:rPr><w:t>contract_admin</w:t></w:r><w:r><w:t xml:space="preserve">，于是页面上"提交变更申请"和"批准变更"两个按钮是同时亮着的。我在代码里连页面上展示 </w:t></w:r><w:r><w:rPr><w:rFonts w:ascii="Consolas" w:hAnsi="Consolas" w:eastAsia="Consolas"/><w:sz w:val="20"/></w:rPr><w:t>"Contract": item["contract_id"]</w:t></w:r><w:r><w:t xml:space="preserve"> 这种细节都照顾到了，唯独</w:t></w:r><w:r><w:rPr><w:b/></w:rPr><w:t>没有一个字写"审批人不能是发起人"</w:t></w:r><w:r><w:t>。这在财务上是不可想象的：一个公司里会计和出纳绝不能是同一个人，凭证可以自己填、自己复核、自己盖章的话，账本再工整也没人信。同理，一份"我自己提议把内控上限从 500 万改成 1000 万、然后我自己批准"的变更单，它在数据库里是一条合法记录，在治理上却是零价值的——它证明不了任何人的授权意志。</w:t></w:r></w:p><w:p><w:pPr><w:spacing w:after="160"/></w:pPr><w:r><w:t>第二个前提藏在“网页到底给谁用”这个问题里。我当时的心智模型其实是：</w:t></w:r><w:r><w:rPr><w:b/></w:rPr><w:t>contract_admin = 懂 YAML 的技术人员</w:t></w:r><w:r><w:t>，网页只是给技术人员省事的申请单入口。可一旦这么理解，“Contract Change Governance”就变成了“技术人员的工单系统”，业务人员仍然被挡在门外。我以为我做的是“业务/Data Owner 提需求，技术人员改 YAML”，实际做出来的是“同一个技术角色的两张表”。LLM 的位置与分工见 §3.3，此处不重复。这两个前提是连在一起的一串引线，只差有人来点。</w:t></w:r></w:p><w:p><w:pPr><w:spacing w:after="160"/></w:pPr><w:r><w:rPr><w:b/></w:rPr><w:t>结论</w:t></w:r></w:p><w:p><w:pPr><w:spacing w:after="160"/></w:pPr><w:r><w:t>v6 的表结构上是对的，业务语义上是错的。它把“谁有权提议修改规则”和“谁有权批准修改规则”压缩成了同一个角色权限校验，把“网页”定位成了一个没有明确使用者的申请入口。</w:t></w:r><w:r><w:rPr><w:b/></w:rPr><w:t>它能跑通，但它不能证明任何事。</w:t></w:r><w:r><w:t xml:space="preserve"> 这正是下一节被当面拆穿的东西。</w:t></w:r></w:p><w:p><w:pPr><w:spacing w:after="160"/></w:pPr><w:r><w:rPr><w:b/></w:rPr><w:t>闭环小结：</w:t></w:r><w:r><w:t xml:space="preserve"> 错的是两处想当然——同一个 </w:t></w:r><w:r><w:rPr><w:rFonts w:ascii="Consolas" w:hAnsi="Consolas" w:eastAsia="Consolas"/><w:sz w:val="20"/></w:rPr><w:t>contract_admin</w:t></w:r><w:r><w:t xml:space="preserve"> 同时扮演提议者和批准者、网页使用者被默认为技术人员。它们在代码里不表现为 bug，</w:t></w:r><w:r><w:rPr><w:rFonts w:ascii="Consolas" w:hAnsi="Consolas" w:eastAsia="Consolas"/><w:sz w:val="20"/></w:rPr><w:t>pytest</w:t></w:r><w:r><w:t xml:space="preserve"> 也不会报红，只有治理的第一性原则能量出来：发起人与审批人必须分离。</w:t></w:r></w:p><w:p><w:pPr><w:pStyle w:val="Heading2"/></w:pPr><w:r><w:rPr><w:rFonts w:ascii="Microsoft YaHei" w:hAnsi="Microsoft YaHei" w:eastAsia="Microsoft YaHei"/></w:rPr><w:t>3.2 发现三个问题：我自己做的东西被我自己否掉（⚫ 废弃依据）</w:t></w:r></w:p><w:p><w:pPr><w:spacing w:after="160"/></w:pPr><w:r><w:rPr><w:b/></w:rPr><w:t>思路讨论</w:t></w:r></w:p><w:p><w:pPr><w:spacing w:after="160"/></w:pPr><w:r><w:t>先把我接到的那句话原样摆出来（实录 57689 行），这是整个 v6 章节的起点：</w:t></w:r></w:p><w:p><w:pPr><w:ind w:left="360"/></w:pPr><w:r><w:rPr><w:i/></w:rPr><w:t>Contract Change Governance  也就是直接做这个呗</w:t></w:r></w:p><w:p><w:pPr><w:spacing w:after="160"/></w:pPr><w:r><w:t>我当时的回答是"对，直接做这个。</w:t></w:r><w:r><w:rPr><w:b/></w:rPr><w:t>v6 已经基于你当前 v5 完整代码做好了。</w:t></w:r><w:r><w:t>" 于是 v6 落地了，然后三句话把它砸了。这三句话不是 bug 报告，而是三个层级的质疑：第一句质疑我的</w:t></w:r><w:r><w:rPr><w:b/></w:rPr><w:t>角色设计</w:t></w:r><w:r><w:t>（你自己审批你自己），第二句质疑我的</w:t></w:r><w:r><w:rPr><w:b/></w:rPr><w:t>产品形态</w:t></w:r><w:r><w:t>（网页改 YAML 的话 LLM 就没有位置了），第三句质疑我的</w:t></w:r><w:r><w:rPr><w:b/></w:rPr><w:t>立项依据</w:t></w:r><w:r><w:t>（这个功能跟契约本身到底有没有关系）。面对它们我有三种应法。第一种是打补丁：加一个自审批校验、加一段说明、继续往 v7 走——这也是 AI 一开始给的初始建议；这条路最快，但它是在一个已经歪了的地基上加楼层。第二种是硬扛：拿"反正是演示项目、业务完整性不重要"糊过去；这条路最省事，代价是项目从此失去可信度，简历上多一个经不起追问的功能。第三种是把整个后半段重新拉直：</w:t></w:r><w:r><w:rPr><w:b/></w:rPr><w:t>以 Contract Change Governance 为主骨架，把 LLM 嵌进治理流程，而不是把 LLM 当成 Governance 后面的一个独立阶段</w:t></w:r><w:r><w:t>。我选了第三种，因为它同时解掉了三个问题，而前两种各自只能解一个。</w:t></w:r></w:p><w:p><w:pPr><w:spacing w:after="160"/></w:pPr><w:r><w:rPr><w:b/></w:rPr><w:t>具体操作</w:t></w:r></w:p><w:p><w:pPr><w:spacing w:after="160"/></w:pPr><w:r><w:t>第一步，我把用户发现问题的三句原话逐字钉在墙上，一句不改。</w:t></w:r></w:p><w:p><w:pPr><w:spacing w:after="160"/></w:pPr><w:r><w:t>质疑一，实录 62125 行：</w:t></w:r></w:p><w:p><w:pPr><w:ind w:left="360"/></w:pPr><w:r><w:rPr><w:i/></w:rPr><w:t>他怎么自己提出，自己审批啊</w:t></w:r></w:p><w:p><w:pPr><w:spacing w:after="160"/></w:pPr><w:r><w:t>当时 AI 的回应直接承认了这是"实质性设计错误"，并把链路画成了这样（实录 62135–62155 行）：</w:t></w:r></w:p><w:p><w:pPr><w:spacing w:after="120" w:before="80"/><w:ind w:left="240"/></w:pPr><w:r><w:rPr><w:rFonts w:ascii="Consolas" w:hAnsi="Consolas" w:eastAsia="Consolas"/><w:color w:val="1F3A5F"/><w:sz w:val="18"/></w:rPr><w:t>E001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提交 Contract 变更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待审批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还是 E001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批准</w:t></w:r></w:p><w:p><w:pPr><w:ind w:left="360"/></w:pPr><w:r><w:rPr><w:i/></w:rPr><w:t xml:space="preserve">因为我当时把 </w:t></w:r><w:r><w:rPr><w:rFonts w:ascii="Consolas" w:hAnsi="Consolas" w:eastAsia="Consolas"/><w:i/><w:sz w:val="20"/></w:rPr><w:t>contract_admin</w:t></w:r><w:r><w:rPr><w:i/></w:rPr><w:t xml:space="preserve"> 同时赋给了"发起"和"审批"两个动作，实际上把</w:t></w:r><w:r><w:rPr><w:b/><w:i/></w:rPr><w:t>变更治理做成了自己提、自己批</w:t></w:r><w:r><w:rPr><w:i/></w:rPr><w:t>。这不符合我们原来确定的 Change Governance。原报告的设计明确是"业务/Data Owner 提需求 → 审批 → 技术人员修改 → Review → Test → Deploy"，本身就包含角色分离。</w:t></w:r></w:p><w:p><w:pPr><w:spacing w:after="160"/></w:pPr><w:r><w:t>并给出了最小修正方案（实录 62171–62257 行）：</w:t></w:r></w:p><w:p><w:pPr><w:spacing w:after="120" w:before="80"/><w:ind w:left="240"/></w:pPr><w:r><w:rPr><w:rFonts w:ascii="Consolas" w:hAnsi="Consolas" w:eastAsia="Consolas"/><w:color w:val="1F3A5F"/><w:sz w:val="18"/></w:rPr><w:t>employee</w:t></w:r><w:r><w:rPr><w:rFonts w:ascii="Consolas" w:hAnsi="Consolas" w:eastAsia="Consolas"/><w:color w:val="1F3A5F"/><w:sz w:val="18"/></w:rPr><w:br/><w:t>approver</w:t></w:r><w:r><w:rPr><w:rFonts w:ascii="Consolas" w:hAnsi="Consolas" w:eastAsia="Consolas"/><w:color w:val="1F3A5F"/><w:sz w:val="18"/></w:rPr><w:br/><w:t>data_admin</w:t></w:r><w:r><w:rPr><w:rFonts w:ascii="Consolas" w:hAnsi="Consolas" w:eastAsia="Consolas"/><w:color w:val="1F3A5F"/><w:sz w:val="18"/></w:rPr><w:br/><w:t>contract_admin</w:t></w:r></w:p><w:p><w:pPr><w:ind w:left="360"/></w:pPr><w:r><w:rPr><w:i/></w:rPr><w:t>只规定：</w:t></w:r></w:p><w:p><w:pPr><w:ind w:left="360"/></w:pPr></w:p><w:p><w:pPr><w:ind w:left="360"/></w:pPr><w:r><w:rPr><w:i/></w:rPr><w:t>```text</w:t></w:r></w:p><w:p><w:pPr><w:ind w:left="360"/></w:pPr><w:r><w:rPr><w:i/></w:rPr><w:t>contract_admin</w:t></w:r></w:p><w:p><w:pPr><w:ind w:left="360"/></w:pPr><w:r><w:rPr><w:i/></w:rPr><w:t>↓</w:t></w:r></w:p><w:p><w:pPr><w:ind w:left="360"/></w:pPr><w:r><w:rPr><w:i/></w:rPr><w:t>发起 Contract Change Request</w:t></w:r></w:p><w:p><w:pPr><w:ind w:left="360"/></w:pPr></w:p><w:p><w:pPr><w:ind w:left="360"/></w:pPr><w:r><w:rPr><w:i/></w:rPr><w:t>approver（且不能是发起人）</w:t></w:r></w:p><w:p><w:pPr><w:ind w:left="360"/></w:pPr><w:r><w:rPr><w:i/></w:rPr><w:t>↓</w:t></w:r></w:p><w:p><w:pPr><w:ind w:left="360"/></w:pPr><w:r><w:rPr><w:i/></w:rPr><w:t>审批</w:t></w:r></w:p><w:p><w:pPr><w:ind w:left="360"/></w:pPr></w:p><w:p><w:pPr><w:ind w:left="360"/></w:pPr><w:r><w:rPr><w:i/></w:rPr><w:t>contract_admin / 技术人员</w:t></w:r></w:p><w:p><w:pPr><w:ind w:left="360"/></w:pPr><w:r><w:rPr><w:i/></w:rPr><w:t>↓</w:t></w:r></w:p><w:p><w:pPr><w:ind w:left="360"/></w:pPr><w:r><w:rPr><w:i/></w:rPr><w:t>记录 Git / PR</w:t></w:r></w:p><w:p><w:pPr><w:ind w:left="360"/></w:pPr><w:r><w:rPr><w:i/></w:rPr><w:t>↓</w:t></w:r></w:p><w:p><w:pPr><w:ind w:left="360"/></w:pPr><w:r><w:rPr><w:i/></w:rPr><w:t>Code Review</w:t></w:r></w:p><w:p><w:pPr><w:ind w:left="360"/></w:pPr><w:r><w:rPr><w:i/></w:rPr><w:t>↓</w:t></w:r></w:p><w:p><w:pPr><w:ind w:left="360"/></w:pPr><w:r><w:rPr><w:i/></w:rPr><w:t>Pytest + Data Contract CI</w:t></w:r></w:p><w:p><w:pPr><w:ind w:left="360"/></w:pPr><w:r><w:rPr><w:i/></w:rPr><w:t>↓</w:t></w:r></w:p><w:p><w:pPr><w:ind w:left="360"/></w:pPr><w:r><w:rPr><w:i/></w:rPr><w:t>发布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关键约束就是：</w:t></w:r></w:p><w:p><w:pPr><w:ind w:left="360"/></w:pPr></w:p><w:p><w:pPr><w:ind w:left="360"/></w:pPr><w:r><w:rPr><w:i/></w:rPr><w:t>```text</w:t></w:r></w:p><w:p><w:pPr><w:ind w:left="360"/></w:pPr><w:r><w:rPr><w:i/></w:rPr><w:t>requested_by != approved_by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也就是说：</w:t></w:r></w:p><w:p><w:pPr><w:ind w:left="360"/></w:pPr></w:p><w:p><w:pPr><w:ind w:left="360"/></w:pPr><w:r><w:rPr><w:i/></w:rPr><w:t>```text</w:t></w:r></w:p><w:p><w:pPr><w:ind w:left="360"/></w:pPr><w:r><w:rPr><w:i/></w:rPr><w:t>E001 发起</w:t></w:r></w:p><w:p><w:pPr><w:ind w:left="360"/></w:pPr><w:r><w:rPr><w:i/></w:rPr><w:t>↓</w:t></w:r></w:p><w:p><w:pPr><w:ind w:left="360"/></w:pPr><w:r><w:rPr><w:i/></w:rPr><w:t>E002 / E003 / 其他 approver 审批</w:t></w:r></w:p><w:p><w:pPr><w:ind w:left="360"/></w:pPr><w:r><w:rPr><w:i/></w:rPr><w:t>↓</w:t></w:r></w:p><w:p><w:pPr><w:ind w:left="360"/></w:pPr><w:r><w:rPr><w:i/></w:rPr><w:t>E001 再继续技术修改、Review、测试、发布</w:t></w:r></w:p><w:p><w:pPr><w:ind w:left="360"/></w:pPr><w:r><w:rPr><w:rFonts w:ascii="Consolas" w:hAnsi="Consolas" w:eastAsia="Consolas"/><w:i/><w:sz w:val="20"/></w:rPr><w:t>`</w:t></w:r></w:p><w:p><w:pPr><w:spacing w:after="160"/></w:pPr><w:r><w:t xml:space="preserve">还补了一条我确实漏掉的后端保护（实录 62277–62305 行）：页面层隐藏自己不能操作的按钮，但后端必须自己再检查一遍 </w:t></w:r><w:r><w:rPr><w:rFonts w:ascii="Consolas" w:hAnsi="Consolas" w:eastAsia="Consolas"/><w:sz w:val="20"/></w:rPr><w:t>requested_by != actor_id</w:t></w:r><w:r><w:t>，"这样就算有人绕过 Streamlit 页面直接调用接口，也不能自己审批自己"。</w:t></w:r></w:p><w:p><w:pPr><w:spacing w:after="160"/></w:pPr><w:r><w:t>质疑二，实录 62433 行，这是最关键的一整段原文（其中"mml"为实录原文笔误，应作 LLM）：</w:t></w:r></w:p><w:p><w:pPr><w:ind w:left="360"/></w:pPr><w:r><w:rPr><w:i/></w:rPr><w:t>那这个本质和财务契约里审核的没有关联啊，他即使自己批准了，yaml也不会报错，而且如果我在网页上做更改的话，就没必要接入mml了吧，因为接入的目的是业务人员对变更有解释权但他们看不懂代码，既然是从网页改的话就不存在看代码了，这怎么统一</w:t></w:r></w:p><w:p><w:pPr><w:spacing w:after="160"/></w:pPr><w:r><w:t>质疑三，实录 66625 行：</w:t></w:r></w:p><w:p><w:pPr><w:ind w:left="360"/></w:pPr><w:r><w:rPr><w:i/></w:rPr><w:t>但是Contract Change Governance  这个和契约本身有关系吗</w:t></w:r></w:p><w:p><w:pPr><w:spacing w:after="160"/></w:pPr><w:r><w:t>针对第二句质疑，AI 先把"两个审核"彻底分开。它用了一个我当时完全没想到的例子说明问题（实录 62495–62545 行）：</w:t></w:r></w:p><w:p><w:pPr><w:spacing w:after="120" w:before="80"/><w:ind w:left="240"/></w:pPr><w:r><w:rPr><w:rFonts w:ascii="Consolas" w:hAnsi="Consolas" w:eastAsia="Consolas"/><w:color w:val="1F3A5F"/><w:sz w:val="18"/></w:rPr><w:t>amount &gt;= 5000000</w:t></w:r></w:p><w:p><w:pPr><w:spacing w:after="160"/></w:pPr><w:r><w:t>改成：</w:t></w:r></w:p><w:p><w:pPr><w:spacing w:after="120" w:before="80"/><w:ind w:left="240"/></w:pPr><w:r><w:rPr><w:rFonts w:ascii="Consolas" w:hAnsi="Consolas" w:eastAsia="Consolas"/><w:color w:val="1F3A5F"/><w:sz w:val="18"/></w:rPr><w:t>amount &gt;= 10000000</w:t></w:r></w:p><w:p><w:pPr><w:ind w:left="360"/></w:pPr><w:r><w:rPr><w:i/></w:rPr><w:t>YAML 完全合法。</w:t></w:r></w:p><w:p><w:pPr><w:ind w:left="360"/></w:pPr></w:p><w:p><w:pPr><w:ind w:left="360"/></w:pPr><w:r><w:rPr><w:i/></w:rPr><w:t>甚至：</w:t></w:r></w:p><w:p><w:pPr><w:ind w:left="360"/></w:pPr></w:p><w:p><w:pPr><w:ind w:left="360"/></w:pPr><w:r><w:rPr><w:i/></w:rPr><w:t>```text</w:t></w:r></w:p><w:p><w:pPr><w:ind w:left="360"/></w:pPr><w:r><w:rPr><w:i/></w:rPr><w:t>Pytest ✅</w:t></w:r></w:p><w:p><w:pPr><w:ind w:left="360"/></w:pPr><w:r><w:rPr><w:i/></w:rPr><w:t>Data Contract CI ✅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也可能全部通过。</w:t></w:r></w:p><w:p><w:pPr><w:ind w:left="360"/></w:pPr></w:p><w:p><w:pPr><w:ind w:left="360"/></w:pPr><w:r><w:rPr><w:i/></w:rPr><w:t>但是：</w:t></w:r></w:p><w:p><w:pPr><w:ind w:left="360"/></w:pPr></w:p><w:p><w:pPr><w:ind w:left="360"/></w:pPr><w:r><w:rPr><w:b/><w:i/></w:rPr><w:t>业务上到底允不允许把 500 万改成 1000 万？</w:t></w:r></w:p><w:p><w:pPr><w:ind w:left="360"/></w:pPr></w:p><w:p><w:pPr><w:ind w:left="360"/></w:pPr><w:r><w:rPr><w:i/></w:rPr><w:t>这不是 Contract CI 能回答的问题。</w:t></w:r></w:p><w:p><w:pPr><w:spacing w:after="160"/></w:pPr><w:r><w:t>然后给出那句决定了整章走向的定论（实录 62549 行）：</w:t></w:r></w:p><w:p><w:pPr><w:ind w:left="360"/></w:pPr><w:r><w:rPr><w:b/><w:i/></w:rPr><w:t>所以应该是两道门：</w:t></w:r></w:p><w:p><w:pPr><w:ind w:left="360"/></w:pPr></w:p><w:p><w:pPr><w:ind w:left="360"/></w:pPr><w:r><w:rPr><w:i/></w:rPr><w:t>```text</w:t></w:r></w:p><w:p><w:pPr><w:ind w:left="360"/></w:pPr><w:r><w:rPr><w:i/></w:rPr><w:t>第一道：业务变更授权</w:t></w:r></w:p><w:p><w:pPr><w:ind w:left="360"/></w:pPr><w:r><w:rPr><w:i/></w:rPr><w:t>"这条规则允许不允许改？"</w:t></w:r></w:p><w:p><w:pPr><w:ind w:left="360"/></w:pPr><w:r><w:rPr><w:i/></w:rPr><w:t>↓</w:t></w:r></w:p><w:p><w:pPr><w:ind w:left="360"/></w:pPr><w:r><w:rPr><w:i/></w:rPr><w:t>第二道：技术质量验证</w:t></w:r></w:p><w:p><w:pPr><w:ind w:left="360"/></w:pPr><w:r><w:rPr><w:i/></w:rPr><w:t>"改完之后 Contract 本身是否正确？"</w:t></w:r></w:p><w:p><w:pPr><w:ind w:left="360"/></w:pPr><w:r><w:rPr><w:rFonts w:ascii="Consolas" w:hAnsi="Consolas" w:eastAsia="Consolas"/><w:i/><w:sz w:val="20"/></w:rPr><w:t>`</w:t></w:r></w:p><w:p><w:pPr><w:spacing w:after="160"/></w:pPr><w:r><w:t>接着是那句把我的产品形态彻底否掉的结论（实录 62577 行）：</w:t></w:r></w:p><w:p><w:pPr><w:ind w:left="360"/></w:pPr><w:r><w:rPr><w:b/><w:i/></w:rPr><w:t>所以网页绝对不能直接改 YAML</w:t></w:r></w:p><w:p><w:pPr><w:spacing w:after="160"/></w:pPr><w:r><w:t>以及与之配套的正确链条（实录 62667 行）：</w:t></w:r></w:p><w:p><w:pPr><w:ind w:left="360"/></w:pPr><w:r><w:rPr><w:b/><w:i/></w:rPr><w:t>LLM 真正应该接在这里</w:t></w:r></w:p><w:p><w:pPr><w:ind w:left="360"/></w:pPr></w:p><w:p><w:pPr><w:ind w:left="360"/></w:pPr><w:r><w:rPr><w:i/></w:rPr><w:t>正确链条：</w:t></w:r></w:p><w:p><w:pPr><w:ind w:left="360"/></w:pPr></w:p><w:p><w:pPr><w:ind w:left="360"/></w:pPr><w:r><w:rPr><w:i/></w:rPr><w:t>```text</w:t></w:r></w:p><w:p><w:pPr><w:ind w:left="360"/></w:pPr><w:r><w:rPr><w:i/></w:rPr><w:t>业务人员</w:t></w:r></w:p><w:p><w:pPr><w:ind w:left="360"/></w:pPr><w:r><w:rPr><w:i/></w:rPr><w:t>↓</w:t></w:r></w:p><w:p><w:pPr><w:ind w:left="360"/></w:pPr><w:r><w:rPr><w:i/></w:rPr><w:t>网页：自然语言提出 Contract 变更需求</w:t></w:r></w:p><w:p><w:pPr><w:ind w:left="360"/></w:pPr><w:r><w:rPr><w:i/></w:rPr><w:t>↓</w:t></w:r></w:p><w:p><w:pPr><w:ind w:left="360"/></w:pPr><w:r><w:rPr><w:i/></w:rPr><w:t>LLM</w:t></w:r></w:p><w:p><w:pPr><w:ind w:left="360"/></w:pPr><w:r><w:rPr><w:i/></w:rPr><w:t>↓</w:t></w:r></w:p><w:p><w:pPr><w:ind w:left="360"/></w:pPr><w:r><w:rPr><w:i/></w:rPr><w:t>结构化规则草稿</w:t></w:r></w:p><w:p><w:pPr><w:ind w:left="360"/></w:pPr><w:r><w:rPr><w:i/></w:rPr><w:t>↓</w:t></w:r></w:p><w:p><w:pPr><w:ind w:left="360"/></w:pPr><w:r><w:rPr><w:i/></w:rPr><w:t>确定性 Python</w:t></w:r></w:p><w:p><w:pPr><w:ind w:left="360"/></w:pPr><w:r><w:rPr><w:i/></w:rPr><w:t>↓</w:t></w:r></w:p><w:p><w:pPr><w:ind w:left="360"/></w:pPr><w:r><w:rPr><w:i/></w:rPr><w:t>生成 YAML Patch / Diff</w:t></w:r></w:p><w:p><w:pPr><w:ind w:left="360"/></w:pPr><w:r><w:rPr><w:i/></w:rPr><w:t>↓</w:t></w:r></w:p><w:p><w:pPr><w:ind w:left="360"/></w:pPr><w:r><w:rPr><w:i/></w:rPr><w:t>人工确认</w:t></w:r></w:p><w:p><w:pPr><w:ind w:left="360"/></w:pPr><w:r><w:rPr><w:i/></w:rPr><w:t>↓</w:t></w:r></w:p><w:p><w:pPr><w:ind w:left="360"/></w:pPr><w:r><w:rPr><w:i/></w:rPr><w:t>业务审批</w:t></w:r></w:p><w:p><w:pPr><w:ind w:left="360"/></w:pPr><w:r><w:rPr><w:i/></w:rPr><w:t>↓</w:t></w:r></w:p><w:p><w:pPr><w:ind w:left="360"/></w:pPr><w:r><w:rPr><w:i/></w:rPr><w:t>Pytest</w:t></w:r></w:p><w:p><w:pPr><w:ind w:left="360"/></w:pPr><w:r><w:rPr><w:i/></w:rPr><w:t>↓</w:t></w:r></w:p><w:p><w:pPr><w:ind w:left="360"/></w:pPr><w:r><w:rPr><w:i/></w:rPr><w:t>Data Contract CI</w:t></w:r></w:p><w:p><w:pPr><w:ind w:left="360"/></w:pPr><w:r><w:rPr><w:i/></w:rPr><w:t>↓</w:t></w:r></w:p><w:p><w:pPr><w:ind w:left="360"/></w:pPr><w:r><w:rPr><w:i/></w:rPr><w:t>发布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这样 LLM 就有非常明确的价值：</w:t></w:r></w:p><w:p><w:pPr><w:ind w:left="360"/></w:pPr></w:p><w:p><w:pPr><w:ind w:left="360"/></w:pPr><w:r><w:rPr><w:b/><w:i/></w:rPr><w:t>不是帮业务人员"编辑 YAML"，而是帮业务人员把业务语言翻译成可执行的 Contract 变更草稿。</w:t></w:r></w:p><w:p><w:pPr><w:spacing w:after="160"/></w:pPr><w:r><w:t>为了让"每个变更单都能回答到底改了什么"，还给出了 Change Request 必须绑定的最小信息集（实录 62739–62863 行）：</w:t></w:r></w:p><w:p><w:pPr><w:ind w:left="360"/></w:pPr><w:r><w:rPr><w:i/></w:rPr><w:t>## Change Request 必须绑定一个具体 Contract 版本和具体变更 Diff</w:t></w:r></w:p><w:p><w:pPr><w:ind w:left="360"/></w:pPr></w:p><w:p><w:pPr><w:ind w:left="360"/></w:pPr><w:r><w:rPr><w:i/></w:rPr><w:t>不是"我要改 Contract"，而是：</w:t></w:r></w:p><w:p><w:pPr><w:ind w:left="360"/></w:pPr></w:p><w:p><w:pPr><w:ind w:left="360"/></w:pPr><w:r><w:rPr><w:i/></w:rPr><w:t>```text</w:t></w:r></w:p><w:p><w:pPr><w:ind w:left="360"/></w:pPr><w:r><w:rPr><w:i/></w:rPr><w:t>Change Request CR-001</w:t></w:r></w:p><w:p><w:pPr><w:ind w:left="360"/></w:pPr><w:r><w:rPr><w:i/></w:rPr><w:t>↓</w:t></w:r></w:p><w:p><w:pPr><w:ind w:left="360"/></w:pPr><w:r><w:rPr><w:i/></w:rPr><w:t>Contract:</w:t></w:r></w:p><w:p><w:pPr><w:ind w:left="360"/></w:pPr><w:r><w:rPr><w:i/></w:rPr><w:t>erp-accounting-risk-contract</w:t></w:r></w:p><w:p><w:pPr><w:ind w:left="360"/></w:pPr></w:p><w:p><w:pPr><w:ind w:left="360"/></w:pPr><w:r><w:rPr><w:i/></w:rPr><w:t>当前版本：</w:t></w:r></w:p><w:p><w:pPr><w:ind w:left="360"/></w:pPr><w:r><w:rPr><w:i/></w:rPr><w:t>1.0.0</w:t></w:r></w:p><w:p><w:pPr><w:ind w:left="360"/></w:pPr></w:p><w:p><w:pPr><w:ind w:left="360"/></w:pPr><w:r><w:rPr><w:i/></w:rPr><w:t>目标版本：</w:t></w:r></w:p><w:p><w:pPr><w:ind w:left="360"/></w:pPr><w:r><w:rPr><w:i/></w:rPr><w:t>1.0.1</w:t></w:r></w:p><w:p><w:pPr><w:ind w:left="360"/></w:pPr></w:p><w:p><w:pPr><w:ind w:left="360"/></w:pPr><w:r><w:rPr><w:i/></w:rPr><w:t>业务需求：</w:t></w:r></w:p><w:p><w:pPr><w:ind w:left="360"/></w:pPr><w:r><w:rPr><w:i/></w:rPr><w:t>"500 万以上必须 4 级审批"</w:t></w:r></w:p><w:p><w:pPr><w:ind w:left="360"/></w:pPr></w:p><w:p><w:pPr><w:ind w:left="360"/></w:pPr><w:r><w:rPr><w:i/></w:rPr><w:t>↓</w:t></w:r></w:p><w:p><w:pPr><w:ind w:left="360"/></w:pPr><w:r><w:rPr><w:i/></w:rPr><w:t>LLM 结构化结果</w:t></w:r></w:p><w:p><w:pPr><w:ind w:left="360"/></w:pPr></w:p><w:p><w:pPr><w:ind w:left="360"/></w:pPr><w:r><w:rPr><w:i/></w:rPr><w:t>field:</w:t></w:r></w:p><w:p><w:pPr><w:ind w:left="360"/></w:pPr><w:r><w:rPr><w:i/></w:rPr><w:t>approval_level</w:t></w:r></w:p><w:p><w:pPr><w:ind w:left="360"/></w:pPr></w:p><w:p><w:pPr><w:ind w:left="360"/></w:pPr><w:r><w:rPr><w:i/></w:rPr><w:t>operator:</w:t></w:r></w:p><w:p><w:pPr><w:ind w:left="360"/></w:pPr><w:r><w:rPr><w:i/></w:rPr><w:t>amount &gt;</w:t></w:r></w:p><w:p><w:pPr><w:ind w:left="360"/></w:pPr></w:p><w:p><w:pPr><w:ind w:left="360"/></w:pPr><w:r><w:rPr><w:i/></w:rPr><w:t>threshold:</w:t></w:r></w:p><w:p><w:pPr><w:ind w:left="360"/></w:pPr><w:r><w:rPr><w:i/></w:rPr><w:t>5000000</w:t></w:r></w:p><w:p><w:pPr><w:ind w:left="360"/></w:pPr></w:p><w:p><w:pPr><w:ind w:left="360"/></w:pPr><w:r><w:rPr><w:i/></w:rPr><w:t>required_level:</w:t></w:r></w:p><w:p><w:pPr><w:ind w:left="360"/></w:pPr><w:r><w:rPr><w:i/></w:rPr><w:t>4</w:t></w:r></w:p><w:p><w:pPr><w:ind w:left="360"/></w:pPr></w:p><w:p><w:pPr><w:ind w:left="360"/></w:pPr><w:r><w:rPr><w:i/></w:rPr><w:t>↓</w:t></w:r></w:p><w:p><w:pPr><w:ind w:left="360"/></w:pPr><w:r><w:rPr><w:i/></w:rPr><w:t>Python 生成 YAML Diff</w:t></w:r></w:p><w:p><w:pPr><w:ind w:left="360"/></w:pPr></w:p><w:p><w:pPr><w:ind w:left="360"/></w:pPr><w:r><w:rPr><w:i/></w:rPr><w:t>↓</w:t></w:r></w:p><w:p><w:pPr><w:ind w:left="360"/></w:pPr><w:r><w:rPr><w:i/></w:rPr><w:t>当前 YAML</w:t></w:r></w:p><w:p><w:pPr><w:ind w:left="360"/></w:pPr><w:r><w:rPr><w:i/></w:rPr><w:t>↓</w:t></w:r></w:p><w:p><w:pPr><w:ind w:left="360"/></w:pPr><w:r><w:rPr><w:i/></w:rPr><w:t>修改</w:t></w:r></w:p><w:p><w:pPr><w:ind w:left="360"/></w:pPr><w:r><w:rPr><w:i/></w:rPr><w:t>↓</w:t></w:r></w:p><w:p><w:pPr><w:ind w:left="360"/></w:pPr><w:r><w:rPr><w:i/></w:rPr><w:t>目标 YAML</w:t></w:r></w:p><w:p><w:pPr><w:ind w:left="360"/></w:pPr></w:p><w:p><w:pPr><w:ind w:left="360"/></w:pPr><w:r><w:rPr><w:i/></w:rPr><w:t>↓</w:t></w:r></w:p><w:p><w:pPr><w:ind w:left="360"/></w:pPr><w:r><w:rPr><w:i/></w:rPr><w:t>业务审批</w:t></w:r></w:p><w:p><w:pPr><w:ind w:left="360"/></w:pPr><w:r><w:rPr><w:i/></w:rPr><w:t>↓</w:t></w:r></w:p><w:p><w:pPr><w:ind w:left="360"/></w:pPr><w:r><w:rPr><w:i/></w:rPr><w:t>Pytest</w:t></w:r></w:p><w:p><w:pPr><w:ind w:left="360"/></w:pPr><w:r><w:rPr><w:i/></w:rPr><w:t>↓</w:t></w:r></w:p><w:p><w:pPr><w:ind w:left="360"/></w:pPr><w:r><w:rPr><w:i/></w:rPr><w:t>Data Contract CI</w:t></w:r></w:p><w:p><w:pPr><w:ind w:left="360"/></w:pPr><w:r><w:rPr><w:i/></w:rPr><w:t>↓</w:t></w:r></w:p><w:p><w:pPr><w:ind w:left="360"/></w:pPr><w:r><w:rPr><w:i/></w:rPr><w:t>发布 1.0.1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这样就不可能出现：</w:t></w:r></w:p><w:p><w:pPr><w:ind w:left="360"/></w:pPr></w:p><w:p><w:pPr><w:ind w:left="360"/></w:pPr><w:r><w:rPr><w:b/><w:i/></w:rPr><w:t>"数据库里有个审批记录，但不知道它到底对应 Contract 哪一次修改。"</w:t></w:r></w:p><w:p><w:pPr><w:spacing w:after="160"/></w:pPr><w:r><w:t>最后把每个参与方的边界钉成一张表（实录 63101 行）：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角色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负责什么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业务/Data Owner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解释"业务上想改什么、为什么"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LLM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自然语言 → 结构化规则草稿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Python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结构化规则 → YAML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技术人员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Review 技术实现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审批人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批准业务变更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Pytest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回归测试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Data Contract CI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验证 Contract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Kestra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执行发布后的 Contract</w:t></w:r></w:p></w:tc></w:tr></w:tbl><w:p/><w:p><w:pPr><w:spacing w:after="160"/></w:pPr><w:r><w:rPr><w:b/></w:rPr><w:t>诊断</w:t></w:r></w:p><w:p><w:pPr><w:spacing w:after="160"/></w:pPr><w:r><w:t>把三句话放在一起看，它们有一条共同的根：v6 把不该混在一起的三件事混成了一件事——业务审批、Contract 技术变更、Data Contract 本身的质量检查。Contract / Runtime / Governance 三层的分工见 §3.3，此处不重复。</w:t></w:r></w:p><w:p><w:pPr><w:spacing w:after="160"/></w:pPr><w:r><w:rPr><w:b/></w:rPr><w:t>（以下整段回答“为什么 v6 被废弃”）</w:t></w:r><w:r><w:t xml:space="preserve"> v6 在三个层面同时失守，恰好对应那三句追问。第一层是角色设计：实测用 E001 发起 CCR00001，页面立刻出现“✅ 批准变更”，对自己点批准即可在库里留下 </w:t></w:r><w:r><w:rPr><w:rFonts w:ascii="Consolas" w:hAnsi="Consolas" w:eastAsia="Consolas"/><w:sz w:val="20"/></w:rPr><w:t>requested_by = E001, approved_by = E001</w:t></w:r><w:r><w:t xml:space="preserve"> 的记录；治理的基本约束是 </w:t></w:r><w:r><w:rPr><w:rFonts w:ascii="Consolas" w:hAnsi="Consolas" w:eastAsia="Consolas"/><w:sz w:val="20"/></w:rPr><w:t>requested_by != approved_by</w:t></w:r><w:r><w:t>，自提自批的单据无论格式多完整，信息量都等于零。第二层（产品形态挤压 LLM 位置）与第三层（业务审批与技术质量验证被压成同一道门）的完整论述见 §3.3，此处不重复。三层合起来指向同一个判断：这不是需要打补丁的实现瑕疵，而是需要在立项层面重写的方案，即后续讨论给出的结论——功能思想推倒，数据库表不一定全部推倒。也正因为如此，AI 后来直接说：那个“网页直接改 YAML + 自己审批”的 v6 不值得做，应该放弃。</w:t></w:r></w:p><w:p><w:pPr><w:spacing w:after="160"/></w:pPr><w:r><w:rPr><w:b/></w:rPr><w:t>结论</w:t></w:r></w:p><w:p><w:pPr><w:spacing w:after="160"/></w:pPr><w:r><w:t>三句追问换来的结论是三条硬约束，共同点是把 v6 混在一起的东西拆开。第一，</w:t></w:r><w:r><w:rPr><w:rFonts w:ascii="Consolas" w:hAnsi="Consolas" w:eastAsia="Consolas"/><w:sz w:val="20"/></w:rPr><w:t>requested_by != approved_by</w:t></w:r><w:r><w:t xml:space="preserve"> 必须在后端强制，不能只靠前端隐藏按钮；并且不同阶段要由不同角色执行——</w:t></w:r><w:r><w:rPr><w:rFonts w:ascii="Consolas" w:hAnsi="Consolas" w:eastAsia="Consolas"/><w:sz w:val="20"/></w:rPr><w:t>approver</w:t></w:r><w:r><w:t xml:space="preserve"> 只能走“待审批 → 待技术修改”这一步，</w:t></w:r><w:r><w:rPr><w:rFonts w:ascii="Consolas" w:hAnsi="Consolas" w:eastAsia="Consolas"/><w:sz w:val="20"/></w:rPr><w:t>contract_admin</w:t></w:r><w:r><w:t xml:space="preserve"> 或技术人员负责之后的 Git/PR、Code Review、测试、发布。第二、三条的形态见 §3.3：网页只收业务意图不收 YAML，业务审批和技术验证必须是两道独立的门。到这一步，v6 已经不是“要改一改”的版本了，而是“不能被保留”的版本。</w:t></w:r></w:p><w:p><w:pPr><w:spacing w:after="160"/></w:pPr><w:r><w:rPr><w:b/></w:rPr><w:t>闭环小结：</w:t></w:r><w:r><w:t xml:space="preserve"> 否定 v6 的是三句业务常识性追问，分别从治理学（发起人≠审批人）、人机分工（网页不是 YAML 编辑器，LLM 才有位置）、工程边界（CI 绿 ≠ 业务允许）三个角度各捅一刀。可复用的判断标准是：一个治理功能是否成立，不看它能不能跑通，而看它能不能挡住自己人。</w:t></w:r></w:p><w:p><w:pPr><w:pStyle w:val="Heading2"/></w:pPr><w:r><w:rPr><w:rFonts w:ascii="Microsoft YaHei" w:hAnsi="Microsoft YaHei" w:eastAsia="Microsoft YaHei"/></w:rPr><w:t>3.3 最终结论：V6 废弃，V5 为稳定基线，其后为 Contract Change Governance 重构方案（🔵 规划）</w:t></w:r></w:p><w:p><w:pPr><w:spacing w:after="160"/></w:pPr><w:r><w:rPr><w:b/></w:rPr><w:t>思路讨论</w:t></w:r></w:p><w:p><w:pPr><w:spacing w:after="160"/></w:pPr><w:r><w:t xml:space="preserve">确定 v6 要废之后，我又站回了十字路口。第一种方案是"v6 修成 v7"，把三处一次性修干净：发起人与审批人分离、后端禁止自审批、不同阶段用不同角色权限。这条路最顺，AI 一开始也确实这么建议；但它的问题在于版本号——一个曾经以错误形态存在过、又被自己否定的版本留在简历上的版本序列里，等于主动提供一个被追问的话柄。第二种方案是彻底删除 v6 的一切，包括那两张表，从零重做；这样最干净，但 </w:t></w:r><w:r><w:rPr><w:rFonts w:ascii="Consolas" w:hAnsi="Consolas" w:eastAsia="Consolas"/><w:sz w:val="20"/></w:rPr><w:t>contract_change_requests</w:t></w:r><w:r><w:t xml:space="preserve"> / </w:t></w:r><w:r><w:rPr><w:rFonts w:ascii="Consolas" w:hAnsi="Consolas" w:eastAsia="Consolas"/><w:sz w:val="20"/></w:rPr><w:t>contract_change_audit</w:t></w:r><w:r><w:t xml:space="preserve"> 这两张表本身没有任何错误，它们承载的"变更编号/当前版本/目标版本/发起人/审批人/Git Commit/PR/Review/测试结果/发布版本"这一套字段恰好是后来重新设计仍然需要的，删掉纯属浪费。第三种方案是我最终选定的：</w:t></w:r><w:r><w:rPr><w:b/></w:rPr><w:t>承认 v6 废弃、不再作为主线版本，保留 V5 作为稳定基线，把 Contract Change Governance 重新设计成一个极薄的重构方案（不再新增版本号），数据库表可以继续使用但治理语义必须重写。</w:t></w:r><w:r><w:t xml:space="preserve"> 之所以叫"薄"，是因为这个项目要证明的核心命题只有一个——</w:t></w:r><w:r><w:rPr><w:b/></w:rPr><w:t>Data Contract 不是一份静态 YAML，而是一个受控的技术资产</w:t></w:r><w:r><w:t>——它不需要变成 OA，不需要会签抄送、部门流转、工作流引擎和 HR 权限中心，那些东西会把项目主题稀释成"又做了一个企业审批平台"。薄版的完整链路最终确定为下面这一条。</w:t></w:r></w:p><w:p><w:pPr><w:spacing w:after="160"/></w:pPr><w:r><w:rPr><w:b/></w:rPr><w:t>具体操作</w:t></w:r></w:p><w:p><w:pPr><w:spacing w:after="160"/></w:pPr><w:r><w:t>重新设计后的 Contract Change Governance（V6 废弃后的重构方案 / 极简版）链路如下——注意网页只提交业务变更意图，YAML 的落地始终发生在 Git 侧：</w:t></w:r></w:p><w:p><w:pPr><w:spacing w:after="120" w:before="80"/><w:ind w:left="240"/></w:pPr><w:r><w:rPr><w:rFonts w:ascii="Consolas" w:hAnsi="Consolas" w:eastAsia="Consolas"/><w:color w:val="1F3A5F"/><w:sz w:val="18"/></w:rPr><w:t>网页提交业务变更意图（自然语言）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LLM 生成结构化规则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Python 生成 YAML Diff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独立审批人审批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Git / PR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Code Review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Pytest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Data Contract CI</w:t></w:r><w:r><w:rPr><w:rFonts w:ascii="Consolas" w:hAnsi="Consolas" w:eastAsia="Consolas"/><w:color w:val="1F3A5F"/><w:sz w:val="18"/></w:rPr><w:br/><w:t xml:space="preserve">   ↓</w:t></w:r><w:r><w:rPr><w:rFonts w:ascii="Consolas" w:hAnsi="Consolas" w:eastAsia="Consolas"/><w:color w:val="1F3A5F"/><w:sz w:val="18"/></w:rPr><w:br/><w:t>发布新版本</w:t></w:r></w:p><w:p><w:pPr><w:spacing w:after="160"/></w:pPr><w:r><w:t>与之配套，</w:t></w:r><w:r><w:rPr><w:rFonts w:ascii="Consolas" w:hAnsi="Consolas" w:eastAsia="Consolas"/><w:sz w:val="20"/></w:rPr><w:t>contract_change_requests</w:t></w:r><w:r><w:t xml:space="preserve"> 表要在原有基础上补几个真正关键的字段，让每一张单子都能回答"我这条审批到底对应 Contract 的哪一次修改"（实录 63277–63309 行）：</w:t></w:r></w:p><w:p><w:pPr><w:spacing w:after="120" w:before="80"/><w:ind w:left="240"/></w:pPr><w:r><w:rPr><w:rFonts w:ascii="Consolas" w:hAnsi="Consolas" w:eastAsia="Consolas"/><w:color w:val="1F3A5F"/><w:sz w:val="18"/></w:rPr><w:t>contract_id</w:t></w:r><w:r><w:rPr><w:rFonts w:ascii="Consolas" w:hAnsi="Consolas" w:eastAsia="Consolas"/><w:color w:val="1F3A5F"/><w:sz w:val="18"/></w:rPr><w:br/><w:t>current_version</w:t></w:r><w:r><w:rPr><w:rFonts w:ascii="Consolas" w:hAnsi="Consolas" w:eastAsia="Consolas"/><w:color w:val="1F3A5F"/><w:sz w:val="18"/></w:rPr><w:br/><w:t>target_version</w:t></w:r><w:r><w:rPr><w:rFonts w:ascii="Consolas" w:hAnsi="Consolas" w:eastAsia="Consolas"/><w:color w:val="1F3A5F"/><w:sz w:val="18"/></w:rPr><w:br/><w:t>business_requirement</w:t></w:r><w:r><w:rPr><w:rFonts w:ascii="Consolas" w:hAnsi="Consolas" w:eastAsia="Consolas"/><w:color w:val="1F3A5F"/><w:sz w:val="18"/></w:rPr><w:br/><w:t>llm_rule_json</w:t></w:r><w:r><w:rPr><w:rFonts w:ascii="Consolas" w:hAnsi="Consolas" w:eastAsia="Consolas"/><w:color w:val="1F3A5F"/><w:sz w:val="18"/></w:rPr><w:br/><w:t>generated_diff</w:t></w:r><w:r><w:rPr><w:rFonts w:ascii="Consolas" w:hAnsi="Consolas" w:eastAsia="Consolas"/><w:color w:val="1F3A5F"/><w:sz w:val="18"/></w:rPr><w:br/><w:t>generated_yaml_path</w:t></w:r><w:r><w:rPr><w:rFonts w:ascii="Consolas" w:hAnsi="Consolas" w:eastAsia="Consolas"/><w:color w:val="1F3A5F"/><w:sz w:val="18"/></w:rPr><w:br/><w:t>requested_by</w:t></w:r><w:r><w:rPr><w:rFonts w:ascii="Consolas" w:hAnsi="Consolas" w:eastAsia="Consolas"/><w:color w:val="1F3A5F"/><w:sz w:val="18"/></w:rPr><w:br/><w:t>approved_by</w:t></w:r><w:r><w:rPr><w:rFonts w:ascii="Consolas" w:hAnsi="Consolas" w:eastAsia="Consolas"/><w:color w:val="1F3A5F"/><w:sz w:val="18"/></w:rPr><w:br/><w:t>approval_status</w:t></w:r><w:r><w:rPr><w:rFonts w:ascii="Consolas" w:hAnsi="Consolas" w:eastAsia="Consolas"/><w:color w:val="1F3A5F"/><w:sz w:val="18"/></w:rPr><w:br/><w:t>pytest_status</w:t></w:r><w:r><w:rPr><w:rFonts w:ascii="Consolas" w:hAnsi="Consolas" w:eastAsia="Consolas"/><w:color w:val="1F3A5F"/><w:sz w:val="18"/></w:rPr><w:br/><w:t>contract_ci_status</w:t></w:r><w:r><w:rPr><w:rFonts w:ascii="Consolas" w:hAnsi="Consolas" w:eastAsia="Consolas"/><w:color w:val="1F3A5F"/><w:sz w:val="18"/></w:rPr><w:br/><w:t>git_commit</w:t></w:r><w:r><w:rPr><w:rFonts w:ascii="Consolas" w:hAnsi="Consolas" w:eastAsia="Consolas"/><w:color w:val="1F3A5F"/><w:sz w:val="18"/></w:rPr><w:br/><w:t>pull_request</w:t></w:r><w:r><w:rPr><w:rFonts w:ascii="Consolas" w:hAnsi="Consolas" w:eastAsia="Consolas"/><w:color w:val="1F3A5F"/><w:sz w:val="18"/></w:rPr><w:br/><w:t>released_version</w:t></w:r></w:p><w:p><w:pPr><w:ind w:left="360"/></w:pPr><w:r><w:rPr><w:i/></w:rPr><w:t>于是每一个 Change Request 都能回答：</w:t></w:r></w:p><w:p><w:pPr><w:ind w:left="360"/></w:pPr></w:p><w:p><w:pPr><w:ind w:left="360"/></w:pPr><w:r><w:rPr><w:b/><w:i/></w:rPr><w:t>"谁提出了什么业务规则 → LLM 怎么理解 → 最终改了 Contract 什么 → 谁批准 → 测试怎么样 → 哪个版本上线。"</w:t></w:r></w:p><w:p><w:pPr><w:ind w:left="360"/></w:pPr></w:p><w:p><w:pPr><w:ind w:left="360"/></w:pPr><w:r><w:rPr><w:i/></w:rPr><w:t xml:space="preserve">这才叫 </w:t></w:r><w:r><w:rPr><w:b/><w:i/></w:rPr><w:t>Contract Change Governance</w:t></w:r><w:r><w:rPr><w:i/></w:rPr><w:t>。</w:t></w:r></w:p><w:p><w:pPr><w:spacing w:after="160"/></w:pPr><w:r><w:t>而 Contract Copilot 必须嵌在这条骨架里，不能自己另起一条线。这里要把它的分工当场解释清楚：</w:t></w:r><w:r><w:rPr><w:b/></w:rPr><w:t>为什么 LLM 不能直接改生产 YAML？</w:t></w:r><w:r><w:t xml:space="preserve"> 因为 LLM 是概率模型，同一句话它可能生成出两个不同的 YAML，一个能跑、一个把 </w:t></w:r><w:r><w:rPr><w:rFonts w:ascii="Consolas" w:hAnsi="Consolas" w:eastAsia="Consolas"/><w:sz w:val="20"/></w:rPr><w:t>mustBe: 0</w:t></w:r><w:r><w:t xml:space="preserve"> 写成了 </w:t></w:r><w:r><w:rPr><w:rFonts w:ascii="Consolas" w:hAnsi="Consolas" w:eastAsia="Consolas"/><w:sz w:val="20"/></w:rPr><w:t>mustBe: 1</w:t></w:r><w:r><w:t>；而 Contract 一旦出错，被放过去的是不合格的财务数据。所以只能让 LLM 做它擅长的那一段——把"人话"变成确定性的结构化 JSON——真正落到 YAML 的动作交给一段可以被测试、可以被 review、每次输入相同则输出必然相同的 Python 代码。整个分工是：</w:t></w:r><w:r><w:rPr><w:b/></w:rPr><w:t>自然语言 → 结构化 JSON → 确定性 Python → YAML Diff</w:t></w:r><w:r><w:t>。LLM 是翻译官，Python 是施工队，两者中间隔着一层"确定性"，这才是安全边界。</w:t></w:r></w:p><w:p><w:pPr><w:spacing w:after="120" w:before="80"/><w:ind w:left="240"/></w:pPr><w:r><w:rPr><w:rFonts w:ascii="Consolas" w:hAnsi="Consolas" w:eastAsia="Consolas"/><w:color w:val="1F3A5F"/><w:sz w:val="18"/></w:rPr><w:t>业务自然语言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LLM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结构化规则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确定性 Python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YAML Diff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业务审批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Git / PR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Code Review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Pytest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Data Contract CI</w:t></w:r><w:r><w:rPr><w:rFonts w:ascii="Consolas" w:hAnsi="Consolas" w:eastAsia="Consolas"/><w:color w:val="1F3A5F"/><w:sz w:val="18"/></w:rPr><w:br/><w:t xml:space="preserve"> ↓</w:t></w:r><w:r><w:rPr><w:rFonts w:ascii="Consolas" w:hAnsi="Consolas" w:eastAsia="Consolas"/><w:color w:val="1F3A5F"/><w:sz w:val="18"/></w:rPr><w:br/><w:t>发布</w:t></w:r></w:p><w:p><w:pPr><w:ind w:left="360"/></w:pPr><w:r><w:rPr><w:i/></w:rPr><w:t>这个才真正进入 Contract Governance。</w:t></w:r></w:p><w:p><w:pPr><w:spacing w:after="160"/></w:pPr><w:r><w:t>角色分工也一并钉死，避免回到"同一个按钮谁都能点"的老路上：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步骤</w:t></w:r></w:p></w:tc><w:tc><w:tcPr><w:tcW w:type="dxa" w:w="432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谁来做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提出业务意图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 / Data Owner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翻译成结构化规则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LLM（Contract Copilot）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结构化规则 → YAML Diff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确定性 Python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Review 技术实现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技术人员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批准业务变更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独立审批人（requested_by != approved_by）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回归测试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Pytest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验证 Contract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Data Contract CI</w:t></w:r></w:p></w:tc></w:tr><w:tr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执行发布后的 Contract</w:t></w:r></w:p></w:tc><w:tc><w:tcPr><w:tcW w:type="dxa" w:w="432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Kestra</w:t></w:r></w:p></w:tc></w:tr></w:tbl><w:p/><w:p><w:pPr><w:spacing w:after="160"/></w:pPr><w:r><w:t>开发顺序同样被改掉了。不再是"先做一个网页改 YAML，然后再想怎么接 LLM"，而是：</w:t></w:r></w:p><w:p><w:pPr><w:spacing w:after="120" w:before="80"/><w:ind w:left="240"/></w:pPr><w:r><w:rPr><w:rFonts w:ascii="Consolas" w:hAnsi="Consolas" w:eastAsia="Consolas"/><w:color w:val="1F3A5F"/><w:sz w:val="18"/></w:rPr><w:t>先做 Contract Change Governance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让 Change Request 生命周期跑通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网页只能提交"自然语言业务需求"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再接 Contract Copilot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LLM 把自然语言转成规则草稿</w:t></w:r><w:r><w:rPr><w:rFonts w:ascii="Consolas" w:hAnsi="Consolas" w:eastAsia="Consolas"/><w:color w:val="1F3A5F"/><w:sz w:val="18"/></w:rPr><w:br/><w:t xml:space="preserve">       ↓</w:t></w:r><w:r><w:rPr><w:rFonts w:ascii="Consolas" w:hAnsi="Consolas" w:eastAsia="Consolas"/><w:color w:val="1F3A5F"/><w:sz w:val="18"/></w:rPr><w:br/><w:t>进入刚才已经建好的治理链</w:t></w:r></w:p><w:p><w:pPr><w:ind w:left="360"/></w:pPr><w:r><w:rPr><w:i/></w:rPr><w:t xml:space="preserve">所以 </w:t></w:r><w:r><w:rPr><w:b/><w:i/></w:rPr><w:t>LLM 是在 Governance 上加智能能力，而不是另外做一个"AI 功能页"。</w:t></w:r></w:p><w:p><w:pPr><w:spacing w:after="160"/></w:pPr><w:r><w:rPr><w:b/></w:rPr><w:t>输出</w:t></w:r></w:p><w:p><w:pPr><w:spacing w:after="160"/></w:pPr><w:r><w:t>最终的版本与去留结论，原文如下（实录 67241–67349 行）：</w:t></w:r></w:p><w:p><w:pPr><w:ind w:left="360"/></w:pPr><w:r><w:rPr><w:b/><w:i/></w:rPr><w:t>如果你说的是我们之前讨论的那个 V6 版本，我建议删掉，不再作为主线版本保留。</w:t></w:r></w:p><w:p><w:pPr><w:ind w:left="360"/></w:pPr></w:p><w:p><w:pPr><w:ind w:left="360"/></w:pPr><w:r><w:rPr><w:i/></w:rPr><w:t>原因很明确：那个 V6 的设计已经被我们后面重新推翻了。</w:t></w:r></w:p><w:p><w:pPr><w:ind w:left="360"/></w:pPr></w:p><w:p><w:pPr><w:ind w:left="360"/></w:pPr><w:r><w:rPr><w:i/></w:rPr><w:t>之前的 V6 思路有一个问题：</w:t></w:r></w:p><w:p><w:pPr><w:ind w:left="360"/></w:pPr></w:p><w:p><w:pPr><w:ind w:left="360"/></w:pPr><w:r><w:rPr><w:i/></w:rPr><w:t>```text</w:t></w:r></w:p><w:p><w:pPr><w:ind w:left="360"/></w:pPr><w:r><w:rPr><w:i/></w:rPr><w:t>网页</w:t></w:r></w:p><w:p><w:pPr><w:ind w:left="360"/></w:pPr><w:r><w:rPr><w:i/></w:rPr><w:t>↓</w:t></w:r></w:p><w:p><w:pPr><w:ind w:left="360"/></w:pPr><w:r><w:rPr><w:i/></w:rPr><w:t>直接修改 / 编辑 YAML</w:t></w:r></w:p><w:p><w:pPr><w:ind w:left="360"/></w:pPr><w:r><w:rPr><w:i/></w:rPr><w:t>↓</w:t></w:r></w:p><w:p><w:pPr><w:ind w:left="360"/></w:pPr><w:r><w:rPr><w:i/></w:rPr><w:t>Contract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 xml:space="preserve">这会让系统变成"网页上的 YAML 配置管理"，而且削弱了你后面要做的 </w:t></w:r><w:r><w:rPr><w:b/><w:i/></w:rPr><w:t>Contract Copilot</w:t></w:r><w:r><w:rPr><w:i/></w:rPr><w:t xml:space="preserve"> 的意义。</w:t></w:r></w:p><w:p><w:pPr><w:ind w:left="360"/></w:pPr></w:p><w:p><w:pPr><w:ind w:left="360"/></w:pPr><w:r><w:rPr><w:i/></w:rPr><w:t>你现在已经把架构重新理顺成：</w:t></w:r></w:p><w:p><w:pPr><w:ind w:left="360"/></w:pPr></w:p><w:p><w:pPr><w:ind w:left="360"/></w:pPr><w:r><w:rPr><w:i/></w:rPr><w:t>```text</w:t></w:r></w:p><w:p><w:pPr><w:ind w:left="360"/></w:pPr><w:r><w:rPr><w:i/></w:rPr><w:t>V5</w:t></w:r></w:p><w:p><w:pPr><w:ind w:left="360"/></w:pPr><w:r><w:rPr><w:i/></w:rPr><w:t>│</w:t></w:r></w:p><w:p><w:pPr><w:ind w:left="360"/></w:pPr><w:r><w:rPr><w:i/></w:rPr><w:t>├─ Contract 核心</w:t></w:r></w:p><w:p><w:pPr><w:ind w:left="360"/></w:pPr><w:r><w:rPr><w:i/></w:rPr><w:t>├─ 18 个字段真实来源</w:t></w:r></w:p><w:p><w:pPr><w:ind w:left="360"/></w:pPr><w:r><w:rPr><w:i/></w:rPr><w:t>├─ 72 checks</w:t></w:r></w:p><w:p><w:pPr><w:ind w:left="360"/></w:pPr><w:r><w:rPr><w:i/></w:rPr><w:t>├─ RBAC</w:t></w:r></w:p><w:p><w:pPr><w:ind w:left="360"/></w:pPr><w:r><w:rPr><w:i/></w:rPr><w:t>└─ 自动质量校验</w:t></w:r></w:p><w:p><w:pPr><w:ind w:left="360"/></w:pPr><w:r><w:rPr><w:i/></w:rPr><w:t>↓</w:t></w:r></w:p><w:p><w:pPr><w:ind w:left="360"/></w:pPr><w:r><w:rPr><w:i/></w:rPr><w:t>后续</w:t></w:r></w:p><w:p><w:pPr><w:ind w:left="360"/></w:pPr><w:r><w:rPr><w:i/></w:rPr><w:t>↓</w:t></w:r></w:p><w:p><w:pPr><w:ind w:left="360"/></w:pPr><w:r><w:rPr><w:i/></w:rPr><w:t>Contract Change Governance（很薄）</w:t></w:r></w:p><w:p><w:pPr><w:ind w:left="360"/></w:pPr><w:r><w:rPr><w:i/></w:rPr><w:t>↓</w:t></w:r></w:p><w:p><w:pPr><w:ind w:left="360"/></w:pPr><w:r><w:rPr><w:i/></w:rPr><w:t>Contract Copilot</w:t></w:r></w:p><w:p><w:pPr><w:ind w:left="360"/></w:pPr><w:r><w:rPr><w:i/></w:rPr><w:t>↓</w:t></w:r></w:p><w:p><w:pPr><w:ind w:left="360"/></w:pPr><w:r><w:rPr><w:i/></w:rPr><w:t>Incident Copilot</w:t></w:r></w:p><w:p><w:pPr><w:ind w:left="360"/></w:pPr><w:r><w:rPr><w:i/></w:rPr><w:t>↓</w:t></w:r></w:p><w:p><w:pPr><w:ind w:left="360"/></w:pPr><w:r><w:rPr><w:i/></w:rPr><w:t>SQL Copilot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所以：</w:t></w:r></w:p><w:p><w:pPr><w:ind w:left="360"/></w:pPr></w:p><w:p><w:pPr><w:ind w:left="360"/></w:pPr><w:r><w:rPr><w:b/><w:i/></w:rPr><w:t>V5 可以作为目前的稳定基线。</w:t></w:r></w:p><w:p><w:pPr><w:ind w:left="360"/></w:pPr></w:p><w:p><w:pPr><w:ind w:left="360"/></w:pPr><w:r><w:rPr><w:b/><w:i/></w:rPr><w:t>V6 如果就是之前那个"网页直接做 Contract 变更/编辑"的版本，可以直接废弃。</w:t></w:r></w:p><w:p><w:pPr><w:ind w:left="360"/></w:pPr></w:p><w:p><w:pPr><w:ind w:left="360"/></w:pPr><w:r><w:rPr><w:i/></w:rPr><w:t>甚至我建议你以后版本号也不要为了"V6、V7、V8"硬往上堆功能。可以把它理解成：</w:t></w:r></w:p><w:p><w:pPr><w:ind w:left="360"/></w:pPr></w:p><w:p><w:pPr><w:ind w:left="360"/></w:pPr><w:r><w:rPr><w:i/></w:rPr><w:t>```text</w:t></w:r></w:p><w:p><w:pPr><w:ind w:left="360"/></w:pPr><w:r><w:rPr><w:i/></w:rPr><w:t>V5 = 当前稳定核心版本</w:t></w:r></w:p><w:p><w:pPr><w:ind w:left="360"/></w:pPr><w:r><w:rPr><w:i/></w:rPr><w:t>V6 = 不采用 / 废弃设计</w:t></w:r></w:p><w:p><w:pPr><w:ind w:left="360"/></w:pPr><w:r><w:rPr><w:i/></w:rPr><w:t>V6    = 已废弃的初版设计，不作为主线版本</w:t></w:r></w:p><w:p><w:pPr><w:ind w:left="360"/></w:pPr><w:r><w:rPr><w:i/></w:rPr><w:t>Contract Change Governance</w:t></w:r></w:p><w:p><w:pPr><w:ind w:left="360"/></w:pPr><w:r><w:rPr><w:i/></w:rPr><w:t>= V6 废弃后的重构方案，当前为规划，尚未实现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这样最干净。</w:t></w:r></w:p><w:p><w:pPr><w:ind w:left="360"/></w:pPr></w:p><w:p><w:pPr><w:ind w:left="360"/></w:pPr><w:r><w:rPr><w:i/></w:rPr><w:t>尤其是你这个项目最终只放一个项目到简历里，</w:t></w:r><w:r><w:rPr><w:b/><w:i/></w:rPr><w:t>宁愿版本少、每一层逻辑清楚，也不要为了看起来"做了很多版本"塞进去一个已经被你自己否定的 V6。</w:t></w:r></w:p><w:p><w:pPr><w:spacing w:after="160"/></w:pPr><w:r><w:t>同时，"薄版到底要做到多薄"也给出了明确边界（实录 66819–66913 行）：</w:t></w:r></w:p><w:p><w:pPr><w:ind w:left="360"/></w:pPr><w:r><w:rPr><w:i/></w:rPr><w:t>你现在做的是：</w:t></w:r></w:p><w:p><w:pPr><w:ind w:left="360"/></w:pPr></w:p><w:p><w:pPr><w:ind w:left="360"/></w:pPr><w:r><w:rPr><w:b/><w:i/></w:rPr><w:t>"财务 ERP Data Contract + 数据治理平台"</w:t></w:r></w:p><w:p><w:pPr><w:ind w:left="360"/></w:pPr></w:p><w:p><w:pPr><w:ind w:left="360"/></w:pPr><w:r><w:rPr><w:i/></w:rPr><w:t>不是：</w:t></w:r></w:p><w:p><w:pPr><w:ind w:left="360"/></w:pPr></w:p><w:p><w:pPr><w:ind w:left="360"/></w:pPr><w:r><w:rPr><w:b/><w:i/></w:rPr><w:t>"企业流程审批平台"</w:t></w:r></w:p><w:p><w:pPr><w:ind w:left="360"/></w:pPr></w:p><w:p><w:pPr><w:ind w:left="360"/></w:pPr><w:r><w:rPr><w:i/></w:rPr><w:t>所以千万不要把 Change Governance 做成一个完整 OA：</w:t></w:r></w:p><w:p><w:pPr><w:ind w:left="360"/></w:pPr></w:p><w:p><w:pPr><w:ind w:left="360"/></w:pPr><w:r><w:rPr><w:i/></w:rPr><w:t>```text</w:t></w:r></w:p><w:p><w:pPr><w:ind w:left="360"/></w:pPr><w:r><w:rPr><w:i/></w:rPr><w:t>申请 / 审批 / 抄送 / 会签 / 部门流转 / 组织架构 / HR / 权限中心 / 工作流引擎 / ……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你真正需要证明的是：</w:t></w:r></w:p><w:p><w:pPr><w:ind w:left="360"/></w:pPr></w:p><w:p><w:pPr><w:ind w:left="360"/></w:pPr><w:r><w:rPr><w:b/><w:i/></w:rPr><w:t>Data Contract 不是一份静态 YAML，而是一个受控的技术资产。</w:t></w:r></w:p><w:p><w:pPr><w:ind w:left="360"/></w:pPr></w:p><w:p><w:pPr><w:ind w:left="360"/></w:pPr><w:r><w:rPr><w:i/></w:rPr><w:t>因此只需要一个非常薄的闭环：</w:t></w:r></w:p><w:p><w:pPr><w:ind w:left="360"/></w:pPr></w:p><w:p><w:pPr><w:ind w:left="360"/></w:pPr><w:r><w:rPr><w:i/></w:rPr><w:t>```text</w:t></w:r></w:p><w:p><w:pPr><w:ind w:left="360"/></w:pPr><w:r><w:rPr><w:i/></w:rPr><w:t>业务规则变化</w:t></w:r></w:p><w:p><w:pPr><w:ind w:left="360"/></w:pPr><w:r><w:rPr><w:i/></w:rPr><w:t>↓</w:t></w:r></w:p><w:p><w:pPr><w:ind w:left="360"/></w:pPr><w:r><w:rPr><w:i/></w:rPr><w:t>Change Request</w:t></w:r></w:p><w:p><w:pPr><w:ind w:left="360"/></w:pPr><w:r><w:rPr><w:i/></w:rPr><w:t>↓</w:t></w:r></w:p><w:p><w:pPr><w:ind w:left="360"/></w:pPr><w:r><w:rPr><w:i/></w:rPr><w:t>业务审批</w:t></w:r></w:p><w:p><w:pPr><w:ind w:left="360"/></w:pPr><w:r><w:rPr><w:i/></w:rPr><w:t>↓</w:t></w:r></w:p><w:p><w:pPr><w:ind w:left="360"/></w:pPr><w:r><w:rPr><w:i/></w:rPr><w:t>Contract 修改</w:t></w:r></w:p><w:p><w:pPr><w:ind w:left="360"/></w:pPr><w:r><w:rPr><w:i/></w:rPr><w:t>↓</w:t></w:r></w:p><w:p><w:pPr><w:ind w:left="360"/></w:pPr><w:r><w:rPr><w:i/></w:rPr><w:t>自动测试</w:t></w:r></w:p><w:p><w:pPr><w:ind w:left="360"/></w:pPr><w:r><w:rPr><w:i/></w:rPr><w:t>↓</w:t></w:r></w:p><w:p><w:pPr><w:ind w:left="360"/></w:pPr><w:r><w:rPr><w:i/></w:rPr><w:t>Contract CI</w:t></w:r></w:p><w:p><w:pPr><w:ind w:left="360"/></w:pPr><w:r><w:rPr><w:i/></w:rPr><w:t>↓</w:t></w:r></w:p><w:p><w:pPr><w:ind w:left="360"/></w:pPr><w:r><w:rPr><w:i/></w:rPr><w:t>新版本生效</w:t></w:r></w:p><w:p><w:pPr><w:ind w:left="360"/></w:pPr><w:r><w:rPr><w:rFonts w:ascii="Consolas" w:hAnsi="Consolas" w:eastAsia="Consolas"/><w:i/><w:sz w:val="20"/></w:rPr><w:t>`</w:t></w:r></w:p><w:p><w:pPr><w:ind w:left="360"/></w:pPr></w:p><w:p><w:pPr><w:ind w:left="360"/></w:pPr><w:r><w:rPr><w:i/></w:rPr><w:t>这就够了。</w:t></w:r></w:p><w:p><w:pPr><w:spacing w:after="160"/></w:pPr><w:r><w:rPr><w:b/></w:rPr><w:t>诊断</w:t></w:r></w:p><w:p><w:pPr><w:spacing w:after="160"/></w:pPr><w:r><w:t>这次诊断的对象不是代码，而是我自己做决策的方式。回头看，v6 三天就能做出来本身就是征兆——它太容易做了：真正难的是回答“谁有权代表公司改变这条财务内控规则”，而这个问题我跳过去了。版本管理上我犯的是同一个错：默认“版本越往上堆，项目越显得完整”。年报附注不是越多越好，一条被自己更正过的事项能让整份报表的可信度打折；所以最终不再新增 V7，宁可版本少、每层逻辑清楚，也不要一个自我否定的 V6。</w:t></w:r></w:p><w:p><w:pPr><w:spacing w:after="160"/></w:pPr><w:r><w:rPr><w:b/></w:rPr><w:t>结论</w:t></w:r></w:p><w:p><w:pPr><w:spacing w:after="160"/></w:pPr><w:r><w:rPr><w:b/></w:rPr><w:t>Contract Change Governance 和契约本身有关系吗？</w:t></w:r><w:r><w:t xml:space="preserve"> 有，而且是直接关系，但必须看清层级。这个项目其实可以分成三层，而 Contract Change Governance 是第三层。第一层是 </w:t></w:r><w:r><w:rPr><w:b/></w:rPr><w:t>Contract 本身</w:t></w:r><w:r><w:t xml:space="preserve">，也就是那个装着 18 个字段、72 项检查、SQL 业务规则、Schema 规则和数据源映射的 </w:t></w:r><w:r><w:rPr><w:rFonts w:ascii="Consolas" w:hAnsi="Consolas" w:eastAsia="Consolas"/><w:sz w:val="20"/></w:rPr><w:t>financial_data_contract.yaml</w:t></w:r><w:r><w:t xml:space="preserve">，它解决的是"数据是否符合财务内控规则？"——比如 </w:t></w:r><w:r><w:rPr><w:rFonts w:ascii="Consolas" w:hAnsi="Consolas" w:eastAsia="Consolas"/><w:sz w:val="20"/></w:rPr><w:t>missing_support_flag</w:t></w:r><w:r><w:t xml:space="preserve"> 上的 </w:t></w:r><w:r><w:rPr><w:rFonts w:ascii="Consolas" w:hAnsi="Consolas" w:eastAsia="Consolas"/><w:sz w:val="20"/></w:rPr><w:t>checks: - sql: "missing_support_flag = 0"</w:t></w:r><w:r><w:t xml:space="preserve"> 就直接规定了"财务交易缺少凭证是不合格的"，这是整个项目的核心对象，也是最重要的一层。第二层是 </w:t></w:r><w:r><w:rPr><w:b/></w:rPr><w:t>Contract Runtime</w:t></w:r><w:r><w:t xml:space="preserve">，也就是已经跑起来的 PostgreSQL → erp_transactions → Data Contract → 72 checks → PASS/FAIL → Kestra → DingTalk 这条链，它解决的是"这套契约能不能持续、自动执行？"——规则写得再好，如果没人定时跑、跑挂了没人知道，那也只是墙上的一张纸。第三层才是 </w:t></w:r><w:r><w:rPr><w:b/></w:rPr><w:t>Contract Governance</w:t></w:r><w:r><w:t>，它解决的是"这套契约以后谁能改、为什么改、改完有没有验证？"——比如财务负责人提出"以后 500 万以上需要更严格的审核"，那就必须走"业务人员提出变更需求 → 说明业务原因 → 获得业务审批 → 技术人员修改 YAML → Pytest → Data Contract CI → 通过后发布新 Contract"这条路。三层的关系是：</w:t></w:r><w:r><w:rPr><w:b/></w:rPr><w:t>Contract 是被管理的对象，Runtime 是它生效的方式，Governance 是它演化的规则</w:t></w:r><w:r><w:t>；Governance 管不到数据本身能不能通过检查，Contract CI 也管不到"谁授权你把 500 万改成了 800 万"。一句话把整个后半段串起来就是那句结论：</w:t></w:r><w:r><w:rPr><w:b/></w:rPr><w:t>Contract 管数据，Governance 管 Contract，LLM 辅助 Governance 和运行诊断。</w:t></w:r><w:r><w:t xml:space="preserve"> 用财务的话说：</w:t></w:r><w:r><w:rPr><w:b/></w:rPr><w:t>这就像公司的报销制度，Contract 是制度本身，Governance 是制度的修订流程，LLM 是帮你把"领导口头说的新规定"翻译成制度草稿的人。</w:t></w:r><w:r><w:t xml:space="preserve"> 所以答案是"要做，但只做治理骨架，不要做网页 YAML 编辑器"——把 </w:t></w:r><w:r><w:rPr><w:rFonts w:ascii="Consolas" w:hAnsi="Consolas" w:eastAsia="Consolas"/><w:sz w:val="20"/></w:rPr><w:t>financial_data_contract.yaml</w:t></w:r><w:r><w:t xml:space="preserve"> 从一个文件变成一个有生命周期、有业务解释、有审批、有技术验证、有版本发布的受治理技术资产，这才是这个项目后半段真正要建的那一层。</w:t></w:r></w:p><w:p><w:pPr><w:spacing w:after="160"/></w:pPr><w:r><w:rPr><w:b/></w:rPr><w:t>闭环小结：</w:t></w:r><w:r><w:t xml:space="preserve"> 这一章最终只留下四样东西：一条九个环节的薄链路、一张加了九个字段的表、一条 </w:t></w:r><w:r><w:rPr><w:rFonts w:ascii="Consolas" w:hAnsi="Consolas" w:eastAsia="Consolas"/><w:sz w:val="20"/></w:rPr><w:t>requested_by != approved_by</w:t></w:r><w:r><w:t xml:space="preserve"> 的硬约束、一句“Contract 管数据，Governance 管 Contract，LLM 辅助 Governance 和运行诊断”的分层结论。值得留下的是 v6 的否定过程，而不是那个版本。</w:t></w:r></w:p><w:p><w:pPr><w:pStyle w:val="Heading1"/></w:pPr><w:r><w:rPr><w:rFonts w:ascii="Microsoft YaHei" w:hAnsi="Microsoft YaHei" w:eastAsia="Microsoft YaHei"/></w:rPr><w:t>第四章 当前边界与技术债</w:t></w:r></w:p><w:p><w:pPr><w:spacing w:after="160"/></w:pPr><w:r><w:t>这一章的目的不是暴露项目不成熟，而是把</w:t></w:r><w:r><w:rPr><w:b/></w:rPr><w:t>已完成 / 当前限制 / 下一步</w:t></w:r><w:r><w:t>三种状态明确分开，避免读者把"当前设计下的事实"误读成"永久的结论"，也避免把"规划中的方案"误读成"已经具备的能力"。</w:t></w:r></w:p><w:p><w:pPr><w:pStyle w:val="Heading2"/></w:pPr><w:r><w:rPr><w:rFonts w:ascii="Microsoft YaHei" w:hAnsi="Microsoft YaHei" w:eastAsia="Microsoft YaHei"/></w:rPr><w:t>4.1 最终状态表</w:t></w:r></w:p><w:p><w:pPr><w:spacing w:after="160"/></w:pPr><w:r><w:t>这一节用一张表把项目当前到底"做到了哪一步、停在哪一步"一次说清。表里每一行只描述一件能力，状态列沿用本卷统一的证据标记：✅ 已验证、🟡 逻辑推导、🔵 规划、⚫ 废弃、⏳ 未完成、❌ 明确不具备。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能力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当前状态</w:t></w:r></w:p></w:tc><w:tc><w:tcPr><w:tcW w:type="dxa" w:w="288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说明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ERP 业务前台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V1～V5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登录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演示级认证，非生产级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业务申请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落库 </w:t></w:r><w:r><w:rPr><w:rFonts w:ascii="Microsoft YaHei" w:hAnsi="Microsoft YaHei" w:eastAsia="Microsoft YaHei"/><w:sz w:val="19"/></w:rPr><w:t>business_requests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落库 </w:t></w:r><w:r><w:rPr><w:rFonts w:ascii="Microsoft YaHei" w:hAnsi="Microsoft YaHei" w:eastAsia="Microsoft YaHei"/><w:sz w:val="19"/></w:rPr><w:t>approval_records</w:t></w:r><w:r><w:rPr><w:rFonts w:ascii="Microsoft YaHei" w:hAnsi="Microsoft YaHei" w:eastAsia="Microsoft YaHei"/><w:sz w:val="19"/></w:rPr><w:t>，含自动路由审批人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自动记账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审批通过后自动生成 </w:t></w:r><w:r><w:rPr><w:rFonts w:ascii="Microsoft YaHei" w:hAnsi="Microsoft YaHei" w:eastAsia="Microsoft YaHei"/><w:sz w:val="19"/></w:rPr><w:t>journal_entries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幂等保护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ON CONFLICT</w:t></w:r><w:r><w:rPr><w:rFonts w:ascii="Microsoft YaHei" w:hAnsi="Microsoft YaHei" w:eastAsia="Microsoft YaHei"/><w:sz w:val="19"/></w:rPr><w:t xml:space="preserve"> + 行锁 </w:t></w:r><w:r><w:rPr><w:rFonts w:ascii="Microsoft YaHei" w:hAnsi="Microsoft YaHei" w:eastAsia="Microsoft YaHei"/><w:sz w:val="19"/></w:rPr><w:t>FOR UPDATE</w:t></w:r><w:r><w:rPr><w:rFonts w:ascii="Microsoft YaHei" w:hAnsi="Microsoft YaHei" w:eastAsia="Microsoft YaHei"/><w:sz w:val="19"/></w:rPr><w:t xml:space="preserve"> + 状态检查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18 字段来源审计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V4 完成，18 个字段全部具有明确、可解释、可追溯的来源或确定性派生逻辑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72 项 Contract 检查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沿用原有 </w:t></w:r><w:r><w:rPr><w:rFonts w:ascii="Microsoft YaHei" w:hAnsi="Microsoft YaHei" w:eastAsia="Microsoft YaHei"/><w:sz w:val="19"/></w:rPr><w:t>financial_data_contract.yaml</w:t></w:r><w:r><w:rPr><w:rFonts w:ascii="Microsoft YaHei" w:hAnsi="Microsoft YaHei" w:eastAsia="Microsoft YaHei"/><w:sz w:val="19"/></w:rPr><w:t>，本卷未改规则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代表性异常验证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PASS 与 FAIL 均被真实业务动作触发过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极薄 RBAC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已验证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V5 完成，四个角色 + 后端二次校验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Change Governance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⚫ 初版废弃 / 🔵 方案重构中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V6 初版已废弃，重构方案尚未实现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契约变更可追溯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第五章 ①，含版本指针 </w:t></w:r><w:r><w:rPr><w:rFonts w:ascii="Microsoft YaHei" w:hAnsi="Microsoft YaHei" w:eastAsia="Microsoft YaHei"/><w:sz w:val="19"/></w:rPr><w:t>from_version/to_version</w:t></w:r><w:r><w:rPr><w:rFonts w:ascii="Microsoft YaHei" w:hAnsi="Microsoft YaHei" w:eastAsia="Microsoft YaHei"/><w:sz w:val="19"/></w:rPr><w:t>，两张表已建但当前无链路写入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变更审批人资格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第五章 ②，钉死 </w:t></w:r><w:r><w:rPr><w:rFonts w:ascii="Microsoft YaHei" w:hAnsi="Microsoft YaHei" w:eastAsia="Microsoft YaHei"/><w:sz w:val="19"/></w:rPr><w:t>contract_approver</w:t></w:r><w:r><w:rPr><w:rFonts w:ascii="Microsoft YaHei" w:hAnsi="Microsoft YaHei" w:eastAsia="Microsoft YaHei"/><w:sz w:val="19"/></w:rPr><w:t xml:space="preserve"> 薄角色，复用 </w:t></w:r><w:r><w:rPr><w:rFonts w:ascii="Microsoft YaHei" w:hAnsi="Microsoft YaHei" w:eastAsia="Microsoft YaHei"/><w:sz w:val="19"/></w:rPr><w:t>employee_roles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变更影响评估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第五章 ③，输出 PASS→FAIL 四类差异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契约版本回退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第五章 ④，回退 Contract 版本非业务数据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事中拦截（契约规则前移）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第五章 ⑤，依赖 ① 的版本指针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Copilot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第五章 ⑥，必须排在治理骨架之后，含人工 Git 门禁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成本复用 / PII 审计 / Evals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第五章 ⑦⑧⑨，接入 LLM 后才有的约束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Incident Copilot / SQL Copilot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 已移出计划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无需求来源，见 5.4；数据分类 Copilot 已并入 5.2 ⑧（字段分类为 PII 脱敏输入）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生产级认证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❌ 明确不具备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当前为 </w:t></w:r><w:r><w:rPr><w:rFonts w:ascii="Microsoft YaHei" w:hAnsi="Microsoft YaHei" w:eastAsia="Microsoft YaHei"/><w:sz w:val="19"/></w:rPr><w:t>demo_hash</w:t></w:r><w:r><w:rPr><w:rFonts w:ascii="Microsoft YaHei" w:hAnsi="Microsoft YaHei" w:eastAsia="Microsoft YaHei"/><w:sz w:val="19"/></w:rPr><w:t xml:space="preserve"> 演示级认证</w:t></w:r></w:p></w:tc></w:tr><w:tr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单笔业务全链路追踪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⏳ 未完成</w:t></w:r></w:p></w:tc><w:tc><w:tcPr><w:tcW w:type="dxa" w:w="288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原始实录未保留该输出</w:t></w:r></w:p></w:tc></w:tr></w:tbl><w:p/><w:p><w:pPr><w:spacing w:after="160"/></w:pPr><w:r><w:t>这张表要和 4.2 的边界清单一起读：状态表回答"做到了没有"，边界清单回答"做到的这部分，证据强度到哪一步为止"。</w:t></w:r></w:p><w:p><w:pPr><w:pStyle w:val="Heading2"/></w:pPr><w:r><w:rPr><w:rFonts w:ascii="Microsoft YaHei" w:hAnsi="Microsoft YaHei" w:eastAsia="Microsoft YaHei"/></w:rPr><w:t>4.2 当前边界清单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编号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边界 / 技术债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状态</w:t></w:r></w:p></w:tc><w:tc><w:tcPr><w:tcW w:type="dxa" w:w="2160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说明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员工认证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⏳ 未完成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当前密码为演示级 </w:t></w:r><w:r><w:rPr><w:rFonts w:ascii="Microsoft YaHei" w:hAnsi="Microsoft YaHei" w:eastAsia="Microsoft YaHei"/><w:sz w:val="19"/></w:rPr><w:t>demo_hash</w:t></w:r><w:r><w:rPr><w:rFonts w:ascii="Microsoft YaHei" w:hAnsi="Microsoft YaHei" w:eastAsia="Microsoft YaHei"/><w:sz w:val="19"/></w:rPr><w:t>，无散列、无盐、无会话超时，</w:t></w:r><w:r><w:rPr><w:rFonts w:ascii="Microsoft YaHei" w:hAnsi="Microsoft YaHei" w:eastAsia="Microsoft YaHei"/><w:b/><w:sz w:val="19"/></w:rPr><w:t>不是生产级认证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2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支持性凭证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⏳ 未完成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当前主要体现为 boolean 标志，不是完整的附件存储系统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3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审批层级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当前设计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一笔申请对应当前设计下的一条审批记录（单级审批）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4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transaction_id</w:t></w:r><w:r><w:rPr><w:rFonts w:ascii="Microsoft YaHei" w:hAnsi="Microsoft YaHei" w:eastAsia="Microsoft YaHei"/><w:sz w:val="19"/></w:rPr><w:t xml:space="preserve"> 生成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当前设计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按 </w:t></w:r><w:r><w:rPr><w:rFonts w:ascii="Microsoft YaHei" w:hAnsi="Microsoft YaHei" w:eastAsia="Microsoft YaHei"/><w:sz w:val="19"/></w:rPr><w:t>approval_id</w:t></w:r><w:r><w:rPr><w:rFonts w:ascii="Microsoft YaHei" w:hAnsi="Microsoft YaHei" w:eastAsia="Microsoft YaHei"/><w:sz w:val="19"/></w:rPr><w:t xml:space="preserve"> 派生（</w:t></w:r><w:r><w:rPr><w:rFonts w:ascii="Microsoft YaHei" w:hAnsi="Microsoft YaHei" w:eastAsia="Microsoft YaHei"/><w:sz w:val="19"/></w:rPr><w:t>TRX</w:t></w:r><w:r><w:rPr><w:rFonts w:ascii="Microsoft YaHei" w:hAnsi="Microsoft YaHei" w:eastAsia="Microsoft YaHei"/><w:sz w:val="19"/></w:rPr><w:t xml:space="preserve"> + </w:t></w:r><w:r><w:rPr><w:rFonts w:ascii="Microsoft YaHei" w:hAnsi="Microsoft YaHei" w:eastAsia="Microsoft YaHei"/><w:sz w:val="19"/></w:rPr><w:t>approval_id[3:]</w:t></w:r><w:r><w:rPr><w:rFonts w:ascii="Microsoft YaHei" w:hAnsi="Microsoft YaHei" w:eastAsia="Microsoft YaHei"/><w:sz w:val="19"/></w:rPr><w:t>）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5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manual_entry_flag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✅ 业务事实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固定为 0 是</w:t></w:r><w:r><w:rPr><w:rFonts w:ascii="Microsoft YaHei" w:hAnsi="Microsoft YaHei" w:eastAsia="Microsoft YaHei"/><w:b/><w:sz w:val="19"/></w:rPr><w:t>当前业务系统的事实</w:t></w:r><w:r><w:rPr><w:rFonts w:ascii="Microsoft YaHei" w:hAnsi="Microsoft YaHei" w:eastAsia="Microsoft YaHei"/><w:sz w:val="19"/></w:rPr><w:t>，不是随便写的默认值（见下）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6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manual_after_hours_flag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⏳ 受限于 5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人工录入通道尚未存在，故无法覆盖真实人工录入场景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7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工作时间窗口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固定边界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窗口逻辑写在 SQL 字符串里，未进入 </w:t></w:r><w:r><w:rPr><w:rFonts w:ascii="Microsoft YaHei" w:hAnsi="Microsoft YaHei" w:eastAsia="Microsoft YaHei"/><w:sz w:val="19"/></w:rPr><w:t>approval_policies</w:t></w:r><w:r><w:rPr><w:rFonts w:ascii="Microsoft YaHei" w:hAnsi="Microsoft YaHei" w:eastAsia="Microsoft YaHei"/><w:sz w:val="19"/></w:rPr><w:t xml:space="preserve"> 主数据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8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并发保护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🟡 逻辑推导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行锁 + 状态检查 + 冲突保护已实现且语义成立，但</w:t></w:r><w:r><w:rPr><w:rFonts w:ascii="Microsoft YaHei" w:hAnsi="Microsoft YaHei" w:eastAsia="Microsoft YaHei"/><w:b/><w:sz w:val="19"/></w:rPr><w:t>未做双会话实测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9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V6 Contract Governance 初版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⚫ 已废弃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存在三个设计错误，不作为主线版本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10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Change Governance 重构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属于下一阶段设计，当前未实现</w:t></w:r></w:p></w:tc></w:tr><w:tr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11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Contract Change Governance 重构与 Contract Copilot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🔵 规划</w:t></w:r></w:p></w:tc><w:tc><w:tcPr><w:tcW w:type="dxa" w:w="2160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属于下一步计划，当前未实现；Incident Copilot / SQL Copilot 已因无需求来源移出计划，数据分类 Copilot 已并入 5.2 ⑧；完整计划见第五章</w:t></w:r></w:p></w:tc></w:tr></w:tbl><w:p/><w:p><w:pPr><w:pStyle w:val="Heading2"/></w:pPr><w:r><w:rPr><w:rFonts w:ascii="Microsoft YaHei" w:hAnsi="Microsoft YaHei" w:eastAsia="Microsoft YaHei"/></w:rPr><w:t xml:space="preserve">4.3 关于 </w:t></w:r><w:r><w:rPr><w:rFonts w:ascii="Microsoft YaHei" w:hAnsi="Microsoft YaHei" w:eastAsia="Microsoft YaHei"/><w:sz w:val="20"/></w:rPr><w:t>manual_entry_flag = 0</w:t></w:r><w:r><w:rPr><w:rFonts w:ascii="Microsoft YaHei" w:hAnsi="Microsoft YaHei" w:eastAsia="Microsoft YaHei"/></w:rPr><w:t xml:space="preserve"> 的口径</w:t></w:r></w:p><w:p><w:pPr><w:spacing w:after="160"/></w:pPr><w:r><w:t>这一点最容易被误读，单独说明。</w:t></w:r></w:p><w:p><w:pPr><w:spacing w:after="160"/></w:pPr><w:r><w:rPr><w:rFonts w:ascii="Consolas" w:hAnsi="Consolas" w:eastAsia="Consolas"/><w:sz w:val="20"/></w:rPr><w:t>manual_entry_flag = 0</w:t></w:r><w:r><w:t xml:space="preserve"> 在本系统中</w:t></w:r><w:r><w:rPr><w:b/></w:rPr><w:t>不是"随便写了 0"</w:t></w:r><w:r><w:t>，而是对当前业务事实的如实记录：当前唯一的财务分录生成路径，是审批通过之后由系统自动记账。既然没有人手工录过凭证，这个字段的事实值就是 0。</w:t></w:r></w:p><w:p><w:pPr><w:spacing w:after="160"/></w:pPr><w:r><w:t>对应的推论是：</w:t></w:r><w:r><w:rPr><w:rFonts w:ascii="Consolas" w:hAnsi="Consolas" w:eastAsia="Consolas"/><w:sz w:val="20"/></w:rPr><w:t>manual_after_hours_flag</w:t></w:r><w:r><w:t xml:space="preserve">（手工在非工作时间录入）在 </w:t></w:r><w:r><w:rPr><w:rFonts w:ascii="Consolas" w:hAnsi="Consolas" w:eastAsia="Consolas"/><w:sz w:val="20"/></w:rPr><w:t>manual_entry_flag = 0</w:t></w:r><w:r><w:t xml:space="preserve"> 时恒为 0，这不是 Bug，而是派生逻辑的必然结果——</w:t></w:r><w:r><w:rPr><w:b/></w:rPr><w:t>系统自动生成的凭证，不会"手工在非工作时间录入"</w:t></w:r><w:r><w:t>。</w:t></w:r></w:p><w:p><w:pPr><w:spacing w:after="160"/></w:pPr><w:r><w:t>当前系统如果未来增加人工录入通道，这两个字段才会获得产生 1 的真实业务场景。在此之前，它们的值是"当前设计下的正确事实"，而不是"缺失的能力"。</w:t></w:r></w:p><w:p><w:pPr><w:pStyle w:val="Heading2"/></w:pPr><w:r><w:rPr><w:rFonts w:ascii="Microsoft YaHei" w:hAnsi="Microsoft YaHei" w:eastAsia="Microsoft YaHei"/></w:rPr><w:t>4.4 关于并发保护的证据强度</w:t></w:r></w:p><w:p><w:pPr><w:spacing w:after="160"/></w:pPr><w:r><w:t>并发保护由三部分组成：</w:t></w:r><w:r><w:rPr><w:rFonts w:ascii="Consolas" w:hAnsi="Consolas" w:eastAsia="Consolas"/><w:sz w:val="20"/></w:rPr><w:t>ON CONFLICT (transaction_id) DO NOTHING</w:t></w:r><w:r><w:t>（数据库兜底）、</w:t></w:r><w:r><w:rPr><w:rFonts w:ascii="Consolas" w:hAnsi="Consolas" w:eastAsia="Consolas"/><w:sz w:val="20"/></w:rPr><w:t>FOR UPDATE</w:t></w:r><w:r><w:t>（行锁）、审批状态检查（业务语义）。三者在代码和 PostgreSQL 语义上都成立。</w:t></w:r></w:p><w:p><w:pPr><w:spacing w:after="160"/></w:pPr><w:r><w:t>但原始实录中</w:t></w:r><w:r><w:rPr><w:b/></w:rPr><w:t>没有做过双会话实测</w:t></w:r><w:r><w:t>——没有两个会话同时点"通过"的真实记录，也没有对应的输出。因此这部分结论属于 🟡 逻辑推导，不写成"已完成真实并发测试"。前三节（V3 幂等）中的并发时间线同样是推导而非实测。</w:t></w:r></w:p><w:p><w:pPr><w:spacing w:after="160"/></w:pPr><w:r><w:t>区分这两者很重要：报错修复（</w:t></w:r><w:r><w:rPr><w:rFonts w:ascii="Consolas" w:hAnsi="Consolas" w:eastAsia="Consolas"/><w:sz w:val="20"/></w:rPr><w:t>UniqueViolation</w:t></w:r><w:r><w:t xml:space="preserve"> 从出现到消失）是 ✅ 已验证；"行锁能防住并发"是 🟡 逻辑推导。前者有输出，后者有语义。两者都真实，但强度不同。</w:t></w:r></w:p><w:p><w:pPr><w:pStyle w:val="Heading2"/></w:pPr><w:r><w:rPr><w:rFonts w:ascii="Microsoft YaHei" w:hAnsi="Microsoft YaHei" w:eastAsia="Microsoft YaHei"/></w:rPr><w:t>4.5 边界的意义</w:t></w:r></w:p><w:p><w:pPr><w:spacing w:after="160"/></w:pPr><w:r><w:t>把这 11 条摆在一起，项目的形状就很清楚了：</w:t></w:r><w:r><w:rPr><w:b/></w:rPr><w:t>它是一套围绕 Data Contract 构建的最小业务系统，不是一套 ERP。</w:t></w:r><w:r><w:t xml:space="preserve"> 演示级认证、boolean 化的凭证、单级审批、固定时间窗口——每一项都是"为了让 Contract 的检查有意义"而刻意保持的最小实现。</w:t></w:r></w:p><w:p><w:pPr><w:spacing w:after="160"/></w:pPr><w:r><w:t>反过来，任何一项被误读成都市化的完整能力，都会让这个项目的定位失真。所以这一章的价值不在"承认不足"，而在</w:t></w:r><w:r><w:rPr><w:b/></w:rPr><w:t>把边界画清楚</w:t></w:r><w:r><w:t>：哪些是做完了的，哪些是刻意不做的，哪些是下一步要做的。</w:t></w:r></w:p><w:p><w:pPr><w:pStyle w:val="Heading1"/></w:pPr><w:r><w:rPr><w:rFonts w:ascii="Microsoft YaHei" w:hAnsi="Microsoft YaHei" w:eastAsia="Microsoft YaHei"/></w:rPr><w:t>第五章 下一步计划：先有需求，后有功能（极简实施版，5-7 天）</w:t></w:r></w:p><w:p><w:pPr><w:ind w:left="360"/></w:pPr><w:r><w:rPr><w:i/></w:rPr><w:t>🔵 以下为规划，尚未实现。不得以任何方式写成已完成。</w:t></w:r></w:p><w:p><w:pPr><w:ind w:left="360"/></w:pPr><w:r><w:rPr><w:i/></w:rPr><w:t>数据口径：本项目全部数据为"仿真 ERP 环境中由业务操作产生的演示数据"，非生产数据。</w:t></w:r></w:p><w:p><w:pPr><w:ind w:left="360"/></w:pPr><w:r><w:rPr><w:i/></w:rPr><w:t>证据标记：✅ 已验证 / 🟡 逻辑推导 / 🔵 规划 / ⚫ 废弃 / ⏳ 未完成。</w:t></w:r></w:p><w:p><w:pPr><w:pStyle w:val="Heading2"/></w:pPr><w:r><w:rPr><w:rFonts w:ascii="Microsoft YaHei" w:hAnsi="Microsoft YaHei" w:eastAsia="Microsoft YaHei"/></w:rPr><w:t>0. 给未来读者的说明（本文档即信息源）</w:t></w:r></w:p><w:p><w:pPr><w:spacing w:after="160"/></w:pPr><w:r><w:t>如果你（AI）在一个新对话里只拿到本文件作为背景，请先读完本章再动手。本章是本项目下一步工作的</w:t></w:r><w:r><w:rPr><w:b/></w:rPr><w:t>唯一权威规划</w:t></w:r><w:r><w:t>，受下方三条原则约束；凡本章未写明的需求，默认不做。当你不确定某功能是否该做，回到 §5.5 的三问闸门，答案"否"即不做，不要凭空加功能。</w:t></w:r></w:p><w:p><w:pPr><w:pStyle w:val="Heading2"/></w:pPr><w:r><w:rPr><w:rFonts w:ascii="Microsoft YaHei" w:hAnsi="Microsoft YaHei" w:eastAsia="Microsoft YaHei"/></w:rPr><w:t>5.0 三条不可动摇的原则（动手前必读）</w:t></w:r></w:p><w:p><w:pPr><w:spacing w:after="160"/></w:pPr><w:r><w:t xml:space="preserve">1. </w:t></w:r><w:r><w:rPr><w:b/></w:rPr><w:t>主线判据（看产出物）。</w:t></w:r><w:r><w:t xml:space="preserve"> 功能做完之后，产出物是"契约的一次可追溯变更"或"契约规则在业务发生那一刻生效" → 在主线上；产出物是"一个页面 / 一套审批流 / 一个中间件" → 已经偏线。V6 被否，正是因为它的产出物最终变成了一个网页上的 YAML 配置页面。</w:t></w:r></w:p><w:p><w:pPr><w:spacing w:after="160"/></w:pPr><w:r><w:t xml:space="preserve">2. </w:t></w:r><w:r><w:rPr><w:b/></w:rPr><w:t>先有需求，后有功能。</w:t></w:r><w:r><w:t xml:space="preserve"> 每一项改进都必须能指向一个具体问题——要么现在已经存在，要么是上一步做完必然撞上的。写不出问题来源的，不做；要么进 §5.4 更远节点（标触发条件），要么进 §5.3 明确不做（标回归条件）。</w:t></w:r></w:p><w:p><w:pPr><w:spacing w:after="160"/></w:pPr><w:r><w:t xml:space="preserve">3. </w:t></w:r><w:r><w:rPr><w:b/></w:rPr><w:t>换引擎的分水岭不是"数据总量"，是"单次检查窗口 + 实时性要求"。</w:t></w:r><w:r><w:t xml:space="preserve"> 业务数据量大是事实，"系统必须换引擎"是设计选择，中间隔着"检查窗口"这个变量。Contract 检查的是"本次要放行的数据"，不是全量历史。</w:t></w:r></w:p><w:p><w:pPr><w:spacing w:after="160"/></w:pPr><w:r><w:rPr><w:b/></w:rPr><w:t>V6 教训（不可重演）。</w:t></w:r><w:r><w:t xml:space="preserve"> V6 想做契约变更治理，设计阶段暴露三个问题：① 自己提自己批；② 网页直接改 YAML，导致 LLM 无处安放；③ 把治理审批和 Contract CI 混成一个"批准"。结论：</w:t></w:r><w:r><w:rPr><w:b/></w:rPr><w:t>先有治理骨架，LLM 才有位置。</w:t></w:r><w:r><w:t xml:space="preserve"> 任何把 LLM 排在治理骨架（①②）之前的写法，都是 V6 换皮。</w:t></w:r></w:p><w:p><w:pPr><w:pStyle w:val="Heading2"/></w:pPr><w:r><w:rPr><w:rFonts w:ascii="Microsoft YaHei" w:hAnsi="Microsoft YaHei" w:eastAsia="Microsoft YaHei"/></w:rPr><w:t>5.1 本轮范围：极简实施版（5-7 天）</w:t></w:r></w:p><w:p><w:pPr><w:spacing w:after="160"/></w:pPr><w:r><w:t>本轮目标：在已验证的 72 项检查 + ERP 业务前台之上，补一个</w:t></w:r><w:r><w:rPr><w:b/></w:rPr><w:t>薄治理骨架（①②）</w:t></w:r><w:r><w:t>和</w:t></w:r><w:r><w:rPr><w:b/></w:rPr><w:t>LLM 辅助治理层（⑥⑦⑨）</w:t></w:r><w:r><w:t>，并做</w:t></w:r><w:r><w:rPr><w:b/></w:rPr><w:t>失败解释增强</w:t></w:r><w:r><w:t>。不铺平台、不引分布式、不做可视化大屏、不做 NL2SQL。</w:t></w:r></w:p><w:tbl><w:tblPr><w:tblStyle w:val="LightGrid-Accent1"/><w:tblW w:type="auto" w:w="0"/><w:tblLook w:firstColumn="1" w:firstRow="1" w:lastColumn="0" w:lastRow="0" w:noHBand="0" w:noVBand="1" w:val="04A0"/></w:tblPr><w:tblGrid><w:gridCol w:w="1234"/><w:gridCol w:w="1234"/><w:gridCol w:w="1234"/><w:gridCol w:w="1234"/><w:gridCol w:w="1234"/><w:gridCol w:w="1234"/><w:gridCol w:w="1234"/></w:tblGrid><w:tr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日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项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痛点触发（为什么做）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开发动作（要点）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产出物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验收</w:t></w:r></w:p></w:tc><w:tc><w:tcPr><w:tcW w:type="dxa" w:w="1234"/></w:tcPr><w:p><w:r><w:rPr><w:rFonts w:ascii="Microsoft YaHei" w:hAnsi="Microsoft YaHei" w:eastAsia="Microsoft YaHei"/><w:b/><w:sz w:val="19"/></w:rPr></w:r><w:r><w:rPr><w:rFonts w:ascii="Microsoft YaHei" w:hAnsi="Microsoft YaHei" w:eastAsia="Microsoft YaHei"/><w:b/><w:sz w:val="19"/></w:rPr><w:t>边界（不做）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1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薄①② 契约变更可追溯 + 独立审批资格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V6 建的 </w:t></w:r><w:r><w:rPr><w:rFonts w:ascii="Microsoft YaHei" w:hAnsi="Microsoft YaHei" w:eastAsia="Microsoft YaHei"/><w:sz w:val="19"/></w:rPr><w:t>contract_change_requests</w:t></w:r><w:r><w:rPr><w:rFonts w:ascii="Microsoft YaHei" w:hAnsi="Microsoft YaHei" w:eastAsia="Microsoft YaHei"/><w:sz w:val="19"/></w:rPr><w:t xml:space="preserve"> / </w:t></w:r><w:r><w:rPr><w:rFonts w:ascii="Microsoft YaHei" w:hAnsi="Microsoft YaHei" w:eastAsia="Microsoft YaHei"/><w:sz w:val="19"/></w:rPr><w:t>contract_change_audit</w:t></w:r><w:r><w:rPr><w:rFonts w:ascii="Microsoft YaHei" w:hAnsi="Microsoft YaHei" w:eastAsia="Microsoft YaHei"/><w:sz w:val="19"/></w:rPr><w:t xml:space="preserve"> 两张表结构无错但无写入链路；没有它，LLM 的"人工审批"只是一次性点击，改了什么无人知晓；且须明确"谁能批"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落一条薄链路：</w:t></w:r><w:r><w:rPr><w:rFonts w:ascii="Microsoft YaHei" w:hAnsi="Microsoft YaHei" w:eastAsia="Microsoft YaHei"/><w:sz w:val="19"/></w:rPr><w:t>requested_by</w:t></w:r><w:r><w:rPr><w:rFonts w:ascii="Microsoft YaHei" w:hAnsi="Microsoft YaHei" w:eastAsia="Microsoft YaHei"/><w:sz w:val="19"/></w:rPr><w:t>、</w:t></w:r><w:r><w:rPr><w:rFonts w:ascii="Microsoft YaHei" w:hAnsi="Microsoft YaHei" w:eastAsia="Microsoft YaHei"/><w:sz w:val="19"/></w:rPr><w:t>approved_by</w:t></w:r><w:r><w:rPr><w:rFonts w:ascii="Microsoft YaHei" w:hAnsi="Microsoft YaHei" w:eastAsia="Microsoft YaHei"/><w:sz w:val="19"/></w:rPr><w:t>（</w:t></w:r><w:r><w:rPr><w:rFonts w:ascii="Microsoft YaHei" w:hAnsi="Microsoft YaHei" w:eastAsia="Microsoft YaHei"/><w:b/><w:sz w:val="19"/></w:rPr><w:t>后端强制 `requested_by != approved_by`，禁止自审批</w:t></w:r><w:r><w:rPr><w:rFonts w:ascii="Microsoft YaHei" w:hAnsi="Microsoft YaHei" w:eastAsia="Microsoft YaHei"/><w:sz w:val="19"/></w:rPr><w:t>）、</w:t></w:r><w:r><w:rPr><w:rFonts w:ascii="Microsoft YaHei" w:hAnsi="Microsoft YaHei" w:eastAsia="Microsoft YaHei"/><w:sz w:val="19"/></w:rPr><w:t>reason</w:t></w:r><w:r><w:rPr><w:rFonts w:ascii="Microsoft YaHei" w:hAnsi="Microsoft YaHei" w:eastAsia="Microsoft YaHei"/><w:sz w:val="19"/></w:rPr><w:t>、</w:t></w:r><w:r><w:rPr><w:rFonts w:ascii="Microsoft YaHei" w:hAnsi="Microsoft YaHei" w:eastAsia="Microsoft YaHei"/><w:sz w:val="19"/></w:rPr><w:t>git_commit</w:t></w:r><w:r><w:rPr><w:rFonts w:ascii="Microsoft YaHei" w:hAnsi="Microsoft YaHei" w:eastAsia="Microsoft YaHei"/><w:sz w:val="19"/></w:rPr><w:t>（技术证据）、</w:t></w:r><w:r><w:rPr><w:rFonts w:ascii="Microsoft YaHei" w:hAnsi="Microsoft YaHei" w:eastAsia="Microsoft YaHei"/><w:sz w:val="19"/></w:rPr><w:t>from_version</w:t></w:r><w:r><w:rPr><w:rFonts w:ascii="Microsoft YaHei" w:hAnsi="Microsoft YaHei" w:eastAsia="Microsoft YaHei"/><w:sz w:val="19"/></w:rPr><w:t>/</w:t></w:r><w:r><w:rPr><w:rFonts w:ascii="Microsoft YaHei" w:hAnsi="Microsoft YaHei" w:eastAsia="Microsoft YaHei"/><w:sz w:val="19"/></w:rPr><w:t>to_version</w:t></w:r><w:r><w:rPr><w:rFonts w:ascii="Microsoft YaHei" w:hAnsi="Microsoft YaHei" w:eastAsia="Microsoft YaHei"/><w:sz w:val="19"/></w:rPr><w:t xml:space="preserve">（版本指针）；新增薄角色 </w:t></w:r><w:r><w:rPr><w:rFonts w:ascii="Microsoft YaHei" w:hAnsi="Microsoft YaHei" w:eastAsia="Microsoft YaHei"/><w:sz w:val="19"/></w:rPr><w:t>contract_approver</w:t></w:r><w:r><w:rPr><w:rFonts w:ascii="Microsoft YaHei" w:hAnsi="Microsoft YaHei" w:eastAsia="Microsoft YaHei"/><w:sz w:val="19"/></w:rPr><w:t xml:space="preserve">（复用 </w:t></w:r><w:r><w:rPr><w:rFonts w:ascii="Microsoft YaHei" w:hAnsi="Microsoft YaHei" w:eastAsia="Microsoft YaHei"/><w:sz w:val="19"/></w:rPr><w:t>employee_roles</w:t></w:r><w:r><w:rPr><w:rFonts w:ascii="Microsoft YaHei" w:hAnsi="Microsoft YaHei" w:eastAsia="Microsoft YaHei"/><w:sz w:val="19"/></w:rPr><w:t>），</w:t></w:r><w:r><w:rPr><w:rFonts w:ascii="Microsoft YaHei" w:hAnsi="Microsoft YaHei" w:eastAsia="Microsoft YaHei"/><w:b/><w:sz w:val="19"/></w:rPr><w:t>资格只看角色不看 `employee_level`，不绑定职级（不附加 `employee_level &gt;= N` 之类条件）</w:t></w:r><w:r><w:rPr><w:rFonts w:ascii="Microsoft YaHei" w:hAnsi="Microsoft YaHei" w:eastAsia="Microsoft YaHei"/><w:sz w:val="19"/></w:rPr><w:t xml:space="preserve">，由后端 </w:t></w:r><w:r><w:rPr><w:rFonts w:ascii="Microsoft YaHei" w:hAnsi="Microsoft YaHei" w:eastAsia="Microsoft YaHei"/><w:sz w:val="19"/></w:rPr><w:t>require_role()</w:t></w:r><w:r><w:rPr><w:rFonts w:ascii="Microsoft YaHei" w:hAnsi="Microsoft YaHei" w:eastAsia="Microsoft YaHei"/><w:sz w:val="19"/></w:rPr><w:t xml:space="preserve"> 复验；最终约束为 </w:t></w:r><w:r><w:rPr><w:rFonts w:ascii="Microsoft YaHei" w:hAnsi="Microsoft YaHei" w:eastAsia="Microsoft YaHei"/><w:sz w:val="19"/></w:rPr><w:t>requested_by != approved_by</w:t></w:r><w:r><w:rPr><w:rFonts w:ascii="Microsoft YaHei" w:hAnsi="Microsoft YaHei" w:eastAsia="Microsoft YaHei"/><w:sz w:val="19"/></w:rPr><w:t xml:space="preserve"> 且 </w:t></w:r><w:r><w:rPr><w:rFonts w:ascii="Microsoft YaHei" w:hAnsi="Microsoft YaHei" w:eastAsia="Microsoft YaHei"/><w:sz w:val="19"/></w:rPr><w:t>approved_by ∈ contract_approver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一条完整 Change Request 生命周期（CR-001→Contract ID→Current/Target Version→Reason→requested_by→approved_by→Git commit→PR→status），证明 Contract 从 YAML 文件变为有生命周期、责任人与变更证据的受控资产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任何纳入 Governance 流程的 Contract 变更可查完整链路（Change Request→requested_by→reason→approved_by→Git commit/PR→test→released version）；直接改 YAML 绕过治理视为违规、不声称系统自动追踪；自审批被系统拒绝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不引工作流引擎、不写前端审批页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2-4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⑥ Contract Copilot + 人工门禁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业务人员（如财务总监）想加规则但不会写 YAML，提工单排期慢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人话→结构化 JSON→Schema 校验→确定性 Python→YAML Diff</w:t></w:r><w:r><w:rPr><w:rFonts w:ascii="Microsoft YaHei" w:hAnsi="Microsoft YaHei" w:eastAsia="Microsoft YaHei"/><w:sz w:val="19"/></w:rPr><w:t xml:space="preserve">；四条硬护栏：① 不直接写生产 YAML ② 不直接执行变更 ③ 输出过 Schema 校验 ④ 固定 </w:t></w:r><w:r><w:rPr><w:rFonts w:ascii="Microsoft YaHei" w:hAnsi="Microsoft YaHei" w:eastAsia="Microsoft YaHei"/><w:sz w:val="19"/></w:rPr><w:t>model_version</w:t></w:r><w:r><w:rPr><w:rFonts w:ascii="Microsoft YaHei" w:hAnsi="Microsoft YaHei" w:eastAsia="Microsoft YaHei"/><w:sz w:val="19"/></w:rPr><w:t xml:space="preserve"> + </w:t></w:r><w:r><w:rPr><w:rFonts w:ascii="Microsoft YaHei" w:hAnsi="Microsoft YaHei" w:eastAsia="Microsoft YaHei"/><w:sz w:val="19"/></w:rPr><w:t>prompt_version</w:t></w:r><w:r><w:rPr><w:rFonts w:ascii="Microsoft YaHei" w:hAnsi="Microsoft YaHei" w:eastAsia="Microsoft YaHei"/><w:sz w:val="19"/></w:rPr><w:t xml:space="preserve"> + 输入 + </w:t></w:r><w:r><w:rPr><w:rFonts w:ascii="Microsoft YaHei" w:hAnsi="Microsoft YaHei" w:eastAsia="Microsoft YaHei"/><w:sz w:val="19"/></w:rPr><w:t>temperature=0</w:t></w:r><w:r><w:rPr><w:rFonts w:ascii="Microsoft YaHei" w:hAnsi="Microsoft YaHei" w:eastAsia="Microsoft YaHei"/><w:sz w:val="19"/></w:rPr><w:t>（支持 seed 则固定 seed），以 ⑨ Evals 保证语义层回归稳定，不承诺字节级完全一致；上线门禁 = Lint + 自动生成 Pytest + 异常注入测试 + 人工 Code Review 合并进 Git 才进 CI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一条自然语言规则变成受控 YAML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一条自然语言需求端到端变成一次留痕变更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LLM 绝不直接写库、不改生产 Contract、不发布规则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2-4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⑦ Contract Failure Explanation（异常聚类 + 缓存）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CI 跑出 FAIL 行，业务看不懂"为什么失败"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 xml:space="preserve">Contract 先做确定性分类（按命中规则聚类），LLM </w:t></w:r><w:r><w:rPr><w:rFonts w:ascii="Microsoft YaHei" w:hAnsi="Microsoft YaHei" w:eastAsia="Microsoft YaHei"/><w:b/><w:sz w:val="19"/></w:rPr><w:t>只解释已确定的异常类别</w:t></w:r><w:r><w:rPr><w:rFonts w:ascii="Microsoft YaHei" w:hAnsi="Microsoft YaHei" w:eastAsia="Microsoft YaHei"/><w:sz w:val="19"/></w:rPr><w:t>，一类一次 + 缓存（</w:t></w:r><w:r><w:rPr><w:rFonts w:ascii="Microsoft YaHei" w:hAnsi="Microsoft YaHei" w:eastAsia="Microsoft YaHei"/><w:b/><w:sz w:val="19"/></w:rPr><w:t>缓存 key = `contract_version + rule_id + error_signature + prompt_version + model_version`</w:t></w:r><w:r><w:rPr><w:rFonts w:ascii="Microsoft YaHei" w:hAnsi="Microsoft YaHei" w:eastAsia="Microsoft YaHei"/><w:sz w:val="19"/></w:rPr><w:t>，契约或解释器任一变化旧解释立即失效），再映射回具体 transaction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一份人话版失败原因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同类异常不再重复解释、不每笔都问 LLM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不建独立知识库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2-4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⑨ Evals（黄金数据集）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接了 LLM 就必须能证明"换模型/换 Prompt/换代码后没搞坏"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最低 10 条（验收下限，非最终规模）</w:t></w:r><w:r><w:rPr><w:rFonts w:ascii="Microsoft YaHei" w:hAnsi="Microsoft YaHei" w:eastAsia="Microsoft YaHei"/><w:sz w:val="19"/></w:rPr><w:t>用例跑在 CI：阈值边界覆盖"500万以下 / 恰好500万 / 超过500万 / 超边界最小单位"四组，外加自然语言边界"以上 / 超过 / 不超过 / 至少"的区分；危险需求拒绝率须覆盖"关掉所有检查""忽略 missing_support_flag""允许申请人审批自己"三类；prompt 版本化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一份可跑的回归集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每次改 prompt 跑全量不退化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不追求覆盖全 72 项，聚焦边界与拒绝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5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失败解释增强（结构化修复单）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契约失败只抛代码报错，业务不知去哪改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契约失败时由</w:t></w:r><w:r><w:rPr><w:rFonts w:ascii="Microsoft YaHei" w:hAnsi="Microsoft YaHei" w:eastAsia="Microsoft YaHei"/><w:b/><w:sz w:val="19"/></w:rPr><w:t>确定性 SQL 定位 + 固定模板</w:t></w:r><w:r><w:rPr><w:rFonts w:ascii="Microsoft YaHei" w:hAnsi="Microsoft YaHei" w:eastAsia="Microsoft YaHei"/><w:sz w:val="19"/></w:rPr><w:t>生成 JSON 修复单（LLM 不参与此步）：</w:t></w:r><w:r><w:rPr><w:rFonts w:ascii="Microsoft YaHei" w:hAnsi="Microsoft YaHei" w:eastAsia="Microsoft YaHei"/><w:sz w:val="19"/></w:rPr><w:t>{"transaction_id":"TRX10027","source_request":"REQ10027","requester":"E023","failure_rule":"missing_support_flag","reason":"缺少支持性凭证","suggestion":"补充支持性凭证后重新检查"}</w:t></w:r><w:r><w:rPr><w:rFonts w:ascii="Microsoft YaHei" w:hAnsi="Microsoft YaHei" w:eastAsia="Microsoft YaHei"/><w:sz w:val="19"/></w:rPr><w:t>；</w:t></w:r><w:r><w:rPr><w:rFonts w:ascii="Microsoft YaHei" w:hAnsi="Microsoft YaHei" w:eastAsia="Microsoft YaHei"/><w:b/><w:sz w:val="19"/></w:rPr><w:t>不做可视化图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一张可执行的修复单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失败能定位到源表 + 责任人 + 字段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不做工单系统 / 组织流转 / 复杂状态机 / 事故大屏 / 知识库 / 图谱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5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重复失败告警去重（补丁）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同类型异常反复告警成风暴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b/><w:sz w:val="19"/></w:rPr><w:t>不引 Redis</w:t></w:r><w:r><w:rPr><w:rFonts w:ascii="Microsoft YaHei" w:hAnsi="Microsoft YaHei" w:eastAsia="Microsoft YaHei"/><w:sz w:val="19"/></w:rPr><w:t>；用进程内内存 Set/TTL 按"同一 Execution + 同一失败规则 + 同一时间窗口"去重，每窗口只发一次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一条合并简报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同类不刷屏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单 demo 无并发；</w:t></w:r><w:r><w:rPr><w:rFonts w:ascii="Microsoft YaHei" w:hAnsi="Microsoft YaHei" w:eastAsia="Microsoft YaHei"/><w:b/><w:sz w:val="19"/></w:rPr><w:t>仅当多实例部署、进程重启后仍需共享去重状态时，才考虑 Redis</w:t></w:r></w:p></w:tc></w:tr><w:tr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Day 6-7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架构图 + 边界声明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面试官/读者要一眼看懂边界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画图：业务表 → Data Contract 引擎 → Contract Copilot → CI/CD 门禁；</w:t></w:r><w:r><w:rPr><w:rFonts w:ascii="Microsoft YaHei" w:hAnsi="Microsoft YaHei" w:eastAsia="Microsoft YaHei"/><w:b/><w:sz w:val="19"/></w:rPr><w:t>诚实标注 ③④⑤ 为"规划/未做"，只把 ①②⑥⑦⑨ 标为"本轮实施目标"</w:t></w:r><w:r><w:rPr><w:rFonts w:ascii="Microsoft YaHei" w:hAnsi="Microsoft YaHei" w:eastAsia="Microsoft YaHei"/><w:sz w:val="19"/></w:rPr><w:t>；写明"本项目不扩展为完整 ERP/HR 系统，只关注数据契约治理"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一张边界清楚的架构图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不暗示治理闭环已完成</w:t></w:r></w:p></w:tc><w:tc><w:tcPr><w:tcW w:type="dxa" w:w="1234"/></w:tcPr><w:p><w:r><w:rPr><w:rFonts w:ascii="Microsoft YaHei" w:hAnsi="Microsoft YaHei" w:eastAsia="Microsoft YaHei"/><w:sz w:val="19"/></w:rPr></w:r><w:r><w:rPr><w:rFonts w:ascii="Microsoft YaHei" w:hAnsi="Microsoft YaHei" w:eastAsia="Microsoft YaHei"/><w:sz w:val="19"/></w:rPr><w:t>不画不存在的模块</w:t></w:r></w:p></w:tc></w:tr></w:tbl><w:p/><w:p><w:pPr><w:spacing w:after="160"/></w:pPr><w:r><w:rPr><w:b/></w:rPr><w:t>跨切面护栏（适用于 ⑥⑦，非独立功能）。</w:t></w:r><w:r><w:t xml:space="preserve"> LLM 交互写审计日志（request_id / model / prompt_version / input_hash / 脱敏摘要 / output / timestamp / operator），可顺变更单查到；</w:t></w:r><w:r><w:rPr><w:b/></w:rPr><w:t>使用外部模型/API 时</w:t></w:r><w:r><w:t>前置 PII 脱敏。此护栏保安全，不新增"NL2SQL / 数据分类"类功能。</w:t></w:r></w:p><w:p><w:pPr><w:pStyle w:val="Heading2"/></w:pPr><w:r><w:rPr><w:rFonts w:ascii="Microsoft YaHei" w:hAnsi="Microsoft YaHei" w:eastAsia="Microsoft YaHei"/></w:rPr><w:t>5.2 与现有基础设施的对接（避免新 AI 重造轮子）</w:t></w:r></w:p><w:p><w:pPr><w:spacing w:after="160"/></w:pPr><w:r><w:t xml:space="preserve">- </w:t></w:r><w:r><w:rPr><w:b/></w:rPr><w:t>72 项检查</w:t></w:r><w:r><w:t xml:space="preserve">：已在 </w:t></w:r><w:r><w:rPr><w:rFonts w:ascii="Consolas" w:hAnsi="Consolas" w:eastAsia="Consolas"/><w:sz w:val="20"/></w:rPr><w:t>datacontract-cli</w:t></w:r><w:r><w:t xml:space="preserve"> + </w:t></w:r><w:r><w:rPr><w:rFonts w:ascii="Consolas" w:hAnsi="Consolas" w:eastAsia="Consolas"/><w:sz w:val="20"/></w:rPr><w:t>custom_sql</w:t></w:r><w:r><w:t xml:space="preserve"> 实现，规则在 PostgreSQL 内执行、返回 count（</w:t></w:r><w:r><w:rPr><w:rFonts w:ascii="Consolas" w:hAnsi="Consolas" w:eastAsia="Consolas"/><w:sz w:val="20"/></w:rPr><w:t>list(cur.fetchone().values())[0]</w:t></w:r><w:r><w:t>），</w:t></w:r><w:r><w:rPr><w:b/></w:rPr><w:t>不是 Python 逐行循环</w:t></w:r><w:r><w:t>。不要重写检查引擎，只在其上接治理层。</w:t></w:r></w:p><w:p><w:pPr><w:spacing w:after="160"/></w:pPr><w:r><w:t xml:space="preserve">- </w:t></w:r><w:r><w:rPr><w:b/></w:rPr><w:t>薄 RBAC</w:t></w:r><w:r><w:t>：</w:t></w:r><w:r><w:rPr><w:rFonts w:ascii="Consolas" w:hAnsi="Consolas" w:eastAsia="Consolas"/><w:sz w:val="20"/></w:rPr><w:t>employee_roles</w:t></w:r><w:r><w:t xml:space="preserve"> 四角色（employee / approver / data_admin / contract_admin），后端 </w:t></w:r><w:r><w:rPr><w:rFonts w:ascii="Consolas" w:hAnsi="Consolas" w:eastAsia="Consolas"/><w:sz w:val="20"/></w:rPr><w:t>require_role()</w:t></w:r><w:r><w:t xml:space="preserve"> 复验。本轮新增一个薄角色 </w:t></w:r><w:r><w:rPr><w:rFonts w:ascii="Consolas" w:hAnsi="Consolas" w:eastAsia="Consolas"/><w:sz w:val="20"/></w:rPr><w:t>contract_approver</w:t></w:r><w:r><w:t xml:space="preserve">（复用 </w:t></w:r><w:r><w:rPr><w:rFonts w:ascii="Consolas" w:hAnsi="Consolas" w:eastAsia="Consolas"/><w:sz w:val="20"/></w:rPr><w:t>employee_roles</w:t></w:r><w:r><w:t>），资格</w:t></w:r><w:r><w:rPr><w:b/></w:rPr><w:t>只看角色不看 `employee_level`</w:t></w:r><w:r><w:t>（V5 已证明职级 ≠ 系统授权）。</w:t></w:r></w:p><w:p><w:pPr><w:spacing w:after="160"/></w:pPr><w:r><w:t xml:space="preserve">- </w:t></w:r><w:r><w:rPr><w:b/></w:rPr><w:t>幂等与并发</w:t></w:r><w:r><w:t>：</w:t></w:r><w:r><w:rPr><w:rFonts w:ascii="Consolas" w:hAnsi="Consolas" w:eastAsia="Consolas"/><w:sz w:val="20"/></w:rPr><w:t>ON CONFLICT (transaction_id) DO NOTHING</w:t></w:r><w:r><w:t xml:space="preserve"> + </w:t></w:r><w:r><w:rPr><w:rFonts w:ascii="Consolas" w:hAnsi="Consolas" w:eastAsia="Consolas"/><w:sz w:val="20"/></w:rPr><w:t>FOR UPDATE</w:t></w:r><w:r><w:t xml:space="preserve"> 行锁 + "仅待审批状态可被批准"状态机已实现。Day 5 告警去重建立在这之上，不重做。</w:t></w:r></w:p><w:p><w:pPr><w:spacing w:after="160"/></w:pPr><w:r><w:t xml:space="preserve">- </w:t></w:r><w:r><w:rPr><w:b/></w:rPr><w:t>`near_threshold_amount`</w:t></w:r><w:r><w:t>：V5 已验证的"临近阈值"标记，本轮若做提示复用之，零新增表。</w:t></w:r></w:p><w:p><w:pPr><w:spacing w:after="160"/></w:pPr><w:r><w:t xml:space="preserve">- </w:t></w:r><w:r><w:rPr><w:b/></w:rPr><w:t>V6 两张表</w:t></w:r><w:r><w:t>：</w:t></w:r><w:r><w:rPr><w:rFonts w:ascii="Consolas" w:hAnsi="Consolas" w:eastAsia="Consolas"/><w:sz w:val="20"/></w:rPr><w:t>contract_change_requests</w:t></w:r><w:r><w:t xml:space="preserve"> / </w:t></w:r><w:r><w:rPr><w:rFonts w:ascii="Consolas" w:hAnsi="Consolas" w:eastAsia="Consolas"/><w:sz w:val="20"/></w:rPr><w:t>contract_change_audit</w:t></w:r><w:r><w:t xml:space="preserve"> 已建，本轮 Day 1 只补写入链路，不新建表。</w:t></w:r></w:p><w:p><w:pPr><w:pStyle w:val="Heading2"/></w:pPr><w:r><w:rPr><w:rFonts w:ascii="Microsoft YaHei" w:hAnsi="Microsoft YaHei" w:eastAsia="Microsoft YaHei"/></w:rPr><w:t>5.3 本轮明确不做的（留规划，不删）</w:t></w:r></w:p><w:p><w:pPr><w:spacing w:after="160"/></w:pPr><w:r><w:t>以下属于主线、但本轮 5-7 天不实现，列在此防止被误认为"废弃"：</w:t></w:r></w:p><w:p><w:pPr><w:spacing w:after="160"/></w:pPr><w:r><w:t xml:space="preserve">- </w:t></w:r><w:r><w:rPr><w:b/></w:rPr><w:t>③ 变更影响评估</w:t></w:r><w:r><w:t>：改完必须回答"以前那 137 笔呢"；新旧规则各跑一遍出 PASS→FAIL 四类（FAIL→FAIL 是历史旧账必须排除）；出口 = ② 审批人签字，故 ② 与 ③ 咬合。</w:t></w:r></w:p><w:p><w:pPr><w:spacing w:after="160"/></w:pPr><w:r><w:t xml:space="preserve">- </w:t></w:r><w:r><w:rPr><w:b/></w:rPr><w:t>④ 契约版本回退</w:t></w:r><w:r><w:t>：Git tag + 版本指针；回退的是 Contract 版本不是业务数据；回退本身走 ①。</w:t></w:r></w:p><w:p><w:pPr><w:spacing w:after="160"/></w:pPr><w:r><w:t xml:space="preserve">- </w:t></w:r><w:r><w:rPr><w:b/></w:rPr><w:t>⑤ 事中拦截</w:t></w:r><w:r><w:t xml:space="preserve">：提交前用 </w:t></w:r><w:r><w:rPr><w:rFonts w:ascii="Consolas" w:hAnsi="Consolas" w:eastAsia="Consolas"/><w:sz w:val="20"/></w:rPr><w:t>near_threshold</w:t></w:r><w:r><w:t xml:space="preserve"> 提示一句客观政策事实（绝不写"拆单/分批"教人规避）；依赖 ① 版本指针，不早于 ①。</w:t></w:r></w:p><w:p><w:pPr><w:ind w:left="360"/></w:pPr><w:r><w:rPr><w:i/></w:rPr><w:t>顺序依据 V6：</w:t></w:r><w:r><w:rPr><w:b/><w:i/></w:rPr><w:t>① → ② → ③（与②咬合）→ ④ → ⑤ → ⑥ → ⑦⑨</w:t></w:r><w:r><w:rPr><w:i/></w:rPr><w:t>。本轮只做 ①② 与 ⑥⑦⑨，③④⑤ 是下一轮。</w:t></w:r></w:p><w:p><w:pPr><w:pStyle w:val="Heading2"/></w:pPr><w:r><w:rPr><w:rFonts w:ascii="Microsoft YaHei" w:hAnsi="Microsoft YaHei" w:eastAsia="Microsoft YaHei"/></w:rPr><w:t>5.4 更远节点（有可观测触发才做，不进本轮）</w:t></w:r></w:p><w:p><w:pPr><w:spacing w:after="160"/></w:pPr><w:r><w:t>增量/分区、列式/分布式、流式检查、数据血缘系统（180 字段）、配置中心（200 契约）、异步解耦、监控体系——都是前述节点的规模化形态，是同一路上的更远格子，不是岔路。工程候选 Redis / Kafka / Kestra 分片</w:t></w:r><w:r><w:rPr><w:b/></w:rPr><w:t>仅在对应触发条件越线后引入，不作阶段默认动作</w:t></w:r><w:r><w:t>。可观测开关：P95 执行时间、扫描行数、增量比例、失败重试、SLA 达成率；例：</w:t></w:r><w:r><w:rPr><w:b/></w:rPr><w:t>P95 &gt; 30s 连续 7 天且增量优化后仍不满足 SLA → 才换引擎</w:t></w:r><w:r><w:t>，单次抖动不触发。已 SQL 下推的引擎上，3000 万批处理只会慢不会崩——崩只发生在把行循环加回来。</w:t></w:r></w:p><w:p><w:pPr><w:pStyle w:val="Heading2"/></w:pPr><w:r><w:rPr><w:rFonts w:ascii="Microsoft YaHei" w:hAnsi="Microsoft YaHei" w:eastAsia="Microsoft YaHei"/></w:rPr><w:t>5.5 给执行者的三问闸门（每加一个功能先过）</w:t></w:r></w:p><w:p><w:pPr><w:spacing w:after="160"/></w:pPr><w:r><w:t>1. 它解决哪个</w:t></w:r><w:r><w:rPr><w:b/></w:rPr><w:t>已经存在</w:t></w:r><w:r><w:t>的问题？（答不出 → 不做）</w:t></w:r></w:p><w:p><w:pPr><w:spacing w:after="160"/></w:pPr><w:r><w:t>2. 产出物是不是 Contract 的变更 / 生效 / 验证？（不是 → 偏线，需论证）</w:t></w:r></w:p><w:p><w:pPr><w:spacing w:after="160"/></w:pPr><w:r><w:t>3. 有没有</w:t></w:r><w:r><w:rPr><w:b/></w:rPr><w:t>可观测的触发条件</w:t></w:r><w:r><w:t>？（不能 → 写进 §5.4，不写进本轮）</w:t></w:r></w:p><w:p><w:pPr><w:spacing w:after="160"/></w:pPr><w:r><w:rPr><w:b/></w:rPr><w:t>硬规则：没有触发条件的功能，一律不进本轮，只进 §5.4。</w:t></w:r></w:p><w:p><w:pPr><w:pStyle w:val="Heading2"/></w:pPr><w:r><w:rPr><w:rFonts w:ascii="Microsoft YaHei" w:hAnsi="Microsoft YaHei" w:eastAsia="Microsoft YaHei"/></w:rPr><w:t>5.6 边界与数据口径声明（必写进交付物）</w:t></w:r></w:p><w:p><w:pPr><w:spacing w:after="160"/></w:pPr><w:r><w:t>- 全部数据为"仿真 ERP 环境中由业务操作产生的演示数据"，非生产数据。</w:t></w:r></w:p><w:p><w:pPr><w:spacing w:after="160"/></w:pPr><w:r><w:t>- 登录为演示级认证；并发保护无双会话实测；当前基线阶段尚无单笔业务全链路追踪，</w:t></w:r><w:r><w:rPr><w:b/></w:rPr><w:t>本轮重点建立 Contract 变更链路（Change Request→审批→Git→CI→发布），与业务 Runtime 闭环并列构成两条 E2E 链</w:t></w:r><w:r><w:t>。</w:t></w:r></w:p><w:p><w:pPr><w:spacing w:after="160"/></w:pPr><w:r><w:t>- 本项目不扩展为完整 ERP/HR 系统，只关注数据契约治理。</w:t></w:r></w:p><w:p><w:pPr><w:spacing w:after="160"/></w:pPr><w:r><w:t xml:space="preserve">- </w:t></w:r><w:r><w:rPr><w:b/></w:rPr><w:t>明确不做（无需求来源，已移出当前路线）</w:t></w:r><w:r><w:t xml:space="preserve">：Incident Copilot、SQL Copilot；以及本轮移除的 </w:t></w:r><w:r><w:rPr><w:b/></w:rPr><w:t>⑧ NL2SQL（本质即 SQL Copilot 换名，会稀释主线）</w:t></w:r><w:r><w:t xml:space="preserve"> 与其依附的 </w:t></w:r><w:r><w:rPr><w:b/></w:rPr><w:t>数据分类 Copilot（原仅用于 ⑧ 的 PII，⑧ 移除后无独立存在意义）</w:t></w:r><w:r><w:t>。回归条件：先有 Incident 系统 / 先有自然语言查数需求且白名单 SQL 能覆盖，才可考虑。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